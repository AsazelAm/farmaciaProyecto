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30183" w14:textId="77777777" w:rsidR="00DE42E8" w:rsidRDefault="00DE42E8"/>
    <w:p w14:paraId="665DC0D3" w14:textId="77777777" w:rsidR="00DE42E8" w:rsidRDefault="00F321E1">
      <w:pPr>
        <w:spacing w:after="40"/>
        <w:jc w:val="center"/>
      </w:pPr>
      <w:r>
        <w:rPr>
          <w:b/>
          <w:color w:val="1F3B73"/>
          <w:sz w:val="52"/>
        </w:rPr>
        <w:t>PRUEBA DE CAJA BLANCA</w:t>
      </w:r>
    </w:p>
    <w:p w14:paraId="35BB4E5F" w14:textId="77777777" w:rsidR="00DE42E8" w:rsidRDefault="00F321E1">
      <w:pPr>
        <w:spacing w:after="480"/>
        <w:jc w:val="center"/>
      </w:pPr>
      <w:r>
        <w:rPr>
          <w:color w:val="606060"/>
          <w:sz w:val="28"/>
        </w:rPr>
        <w:t>Análisis Estático de Código Fuente</w:t>
      </w:r>
    </w:p>
    <w:p w14:paraId="6DBA65AE" w14:textId="77777777" w:rsidR="00DE42E8" w:rsidRDefault="00F321E1">
      <w:pPr>
        <w:jc w:val="center"/>
      </w:pPr>
      <w:r>
        <w:rPr>
          <w:b/>
          <w:sz w:val="36"/>
        </w:rPr>
        <w:t>MÓDULO DE AUTENTICACIÓN Y AUTORIZACIÓN (Auth)</w:t>
      </w:r>
    </w:p>
    <w:p w14:paraId="22DBB5E1" w14:textId="77777777" w:rsidR="00DE42E8" w:rsidRDefault="00F321E1">
      <w:pPr>
        <w:spacing w:after="600"/>
        <w:jc w:val="center"/>
      </w:pPr>
      <w:r>
        <w:rPr>
          <w:color w:val="505050"/>
          <w:sz w:val="26"/>
        </w:rPr>
        <w:t>Sistema de Gestión Farmacéutica — FarmaciaProyecto</w:t>
      </w:r>
    </w:p>
    <w:tbl>
      <w:tblPr>
        <w:tblStyle w:val="Tablaconcuadrcula"/>
        <w:tblW w:w="0" w:type="auto"/>
        <w:jc w:val="center"/>
        <w:tblLook w:val="04A0" w:firstRow="1" w:lastRow="0" w:firstColumn="1" w:lastColumn="0" w:noHBand="0" w:noVBand="1"/>
      </w:tblPr>
      <w:tblGrid>
        <w:gridCol w:w="2948"/>
        <w:gridCol w:w="6406"/>
      </w:tblGrid>
      <w:tr w:rsidR="00DE42E8" w14:paraId="7FBA8439" w14:textId="77777777">
        <w:trPr>
          <w:jc w:val="center"/>
        </w:trPr>
        <w:tc>
          <w:tcPr>
            <w:tcW w:w="2948" w:type="dxa"/>
            <w:shd w:val="clear" w:color="auto" w:fill="1F3B73"/>
          </w:tcPr>
          <w:p w14:paraId="61DD4158" w14:textId="77777777" w:rsidR="00DE42E8" w:rsidRDefault="00F321E1">
            <w:pPr>
              <w:spacing w:after="20"/>
              <w:jc w:val="center"/>
            </w:pPr>
            <w:r>
              <w:rPr>
                <w:b/>
                <w:color w:val="FFFFFF"/>
                <w:sz w:val="20"/>
              </w:rPr>
              <w:t>Campo</w:t>
            </w:r>
          </w:p>
        </w:tc>
        <w:tc>
          <w:tcPr>
            <w:tcW w:w="6406" w:type="dxa"/>
            <w:shd w:val="clear" w:color="auto" w:fill="1F3B73"/>
          </w:tcPr>
          <w:p w14:paraId="0020A730" w14:textId="77777777" w:rsidR="00DE42E8" w:rsidRDefault="00F321E1">
            <w:pPr>
              <w:spacing w:after="20"/>
              <w:jc w:val="center"/>
            </w:pPr>
            <w:r>
              <w:rPr>
                <w:b/>
                <w:color w:val="FFFFFF"/>
                <w:sz w:val="20"/>
              </w:rPr>
              <w:t>Detalle</w:t>
            </w:r>
          </w:p>
        </w:tc>
      </w:tr>
      <w:tr w:rsidR="00DE42E8" w14:paraId="2AC5E2B6" w14:textId="77777777">
        <w:trPr>
          <w:jc w:val="center"/>
        </w:trPr>
        <w:tc>
          <w:tcPr>
            <w:tcW w:w="2948" w:type="dxa"/>
          </w:tcPr>
          <w:p w14:paraId="316F69DB" w14:textId="77777777" w:rsidR="00DE42E8" w:rsidRDefault="00F321E1">
            <w:pPr>
              <w:spacing w:after="20"/>
            </w:pPr>
            <w:r>
              <w:rPr>
                <w:sz w:val="20"/>
              </w:rPr>
              <w:t>Proyecto</w:t>
            </w:r>
          </w:p>
        </w:tc>
        <w:tc>
          <w:tcPr>
            <w:tcW w:w="6406" w:type="dxa"/>
          </w:tcPr>
          <w:p w14:paraId="1A3CD50C" w14:textId="77777777" w:rsidR="00DE42E8" w:rsidRDefault="00F321E1">
            <w:pPr>
              <w:spacing w:after="20"/>
            </w:pPr>
            <w:r>
              <w:rPr>
                <w:sz w:val="20"/>
              </w:rPr>
              <w:t>farmaciaProyecto — Sistema Web de Farmacia</w:t>
            </w:r>
          </w:p>
        </w:tc>
      </w:tr>
      <w:tr w:rsidR="00DE42E8" w14:paraId="6E87A4D9" w14:textId="77777777">
        <w:trPr>
          <w:jc w:val="center"/>
        </w:trPr>
        <w:tc>
          <w:tcPr>
            <w:tcW w:w="2948" w:type="dxa"/>
            <w:shd w:val="clear" w:color="auto" w:fill="F2F2F2"/>
          </w:tcPr>
          <w:p w14:paraId="0497202F" w14:textId="77777777" w:rsidR="00DE42E8" w:rsidRDefault="00F321E1">
            <w:pPr>
              <w:spacing w:after="20"/>
            </w:pPr>
            <w:r>
              <w:rPr>
                <w:sz w:val="20"/>
              </w:rPr>
              <w:t>Módulo analizado</w:t>
            </w:r>
          </w:p>
        </w:tc>
        <w:tc>
          <w:tcPr>
            <w:tcW w:w="6406" w:type="dxa"/>
            <w:shd w:val="clear" w:color="auto" w:fill="F2F2F2"/>
          </w:tcPr>
          <w:p w14:paraId="34BA6A2A" w14:textId="77777777" w:rsidR="00DE42E8" w:rsidRDefault="00F321E1">
            <w:pPr>
              <w:spacing w:after="20"/>
            </w:pPr>
            <w:r>
              <w:rPr>
                <w:sz w:val="20"/>
              </w:rPr>
              <w:t>Autenticación y Autorización (Auth)</w:t>
            </w:r>
          </w:p>
        </w:tc>
      </w:tr>
      <w:tr w:rsidR="00DE42E8" w14:paraId="7C08A101" w14:textId="77777777">
        <w:trPr>
          <w:jc w:val="center"/>
        </w:trPr>
        <w:tc>
          <w:tcPr>
            <w:tcW w:w="2948" w:type="dxa"/>
          </w:tcPr>
          <w:p w14:paraId="64CBFFA2" w14:textId="77777777" w:rsidR="00DE42E8" w:rsidRDefault="00F321E1">
            <w:pPr>
              <w:spacing w:after="20"/>
            </w:pPr>
            <w:r>
              <w:rPr>
                <w:sz w:val="20"/>
              </w:rPr>
              <w:t>Tecnología</w:t>
            </w:r>
          </w:p>
        </w:tc>
        <w:tc>
          <w:tcPr>
            <w:tcW w:w="6406" w:type="dxa"/>
          </w:tcPr>
          <w:p w14:paraId="011ACBC9" w14:textId="77777777" w:rsidR="00DE42E8" w:rsidRDefault="00F321E1">
            <w:pPr>
              <w:spacing w:after="20"/>
            </w:pPr>
            <w:r>
              <w:rPr>
                <w:sz w:val="20"/>
              </w:rPr>
              <w:t>Node.js + TypeScript + Express + React</w:t>
            </w:r>
          </w:p>
        </w:tc>
      </w:tr>
      <w:tr w:rsidR="00DE42E8" w14:paraId="0022B116" w14:textId="77777777">
        <w:trPr>
          <w:jc w:val="center"/>
        </w:trPr>
        <w:tc>
          <w:tcPr>
            <w:tcW w:w="2948" w:type="dxa"/>
            <w:shd w:val="clear" w:color="auto" w:fill="F2F2F2"/>
          </w:tcPr>
          <w:p w14:paraId="72158C09" w14:textId="77777777" w:rsidR="00DE42E8" w:rsidRDefault="00F321E1">
            <w:pPr>
              <w:spacing w:after="20"/>
            </w:pPr>
            <w:r>
              <w:rPr>
                <w:sz w:val="20"/>
              </w:rPr>
              <w:t>Base de datos</w:t>
            </w:r>
          </w:p>
        </w:tc>
        <w:tc>
          <w:tcPr>
            <w:tcW w:w="6406" w:type="dxa"/>
            <w:shd w:val="clear" w:color="auto" w:fill="F2F2F2"/>
          </w:tcPr>
          <w:p w14:paraId="3FAA3792" w14:textId="77777777" w:rsidR="00DE42E8" w:rsidRDefault="00F321E1">
            <w:pPr>
              <w:spacing w:after="20"/>
            </w:pPr>
            <w:r>
              <w:rPr>
                <w:sz w:val="20"/>
              </w:rPr>
              <w:t>MariaDB / MySQL</w:t>
            </w:r>
          </w:p>
        </w:tc>
      </w:tr>
      <w:tr w:rsidR="00DE42E8" w14:paraId="16519268" w14:textId="77777777">
        <w:trPr>
          <w:jc w:val="center"/>
        </w:trPr>
        <w:tc>
          <w:tcPr>
            <w:tcW w:w="2948" w:type="dxa"/>
          </w:tcPr>
          <w:p w14:paraId="4DF052B0" w14:textId="77777777" w:rsidR="00DE42E8" w:rsidRDefault="00F321E1">
            <w:pPr>
              <w:spacing w:after="20"/>
            </w:pPr>
            <w:r>
              <w:rPr>
                <w:sz w:val="20"/>
              </w:rPr>
              <w:t>Archivos analizados</w:t>
            </w:r>
          </w:p>
        </w:tc>
        <w:tc>
          <w:tcPr>
            <w:tcW w:w="6406" w:type="dxa"/>
          </w:tcPr>
          <w:p w14:paraId="17A0FE89" w14:textId="77777777" w:rsidR="00DE42E8" w:rsidRDefault="00F321E1">
            <w:pPr>
              <w:spacing w:after="20"/>
            </w:pPr>
            <w:r>
              <w:rPr>
                <w:sz w:val="20"/>
              </w:rPr>
              <w:t>8 archivos · ≈418 líneas</w:t>
            </w:r>
          </w:p>
        </w:tc>
      </w:tr>
      <w:tr w:rsidR="00DE42E8" w14:paraId="60EEB843" w14:textId="77777777">
        <w:trPr>
          <w:jc w:val="center"/>
        </w:trPr>
        <w:tc>
          <w:tcPr>
            <w:tcW w:w="2948" w:type="dxa"/>
            <w:shd w:val="clear" w:color="auto" w:fill="F2F2F2"/>
          </w:tcPr>
          <w:p w14:paraId="526A61F1" w14:textId="77777777" w:rsidR="00DE42E8" w:rsidRDefault="00F321E1">
            <w:pPr>
              <w:spacing w:after="20"/>
            </w:pPr>
            <w:r>
              <w:rPr>
                <w:sz w:val="20"/>
              </w:rPr>
              <w:t>Puntos de decisión</w:t>
            </w:r>
          </w:p>
        </w:tc>
        <w:tc>
          <w:tcPr>
            <w:tcW w:w="6406" w:type="dxa"/>
            <w:shd w:val="clear" w:color="auto" w:fill="F2F2F2"/>
          </w:tcPr>
          <w:p w14:paraId="563C434D" w14:textId="77777777" w:rsidR="00DE42E8" w:rsidRDefault="00F321E1">
            <w:pPr>
              <w:spacing w:after="20"/>
            </w:pPr>
            <w:r>
              <w:rPr>
                <w:sz w:val="20"/>
              </w:rPr>
              <w:t>27 (if / ternario / try-catch)</w:t>
            </w:r>
          </w:p>
        </w:tc>
      </w:tr>
      <w:tr w:rsidR="00DE42E8" w14:paraId="0616BAC6" w14:textId="77777777">
        <w:trPr>
          <w:jc w:val="center"/>
        </w:trPr>
        <w:tc>
          <w:tcPr>
            <w:tcW w:w="2948" w:type="dxa"/>
          </w:tcPr>
          <w:p w14:paraId="411FD3A2" w14:textId="77777777" w:rsidR="00DE42E8" w:rsidRDefault="00F321E1">
            <w:pPr>
              <w:spacing w:after="20"/>
            </w:pPr>
            <w:r>
              <w:rPr>
                <w:sz w:val="20"/>
              </w:rPr>
              <w:t>Variables utilizadas</w:t>
            </w:r>
          </w:p>
        </w:tc>
        <w:tc>
          <w:tcPr>
            <w:tcW w:w="6406" w:type="dxa"/>
          </w:tcPr>
          <w:p w14:paraId="7D06B9E6" w14:textId="77777777" w:rsidR="00DE42E8" w:rsidRDefault="00F321E1">
            <w:pPr>
              <w:spacing w:after="20"/>
            </w:pPr>
            <w:r>
              <w:rPr>
                <w:sz w:val="20"/>
              </w:rPr>
              <w:t>69 (44 internas + 2</w:t>
            </w:r>
            <w:r>
              <w:rPr>
                <w:sz w:val="20"/>
              </w:rPr>
              <w:t>5 parámetros)</w:t>
            </w:r>
          </w:p>
        </w:tc>
      </w:tr>
      <w:tr w:rsidR="00DE42E8" w14:paraId="6CC79516" w14:textId="77777777">
        <w:trPr>
          <w:jc w:val="center"/>
        </w:trPr>
        <w:tc>
          <w:tcPr>
            <w:tcW w:w="2948" w:type="dxa"/>
            <w:shd w:val="clear" w:color="auto" w:fill="F2F2F2"/>
          </w:tcPr>
          <w:p w14:paraId="3107E81E" w14:textId="77777777" w:rsidR="00DE42E8" w:rsidRDefault="00F321E1">
            <w:pPr>
              <w:spacing w:after="20"/>
            </w:pPr>
            <w:r>
              <w:rPr>
                <w:sz w:val="20"/>
              </w:rPr>
              <w:t>Caminos identificados</w:t>
            </w:r>
          </w:p>
        </w:tc>
        <w:tc>
          <w:tcPr>
            <w:tcW w:w="6406" w:type="dxa"/>
            <w:shd w:val="clear" w:color="auto" w:fill="F2F2F2"/>
          </w:tcPr>
          <w:p w14:paraId="1760847E" w14:textId="77777777" w:rsidR="00DE42E8" w:rsidRDefault="00F321E1">
            <w:pPr>
              <w:spacing w:after="20"/>
            </w:pPr>
            <w:r>
              <w:rPr>
                <w:sz w:val="20"/>
              </w:rPr>
              <w:t>≈32 caminos (29 backend + 3 front)</w:t>
            </w:r>
          </w:p>
        </w:tc>
      </w:tr>
      <w:tr w:rsidR="00DE42E8" w14:paraId="022669E4" w14:textId="77777777">
        <w:trPr>
          <w:jc w:val="center"/>
        </w:trPr>
        <w:tc>
          <w:tcPr>
            <w:tcW w:w="2948" w:type="dxa"/>
          </w:tcPr>
          <w:p w14:paraId="3FAF597D" w14:textId="77777777" w:rsidR="00DE42E8" w:rsidRDefault="00F321E1">
            <w:pPr>
              <w:spacing w:after="20"/>
            </w:pPr>
            <w:r>
              <w:rPr>
                <w:sz w:val="20"/>
              </w:rPr>
              <w:t>Complejidad ciclomática</w:t>
            </w:r>
          </w:p>
        </w:tc>
        <w:tc>
          <w:tcPr>
            <w:tcW w:w="6406" w:type="dxa"/>
          </w:tcPr>
          <w:p w14:paraId="4508EAD9" w14:textId="77777777" w:rsidR="00DE42E8" w:rsidRDefault="00F321E1">
            <w:pPr>
              <w:spacing w:after="20"/>
            </w:pPr>
            <w:r>
              <w:rPr>
                <w:sz w:val="20"/>
              </w:rPr>
              <w:t>≈39 (total del módulo)</w:t>
            </w:r>
          </w:p>
        </w:tc>
      </w:tr>
      <w:tr w:rsidR="00DE42E8" w14:paraId="2FE21EE7" w14:textId="77777777">
        <w:trPr>
          <w:jc w:val="center"/>
        </w:trPr>
        <w:tc>
          <w:tcPr>
            <w:tcW w:w="2948" w:type="dxa"/>
            <w:shd w:val="clear" w:color="auto" w:fill="F2F2F2"/>
          </w:tcPr>
          <w:p w14:paraId="16B90841" w14:textId="77777777" w:rsidR="00DE42E8" w:rsidRDefault="00F321E1">
            <w:pPr>
              <w:spacing w:after="20"/>
            </w:pPr>
            <w:r>
              <w:rPr>
                <w:sz w:val="20"/>
              </w:rPr>
              <w:t>Defectos encontrados</w:t>
            </w:r>
          </w:p>
        </w:tc>
        <w:tc>
          <w:tcPr>
            <w:tcW w:w="6406" w:type="dxa"/>
            <w:shd w:val="clear" w:color="auto" w:fill="F2F2F2"/>
          </w:tcPr>
          <w:p w14:paraId="537E5079" w14:textId="77777777" w:rsidR="00DE42E8" w:rsidRDefault="00F321E1">
            <w:pPr>
              <w:spacing w:after="20"/>
            </w:pPr>
            <w:r>
              <w:rPr>
                <w:sz w:val="20"/>
              </w:rPr>
              <w:t>13 (2 críticos · 3 altos · 5 medios · 3 bajos)</w:t>
            </w:r>
          </w:p>
        </w:tc>
      </w:tr>
      <w:tr w:rsidR="00DE42E8" w14:paraId="70F6BA4A" w14:textId="77777777">
        <w:trPr>
          <w:jc w:val="center"/>
        </w:trPr>
        <w:tc>
          <w:tcPr>
            <w:tcW w:w="2948" w:type="dxa"/>
          </w:tcPr>
          <w:p w14:paraId="10C861CE" w14:textId="77777777" w:rsidR="00DE42E8" w:rsidRDefault="00F321E1">
            <w:pPr>
              <w:spacing w:after="20"/>
            </w:pPr>
            <w:r>
              <w:rPr>
                <w:sz w:val="20"/>
              </w:rPr>
              <w:t>Fecha de elaboración</w:t>
            </w:r>
          </w:p>
        </w:tc>
        <w:tc>
          <w:tcPr>
            <w:tcW w:w="6406" w:type="dxa"/>
          </w:tcPr>
          <w:p w14:paraId="725CE629" w14:textId="77777777" w:rsidR="00DE42E8" w:rsidRDefault="00F321E1">
            <w:pPr>
              <w:spacing w:after="20"/>
            </w:pPr>
            <w:r>
              <w:rPr>
                <w:sz w:val="20"/>
              </w:rPr>
              <w:t>02 de octubre de 2026</w:t>
            </w:r>
          </w:p>
        </w:tc>
      </w:tr>
    </w:tbl>
    <w:p w14:paraId="44558B6A" w14:textId="77777777" w:rsidR="00DE42E8" w:rsidRDefault="00DE42E8">
      <w:pPr>
        <w:spacing w:after="40"/>
      </w:pPr>
    </w:p>
    <w:p w14:paraId="553DC759" w14:textId="1B2228D3" w:rsidR="00DE42E8" w:rsidRDefault="00F321E1">
      <w:r>
        <w:br w:type="page"/>
      </w:r>
    </w:p>
    <w:p w14:paraId="3E157879" w14:textId="77777777" w:rsidR="00DE42E8" w:rsidRDefault="00F321E1">
      <w:pPr>
        <w:pStyle w:val="Ttulo1"/>
      </w:pPr>
      <w:r>
        <w:lastRenderedPageBreak/>
        <w:t>1. IDENTIFICAR EL MÓDULO</w:t>
      </w:r>
    </w:p>
    <w:p w14:paraId="308EDA5C" w14:textId="2084A720" w:rsidR="00DE42E8" w:rsidRDefault="00F321E1" w:rsidP="00546318">
      <w:pPr>
        <w:spacing w:after="40"/>
      </w:pPr>
      <w:proofErr w:type="spellStart"/>
      <w:r>
        <w:rPr>
          <w:b/>
        </w:rPr>
        <w:t>Nombre</w:t>
      </w:r>
      <w:proofErr w:type="spellEnd"/>
      <w:r>
        <w:rPr>
          <w:b/>
        </w:rPr>
        <w:t xml:space="preserve"> del </w:t>
      </w:r>
      <w:proofErr w:type="spellStart"/>
      <w:r>
        <w:rPr>
          <w:b/>
        </w:rPr>
        <w:t>módulo</w:t>
      </w:r>
      <w:proofErr w:type="spellEnd"/>
      <w:r>
        <w:rPr>
          <w:b/>
        </w:rPr>
        <w:t xml:space="preserve">: </w:t>
      </w:r>
      <w:proofErr w:type="spellStart"/>
      <w:r>
        <w:rPr>
          <w:b/>
        </w:rPr>
        <w:t>Autenticación</w:t>
      </w:r>
      <w:proofErr w:type="spellEnd"/>
      <w:r>
        <w:rPr>
          <w:b/>
        </w:rPr>
        <w:t xml:space="preserve"> y </w:t>
      </w:r>
      <w:proofErr w:type="spellStart"/>
      <w:proofErr w:type="gramStart"/>
      <w:r>
        <w:rPr>
          <w:b/>
        </w:rPr>
        <w:t>Autorización</w:t>
      </w:r>
      <w:proofErr w:type="spellEnd"/>
      <w:r>
        <w:t xml:space="preserve">  —</w:t>
      </w:r>
      <w:proofErr w:type="gramEnd"/>
      <w:r>
        <w:t xml:space="preserve">  </w:t>
      </w:r>
      <w:r>
        <w:rPr>
          <w:rFonts w:ascii="Consolas" w:hAnsi="Consolas"/>
          <w:b/>
          <w:sz w:val="19"/>
        </w:rPr>
        <w:t>Auth</w:t>
      </w:r>
    </w:p>
    <w:p w14:paraId="735BBC28" w14:textId="77777777" w:rsidR="00DE42E8" w:rsidRDefault="00F321E1">
      <w:r>
        <w:rPr>
          <w:b/>
        </w:rPr>
        <w:t>Punto de montaje (mountpoint) en el servidor:</w:t>
      </w:r>
    </w:p>
    <w:p w14:paraId="214E4857" w14:textId="77777777" w:rsidR="00DE42E8" w:rsidRDefault="00F321E1">
      <w:pPr>
        <w:shd w:val="clear" w:color="auto" w:fill="F4F4F4"/>
        <w:spacing w:before="120" w:after="0" w:line="240" w:lineRule="auto"/>
        <w:ind w:left="283"/>
      </w:pPr>
      <w:r>
        <w:rPr>
          <w:rFonts w:ascii="Consolas" w:eastAsia="Consolas" w:hAnsi="Consolas"/>
          <w:sz w:val="17"/>
        </w:rPr>
        <w:t>// backend/src/server.ts:39</w:t>
      </w:r>
    </w:p>
    <w:p w14:paraId="5339E42E" w14:textId="77777777" w:rsidR="00DE42E8" w:rsidRDefault="00F321E1">
      <w:pPr>
        <w:shd w:val="clear" w:color="auto" w:fill="F4F4F4"/>
        <w:spacing w:after="0" w:line="240" w:lineRule="auto"/>
        <w:ind w:left="283"/>
      </w:pPr>
      <w:r>
        <w:rPr>
          <w:rFonts w:ascii="Consolas" w:eastAsia="Consolas" w:hAnsi="Consolas"/>
          <w:sz w:val="17"/>
        </w:rPr>
        <w:t>app.use('/ap</w:t>
      </w:r>
      <w:r>
        <w:rPr>
          <w:rFonts w:ascii="Consolas" w:eastAsia="Consolas" w:hAnsi="Consolas"/>
          <w:sz w:val="17"/>
        </w:rPr>
        <w:t>i/Auth', AuthRoute)</w:t>
      </w:r>
    </w:p>
    <w:p w14:paraId="6EF3A9DA"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4C7F4AD" w14:textId="77777777" w:rsidR="00DE42E8" w:rsidRDefault="00F321E1">
      <w:pPr>
        <w:shd w:val="clear" w:color="auto" w:fill="F4F4F4"/>
        <w:spacing w:line="240" w:lineRule="auto"/>
        <w:ind w:left="283"/>
      </w:pPr>
      <w:r>
        <w:rPr>
          <w:rFonts w:ascii="Consolas" w:eastAsia="Consolas" w:hAnsi="Consolas"/>
          <w:sz w:val="17"/>
        </w:rPr>
        <w:t>// -&gt; todas las rutas quedan sirvidas bajo el prefijo  /api/Auth/*</w:t>
      </w:r>
    </w:p>
    <w:p w14:paraId="56025AA7" w14:textId="77777777" w:rsidR="00DE42E8" w:rsidRDefault="00F321E1">
      <w:pPr>
        <w:pStyle w:val="Ttulo2"/>
      </w:pPr>
      <w:r>
        <w:t>1.1 Inventario de archivos del módulo</w:t>
      </w:r>
    </w:p>
    <w:tbl>
      <w:tblPr>
        <w:tblStyle w:val="Tablaconcuadrcula"/>
        <w:tblW w:w="0" w:type="auto"/>
        <w:jc w:val="center"/>
        <w:tblLook w:val="04A0" w:firstRow="1" w:lastRow="0" w:firstColumn="1" w:lastColumn="0" w:noHBand="0" w:noVBand="1"/>
      </w:tblPr>
      <w:tblGrid>
        <w:gridCol w:w="510"/>
        <w:gridCol w:w="3021"/>
        <w:gridCol w:w="794"/>
        <w:gridCol w:w="5102"/>
      </w:tblGrid>
      <w:tr w:rsidR="00DE42E8" w14:paraId="7216176D" w14:textId="77777777">
        <w:trPr>
          <w:jc w:val="center"/>
        </w:trPr>
        <w:tc>
          <w:tcPr>
            <w:tcW w:w="510" w:type="dxa"/>
            <w:shd w:val="clear" w:color="auto" w:fill="1F3B73"/>
          </w:tcPr>
          <w:p w14:paraId="335C8F49" w14:textId="77777777" w:rsidR="00DE42E8" w:rsidRDefault="00F321E1">
            <w:pPr>
              <w:spacing w:after="20"/>
              <w:jc w:val="center"/>
            </w:pPr>
            <w:r>
              <w:rPr>
                <w:b/>
                <w:color w:val="FFFFFF"/>
                <w:sz w:val="18"/>
              </w:rPr>
              <w:t>#</w:t>
            </w:r>
          </w:p>
        </w:tc>
        <w:tc>
          <w:tcPr>
            <w:tcW w:w="2948" w:type="dxa"/>
            <w:shd w:val="clear" w:color="auto" w:fill="1F3B73"/>
          </w:tcPr>
          <w:p w14:paraId="00F1BC77" w14:textId="77777777" w:rsidR="00DE42E8" w:rsidRDefault="00F321E1">
            <w:pPr>
              <w:spacing w:after="20"/>
              <w:jc w:val="center"/>
            </w:pPr>
            <w:r>
              <w:rPr>
                <w:b/>
                <w:color w:val="FFFFFF"/>
                <w:sz w:val="18"/>
              </w:rPr>
              <w:t>Archivo</w:t>
            </w:r>
          </w:p>
        </w:tc>
        <w:tc>
          <w:tcPr>
            <w:tcW w:w="794" w:type="dxa"/>
            <w:shd w:val="clear" w:color="auto" w:fill="1F3B73"/>
          </w:tcPr>
          <w:p w14:paraId="54D7C5A5" w14:textId="77777777" w:rsidR="00DE42E8" w:rsidRDefault="00F321E1">
            <w:pPr>
              <w:spacing w:after="20"/>
              <w:jc w:val="center"/>
            </w:pPr>
            <w:r>
              <w:rPr>
                <w:b/>
                <w:color w:val="FFFFFF"/>
                <w:sz w:val="18"/>
              </w:rPr>
              <w:t>Líneas</w:t>
            </w:r>
          </w:p>
        </w:tc>
        <w:tc>
          <w:tcPr>
            <w:tcW w:w="5102" w:type="dxa"/>
            <w:shd w:val="clear" w:color="auto" w:fill="1F3B73"/>
          </w:tcPr>
          <w:p w14:paraId="74C62F6B" w14:textId="77777777" w:rsidR="00DE42E8" w:rsidRDefault="00F321E1">
            <w:pPr>
              <w:spacing w:after="20"/>
              <w:jc w:val="center"/>
            </w:pPr>
            <w:r>
              <w:rPr>
                <w:b/>
                <w:color w:val="FFFFFF"/>
                <w:sz w:val="18"/>
              </w:rPr>
              <w:t>Rol dentro del módulo</w:t>
            </w:r>
          </w:p>
        </w:tc>
      </w:tr>
      <w:tr w:rsidR="00DE42E8" w14:paraId="2184D9F8" w14:textId="77777777">
        <w:trPr>
          <w:jc w:val="center"/>
        </w:trPr>
        <w:tc>
          <w:tcPr>
            <w:tcW w:w="510" w:type="dxa"/>
          </w:tcPr>
          <w:p w14:paraId="548D9EAB" w14:textId="77777777" w:rsidR="00DE42E8" w:rsidRDefault="00F321E1">
            <w:pPr>
              <w:spacing w:after="20"/>
            </w:pPr>
            <w:r>
              <w:rPr>
                <w:sz w:val="18"/>
              </w:rPr>
              <w:t>1</w:t>
            </w:r>
          </w:p>
        </w:tc>
        <w:tc>
          <w:tcPr>
            <w:tcW w:w="2948" w:type="dxa"/>
          </w:tcPr>
          <w:p w14:paraId="580CD984" w14:textId="77777777" w:rsidR="00DE42E8" w:rsidRDefault="00F321E1">
            <w:pPr>
              <w:spacing w:after="20"/>
            </w:pPr>
            <w:r>
              <w:rPr>
                <w:rFonts w:ascii="Consolas" w:eastAsia="Consolas" w:hAnsi="Consolas"/>
                <w:sz w:val="17"/>
              </w:rPr>
              <w:t>Routes/AuthRoutes.ts</w:t>
            </w:r>
          </w:p>
        </w:tc>
        <w:tc>
          <w:tcPr>
            <w:tcW w:w="794" w:type="dxa"/>
          </w:tcPr>
          <w:p w14:paraId="00017D2A" w14:textId="77777777" w:rsidR="00DE42E8" w:rsidRDefault="00F321E1">
            <w:pPr>
              <w:spacing w:after="20"/>
            </w:pPr>
            <w:r>
              <w:rPr>
                <w:sz w:val="18"/>
              </w:rPr>
              <w:t>36</w:t>
            </w:r>
          </w:p>
        </w:tc>
        <w:tc>
          <w:tcPr>
            <w:tcW w:w="5102" w:type="dxa"/>
          </w:tcPr>
          <w:p w14:paraId="542B706D" w14:textId="77777777" w:rsidR="00DE42E8" w:rsidRDefault="00F321E1">
            <w:pPr>
              <w:spacing w:after="20"/>
            </w:pPr>
            <w:r>
              <w:rPr>
                <w:sz w:val="18"/>
              </w:rPr>
              <w:t>Define las 4 rutas y los validadores de entrada</w:t>
            </w:r>
          </w:p>
        </w:tc>
      </w:tr>
      <w:tr w:rsidR="00DE42E8" w14:paraId="6E60DB0B" w14:textId="77777777">
        <w:trPr>
          <w:jc w:val="center"/>
        </w:trPr>
        <w:tc>
          <w:tcPr>
            <w:tcW w:w="510" w:type="dxa"/>
            <w:shd w:val="clear" w:color="auto" w:fill="F2F2F2"/>
          </w:tcPr>
          <w:p w14:paraId="00AAD4AB" w14:textId="77777777" w:rsidR="00DE42E8" w:rsidRDefault="00F321E1">
            <w:pPr>
              <w:spacing w:after="20"/>
            </w:pPr>
            <w:r>
              <w:rPr>
                <w:sz w:val="18"/>
              </w:rPr>
              <w:t>2</w:t>
            </w:r>
          </w:p>
        </w:tc>
        <w:tc>
          <w:tcPr>
            <w:tcW w:w="2948" w:type="dxa"/>
            <w:shd w:val="clear" w:color="auto" w:fill="F2F2F2"/>
          </w:tcPr>
          <w:p w14:paraId="34AD41DE" w14:textId="77777777" w:rsidR="00DE42E8" w:rsidRDefault="00F321E1">
            <w:pPr>
              <w:spacing w:after="20"/>
            </w:pPr>
            <w:r>
              <w:rPr>
                <w:rFonts w:ascii="Consolas" w:eastAsia="Consolas" w:hAnsi="Consolas"/>
                <w:sz w:val="17"/>
              </w:rPr>
              <w:t>controllers/AuthControllers.ts</w:t>
            </w:r>
          </w:p>
        </w:tc>
        <w:tc>
          <w:tcPr>
            <w:tcW w:w="794" w:type="dxa"/>
            <w:shd w:val="clear" w:color="auto" w:fill="F2F2F2"/>
          </w:tcPr>
          <w:p w14:paraId="75C4BFC2" w14:textId="77777777" w:rsidR="00DE42E8" w:rsidRDefault="00F321E1">
            <w:pPr>
              <w:spacing w:after="20"/>
            </w:pPr>
            <w:r>
              <w:rPr>
                <w:sz w:val="18"/>
              </w:rPr>
              <w:t>92</w:t>
            </w:r>
          </w:p>
        </w:tc>
        <w:tc>
          <w:tcPr>
            <w:tcW w:w="5102" w:type="dxa"/>
            <w:shd w:val="clear" w:color="auto" w:fill="F2F2F2"/>
          </w:tcPr>
          <w:p w14:paraId="17FD6037" w14:textId="77777777" w:rsidR="00DE42E8" w:rsidRDefault="00F321E1">
            <w:pPr>
              <w:spacing w:after="20"/>
            </w:pPr>
            <w:r>
              <w:rPr>
                <w:sz w:val="18"/>
              </w:rPr>
              <w:t>Lógica de negocio: Login, ResetPasswd, GetAuthUser, GetMe</w:t>
            </w:r>
          </w:p>
        </w:tc>
      </w:tr>
      <w:tr w:rsidR="00DE42E8" w14:paraId="730FDEC0" w14:textId="77777777">
        <w:trPr>
          <w:jc w:val="center"/>
        </w:trPr>
        <w:tc>
          <w:tcPr>
            <w:tcW w:w="510" w:type="dxa"/>
          </w:tcPr>
          <w:p w14:paraId="14C036A0" w14:textId="77777777" w:rsidR="00DE42E8" w:rsidRDefault="00F321E1">
            <w:pPr>
              <w:spacing w:after="20"/>
            </w:pPr>
            <w:r>
              <w:rPr>
                <w:sz w:val="18"/>
              </w:rPr>
              <w:t>3</w:t>
            </w:r>
          </w:p>
        </w:tc>
        <w:tc>
          <w:tcPr>
            <w:tcW w:w="2948" w:type="dxa"/>
          </w:tcPr>
          <w:p w14:paraId="2CFC54E5" w14:textId="77777777" w:rsidR="00DE42E8" w:rsidRDefault="00F321E1">
            <w:pPr>
              <w:spacing w:after="20"/>
            </w:pPr>
            <w:r>
              <w:rPr>
                <w:rFonts w:ascii="Consolas" w:eastAsia="Consolas" w:hAnsi="Consolas"/>
                <w:sz w:val="17"/>
              </w:rPr>
              <w:t>Middleware/auth.ts</w:t>
            </w:r>
          </w:p>
        </w:tc>
        <w:tc>
          <w:tcPr>
            <w:tcW w:w="794" w:type="dxa"/>
          </w:tcPr>
          <w:p w14:paraId="67519494" w14:textId="77777777" w:rsidR="00DE42E8" w:rsidRDefault="00F321E1">
            <w:pPr>
              <w:spacing w:after="20"/>
            </w:pPr>
            <w:r>
              <w:rPr>
                <w:sz w:val="18"/>
              </w:rPr>
              <w:t>49</w:t>
            </w:r>
          </w:p>
        </w:tc>
        <w:tc>
          <w:tcPr>
            <w:tcW w:w="5102" w:type="dxa"/>
          </w:tcPr>
          <w:p w14:paraId="3FBDE53B" w14:textId="77777777" w:rsidR="00DE42E8" w:rsidRDefault="00F321E1">
            <w:pPr>
              <w:spacing w:after="20"/>
            </w:pPr>
            <w:r>
              <w:rPr>
                <w:sz w:val="18"/>
              </w:rPr>
              <w:t>Middleware `authenticate`: verificación del JWT</w:t>
            </w:r>
          </w:p>
        </w:tc>
      </w:tr>
      <w:tr w:rsidR="00DE42E8" w14:paraId="5755DF69" w14:textId="77777777">
        <w:trPr>
          <w:jc w:val="center"/>
        </w:trPr>
        <w:tc>
          <w:tcPr>
            <w:tcW w:w="510" w:type="dxa"/>
            <w:shd w:val="clear" w:color="auto" w:fill="F2F2F2"/>
          </w:tcPr>
          <w:p w14:paraId="42E14F2E" w14:textId="77777777" w:rsidR="00DE42E8" w:rsidRDefault="00F321E1">
            <w:pPr>
              <w:spacing w:after="20"/>
            </w:pPr>
            <w:r>
              <w:rPr>
                <w:sz w:val="18"/>
              </w:rPr>
              <w:t>4</w:t>
            </w:r>
          </w:p>
        </w:tc>
        <w:tc>
          <w:tcPr>
            <w:tcW w:w="2948" w:type="dxa"/>
            <w:shd w:val="clear" w:color="auto" w:fill="F2F2F2"/>
          </w:tcPr>
          <w:p w14:paraId="58A7730C" w14:textId="77777777" w:rsidR="00DE42E8" w:rsidRDefault="00F321E1">
            <w:pPr>
              <w:spacing w:after="20"/>
            </w:pPr>
            <w:r>
              <w:rPr>
                <w:rFonts w:ascii="Consolas" w:eastAsia="Consolas" w:hAnsi="Consolas"/>
                <w:sz w:val="17"/>
              </w:rPr>
              <w:t>Middleware/validation.ts</w:t>
            </w:r>
          </w:p>
        </w:tc>
        <w:tc>
          <w:tcPr>
            <w:tcW w:w="794" w:type="dxa"/>
            <w:shd w:val="clear" w:color="auto" w:fill="F2F2F2"/>
          </w:tcPr>
          <w:p w14:paraId="2AF57D4F" w14:textId="77777777" w:rsidR="00DE42E8" w:rsidRDefault="00F321E1">
            <w:pPr>
              <w:spacing w:after="20"/>
            </w:pPr>
            <w:r>
              <w:rPr>
                <w:sz w:val="18"/>
              </w:rPr>
              <w:t>17</w:t>
            </w:r>
          </w:p>
        </w:tc>
        <w:tc>
          <w:tcPr>
            <w:tcW w:w="5102" w:type="dxa"/>
            <w:shd w:val="clear" w:color="auto" w:fill="F2F2F2"/>
          </w:tcPr>
          <w:p w14:paraId="26D51365" w14:textId="77777777" w:rsidR="00DE42E8" w:rsidRDefault="00F321E1">
            <w:pPr>
              <w:spacing w:after="20"/>
            </w:pPr>
            <w:r>
              <w:rPr>
                <w:sz w:val="18"/>
              </w:rPr>
              <w:t>Middleware `handleInputErrors`</w:t>
            </w:r>
          </w:p>
        </w:tc>
      </w:tr>
      <w:tr w:rsidR="00DE42E8" w14:paraId="6B6F1A0E" w14:textId="77777777">
        <w:trPr>
          <w:jc w:val="center"/>
        </w:trPr>
        <w:tc>
          <w:tcPr>
            <w:tcW w:w="510" w:type="dxa"/>
          </w:tcPr>
          <w:p w14:paraId="14689132" w14:textId="77777777" w:rsidR="00DE42E8" w:rsidRDefault="00F321E1">
            <w:pPr>
              <w:spacing w:after="20"/>
            </w:pPr>
            <w:r>
              <w:rPr>
                <w:sz w:val="18"/>
              </w:rPr>
              <w:t>5</w:t>
            </w:r>
          </w:p>
        </w:tc>
        <w:tc>
          <w:tcPr>
            <w:tcW w:w="2948" w:type="dxa"/>
          </w:tcPr>
          <w:p w14:paraId="0A96DAAC" w14:textId="77777777" w:rsidR="00DE42E8" w:rsidRDefault="00F321E1">
            <w:pPr>
              <w:spacing w:after="20"/>
            </w:pPr>
            <w:r>
              <w:rPr>
                <w:rFonts w:ascii="Consolas" w:eastAsia="Consolas" w:hAnsi="Consolas"/>
                <w:sz w:val="17"/>
              </w:rPr>
              <w:t>Utils/jwt.ts</w:t>
            </w:r>
          </w:p>
        </w:tc>
        <w:tc>
          <w:tcPr>
            <w:tcW w:w="794" w:type="dxa"/>
          </w:tcPr>
          <w:p w14:paraId="584FB21A" w14:textId="77777777" w:rsidR="00DE42E8" w:rsidRDefault="00F321E1">
            <w:pPr>
              <w:spacing w:after="20"/>
            </w:pPr>
            <w:r>
              <w:rPr>
                <w:sz w:val="18"/>
              </w:rPr>
              <w:t>6</w:t>
            </w:r>
          </w:p>
        </w:tc>
        <w:tc>
          <w:tcPr>
            <w:tcW w:w="5102" w:type="dxa"/>
          </w:tcPr>
          <w:p w14:paraId="04708370" w14:textId="77777777" w:rsidR="00DE42E8" w:rsidRDefault="00F321E1">
            <w:pPr>
              <w:spacing w:after="20"/>
            </w:pPr>
            <w:r>
              <w:rPr>
                <w:sz w:val="18"/>
              </w:rPr>
              <w:t>`GenerateJwt`: firma del token</w:t>
            </w:r>
          </w:p>
        </w:tc>
      </w:tr>
      <w:tr w:rsidR="00DE42E8" w14:paraId="212DF66E" w14:textId="77777777">
        <w:trPr>
          <w:jc w:val="center"/>
        </w:trPr>
        <w:tc>
          <w:tcPr>
            <w:tcW w:w="510" w:type="dxa"/>
            <w:shd w:val="clear" w:color="auto" w:fill="F2F2F2"/>
          </w:tcPr>
          <w:p w14:paraId="20477809" w14:textId="77777777" w:rsidR="00DE42E8" w:rsidRDefault="00F321E1">
            <w:pPr>
              <w:spacing w:after="20"/>
            </w:pPr>
            <w:r>
              <w:rPr>
                <w:sz w:val="18"/>
              </w:rPr>
              <w:t>6</w:t>
            </w:r>
          </w:p>
        </w:tc>
        <w:tc>
          <w:tcPr>
            <w:tcW w:w="2948" w:type="dxa"/>
            <w:shd w:val="clear" w:color="auto" w:fill="F2F2F2"/>
          </w:tcPr>
          <w:p w14:paraId="70D4A8F0" w14:textId="77777777" w:rsidR="00DE42E8" w:rsidRDefault="00F321E1">
            <w:pPr>
              <w:spacing w:after="20"/>
            </w:pPr>
            <w:r>
              <w:rPr>
                <w:rFonts w:ascii="Consolas" w:eastAsia="Consolas" w:hAnsi="Consolas"/>
                <w:sz w:val="17"/>
              </w:rPr>
              <w:t>Utils/auth.ts</w:t>
            </w:r>
          </w:p>
        </w:tc>
        <w:tc>
          <w:tcPr>
            <w:tcW w:w="794" w:type="dxa"/>
            <w:shd w:val="clear" w:color="auto" w:fill="F2F2F2"/>
          </w:tcPr>
          <w:p w14:paraId="2961FDD1" w14:textId="77777777" w:rsidR="00DE42E8" w:rsidRDefault="00F321E1">
            <w:pPr>
              <w:spacing w:after="20"/>
            </w:pPr>
            <w:r>
              <w:rPr>
                <w:sz w:val="18"/>
              </w:rPr>
              <w:t>10</w:t>
            </w:r>
          </w:p>
        </w:tc>
        <w:tc>
          <w:tcPr>
            <w:tcW w:w="5102" w:type="dxa"/>
            <w:shd w:val="clear" w:color="auto" w:fill="F2F2F2"/>
          </w:tcPr>
          <w:p w14:paraId="2F5313DE" w14:textId="77777777" w:rsidR="00DE42E8" w:rsidRDefault="00F321E1">
            <w:pPr>
              <w:spacing w:after="20"/>
            </w:pPr>
            <w:r>
              <w:rPr>
                <w:sz w:val="18"/>
              </w:rPr>
              <w:t>`HashPassword` y `CheckPassword` (bcrypt)</w:t>
            </w:r>
          </w:p>
        </w:tc>
      </w:tr>
      <w:tr w:rsidR="00DE42E8" w14:paraId="00AA4D89" w14:textId="77777777">
        <w:trPr>
          <w:jc w:val="center"/>
        </w:trPr>
        <w:tc>
          <w:tcPr>
            <w:tcW w:w="510" w:type="dxa"/>
          </w:tcPr>
          <w:p w14:paraId="7B539813" w14:textId="77777777" w:rsidR="00DE42E8" w:rsidRDefault="00F321E1">
            <w:pPr>
              <w:spacing w:after="20"/>
            </w:pPr>
            <w:r>
              <w:rPr>
                <w:sz w:val="18"/>
              </w:rPr>
              <w:t>7</w:t>
            </w:r>
          </w:p>
        </w:tc>
        <w:tc>
          <w:tcPr>
            <w:tcW w:w="2948" w:type="dxa"/>
          </w:tcPr>
          <w:p w14:paraId="50FE00FF" w14:textId="77777777" w:rsidR="00DE42E8" w:rsidRDefault="00F321E1">
            <w:pPr>
              <w:spacing w:after="20"/>
            </w:pPr>
            <w:r>
              <w:rPr>
                <w:rFonts w:ascii="Consolas" w:eastAsia="Consolas" w:hAnsi="Consolas"/>
                <w:sz w:val="17"/>
              </w:rPr>
              <w:t>config/limits.ts</w:t>
            </w:r>
          </w:p>
        </w:tc>
        <w:tc>
          <w:tcPr>
            <w:tcW w:w="794" w:type="dxa"/>
          </w:tcPr>
          <w:p w14:paraId="3B790649" w14:textId="77777777" w:rsidR="00DE42E8" w:rsidRDefault="00F321E1">
            <w:pPr>
              <w:spacing w:after="20"/>
            </w:pPr>
            <w:r>
              <w:rPr>
                <w:sz w:val="18"/>
              </w:rPr>
              <w:t>7</w:t>
            </w:r>
          </w:p>
        </w:tc>
        <w:tc>
          <w:tcPr>
            <w:tcW w:w="5102" w:type="dxa"/>
          </w:tcPr>
          <w:p w14:paraId="2CF2FB95" w14:textId="77777777" w:rsidR="00DE42E8" w:rsidRDefault="00F321E1">
            <w:pPr>
              <w:spacing w:after="20"/>
            </w:pPr>
            <w:r>
              <w:rPr>
                <w:sz w:val="18"/>
              </w:rPr>
              <w:t>`limiter`: rate limit de 5 peticiones por minuto</w:t>
            </w:r>
          </w:p>
        </w:tc>
      </w:tr>
      <w:tr w:rsidR="00DE42E8" w14:paraId="1CD8CE17" w14:textId="77777777">
        <w:trPr>
          <w:jc w:val="center"/>
        </w:trPr>
        <w:tc>
          <w:tcPr>
            <w:tcW w:w="510" w:type="dxa"/>
            <w:shd w:val="clear" w:color="auto" w:fill="F2F2F2"/>
          </w:tcPr>
          <w:p w14:paraId="206D4269" w14:textId="77777777" w:rsidR="00DE42E8" w:rsidRDefault="00F321E1">
            <w:pPr>
              <w:spacing w:after="20"/>
            </w:pPr>
            <w:r>
              <w:rPr>
                <w:sz w:val="18"/>
              </w:rPr>
              <w:t>8</w:t>
            </w:r>
          </w:p>
        </w:tc>
        <w:tc>
          <w:tcPr>
            <w:tcW w:w="2948" w:type="dxa"/>
            <w:shd w:val="clear" w:color="auto" w:fill="F2F2F2"/>
          </w:tcPr>
          <w:p w14:paraId="1A996E1F" w14:textId="77777777" w:rsidR="00DE42E8" w:rsidRDefault="00F321E1">
            <w:pPr>
              <w:spacing w:after="20"/>
            </w:pPr>
            <w:r>
              <w:rPr>
                <w:rFonts w:ascii="Consolas" w:eastAsia="Consolas" w:hAnsi="Consolas"/>
                <w:sz w:val="17"/>
              </w:rPr>
              <w:t>Models/UserModels.ts</w:t>
            </w:r>
          </w:p>
        </w:tc>
        <w:tc>
          <w:tcPr>
            <w:tcW w:w="794" w:type="dxa"/>
            <w:shd w:val="clear" w:color="auto" w:fill="F2F2F2"/>
          </w:tcPr>
          <w:p w14:paraId="0B224E2E" w14:textId="77777777" w:rsidR="00DE42E8" w:rsidRDefault="00F321E1">
            <w:pPr>
              <w:spacing w:after="20"/>
            </w:pPr>
            <w:r>
              <w:rPr>
                <w:sz w:val="18"/>
              </w:rPr>
              <w:t>201</w:t>
            </w:r>
          </w:p>
        </w:tc>
        <w:tc>
          <w:tcPr>
            <w:tcW w:w="5102" w:type="dxa"/>
            <w:shd w:val="clear" w:color="auto" w:fill="F2F2F2"/>
          </w:tcPr>
          <w:p w14:paraId="3E1DEB4D" w14:textId="77777777" w:rsidR="00DE42E8" w:rsidRDefault="00F321E1">
            <w:pPr>
              <w:spacing w:after="20"/>
            </w:pPr>
            <w:r>
              <w:rPr>
                <w:sz w:val="18"/>
              </w:rPr>
              <w:t xml:space="preserve">6 métodos de acceso a datos del flujo de </w:t>
            </w:r>
            <w:r>
              <w:rPr>
                <w:sz w:val="18"/>
              </w:rPr>
              <w:t>autenticación</w:t>
            </w:r>
          </w:p>
        </w:tc>
      </w:tr>
    </w:tbl>
    <w:p w14:paraId="446713BC" w14:textId="77777777" w:rsidR="00DE42E8" w:rsidRDefault="00DE42E8">
      <w:pPr>
        <w:spacing w:after="40"/>
      </w:pPr>
    </w:p>
    <w:p w14:paraId="416CE2CC" w14:textId="77777777" w:rsidR="00DE42E8" w:rsidRDefault="00F321E1">
      <w:r>
        <w:rPr>
          <w:b/>
        </w:rPr>
        <w:t>Total: ≈ 418 líneas</w:t>
      </w:r>
      <w:r>
        <w:t>, de las cuales solo ~135 son código ejecutable del módulo; el resto son consultas SQL parametrizadas dentro de funciones auxiliares.</w:t>
      </w:r>
    </w:p>
    <w:p w14:paraId="09457B3D" w14:textId="77777777" w:rsidR="00DE42E8" w:rsidRDefault="00F321E1">
      <w:pPr>
        <w:pStyle w:val="Ttulo2"/>
      </w:pPr>
      <w:r>
        <w:t>1.2 Front-end asociado</w:t>
      </w:r>
    </w:p>
    <w:tbl>
      <w:tblPr>
        <w:tblStyle w:val="Tablaconcuadrcula"/>
        <w:tblW w:w="0" w:type="auto"/>
        <w:jc w:val="center"/>
        <w:tblLook w:val="04A0" w:firstRow="1" w:lastRow="0" w:firstColumn="1" w:lastColumn="0" w:noHBand="0" w:noVBand="1"/>
      </w:tblPr>
      <w:tblGrid>
        <w:gridCol w:w="2835"/>
        <w:gridCol w:w="2041"/>
        <w:gridCol w:w="4479"/>
      </w:tblGrid>
      <w:tr w:rsidR="00DE42E8" w14:paraId="77032151" w14:textId="77777777">
        <w:trPr>
          <w:jc w:val="center"/>
        </w:trPr>
        <w:tc>
          <w:tcPr>
            <w:tcW w:w="2835" w:type="dxa"/>
            <w:shd w:val="clear" w:color="auto" w:fill="1F3B73"/>
          </w:tcPr>
          <w:p w14:paraId="49957F71" w14:textId="77777777" w:rsidR="00DE42E8" w:rsidRDefault="00F321E1">
            <w:pPr>
              <w:spacing w:after="20"/>
              <w:jc w:val="center"/>
            </w:pPr>
            <w:r>
              <w:rPr>
                <w:b/>
                <w:color w:val="FFFFFF"/>
                <w:sz w:val="18"/>
              </w:rPr>
              <w:t>Archivo</w:t>
            </w:r>
          </w:p>
        </w:tc>
        <w:tc>
          <w:tcPr>
            <w:tcW w:w="2041" w:type="dxa"/>
            <w:shd w:val="clear" w:color="auto" w:fill="1F3B73"/>
          </w:tcPr>
          <w:p w14:paraId="0746F94E" w14:textId="77777777" w:rsidR="00DE42E8" w:rsidRDefault="00F321E1">
            <w:pPr>
              <w:spacing w:after="20"/>
              <w:jc w:val="center"/>
            </w:pPr>
            <w:r>
              <w:rPr>
                <w:b/>
                <w:color w:val="FFFFFF"/>
                <w:sz w:val="18"/>
              </w:rPr>
              <w:t>Función</w:t>
            </w:r>
          </w:p>
        </w:tc>
        <w:tc>
          <w:tcPr>
            <w:tcW w:w="4479" w:type="dxa"/>
            <w:shd w:val="clear" w:color="auto" w:fill="1F3B73"/>
          </w:tcPr>
          <w:p w14:paraId="48D6E45A" w14:textId="77777777" w:rsidR="00DE42E8" w:rsidRDefault="00F321E1">
            <w:pPr>
              <w:spacing w:after="20"/>
              <w:jc w:val="center"/>
            </w:pPr>
            <w:r>
              <w:rPr>
                <w:b/>
                <w:color w:val="FFFFFF"/>
                <w:sz w:val="18"/>
              </w:rPr>
              <w:t>Relación con el módulo</w:t>
            </w:r>
          </w:p>
        </w:tc>
      </w:tr>
      <w:tr w:rsidR="00DE42E8" w14:paraId="3CA6170D" w14:textId="77777777">
        <w:trPr>
          <w:jc w:val="center"/>
        </w:trPr>
        <w:tc>
          <w:tcPr>
            <w:tcW w:w="2835" w:type="dxa"/>
          </w:tcPr>
          <w:p w14:paraId="4E220B59" w14:textId="77777777" w:rsidR="00DE42E8" w:rsidRDefault="00F321E1">
            <w:pPr>
              <w:spacing w:after="20"/>
            </w:pPr>
            <w:r>
              <w:rPr>
                <w:rFonts w:ascii="Consolas" w:eastAsia="Consolas" w:hAnsi="Consolas"/>
                <w:sz w:val="17"/>
              </w:rPr>
              <w:t>front/src/Api/Auth.ts</w:t>
            </w:r>
          </w:p>
        </w:tc>
        <w:tc>
          <w:tcPr>
            <w:tcW w:w="2041" w:type="dxa"/>
          </w:tcPr>
          <w:p w14:paraId="0B1A36F8" w14:textId="77777777" w:rsidR="00DE42E8" w:rsidRDefault="00F321E1">
            <w:pPr>
              <w:spacing w:after="20"/>
            </w:pPr>
            <w:r>
              <w:rPr>
                <w:sz w:val="18"/>
              </w:rPr>
              <w:t>Cliente HTTP</w:t>
            </w:r>
          </w:p>
        </w:tc>
        <w:tc>
          <w:tcPr>
            <w:tcW w:w="4479" w:type="dxa"/>
          </w:tcPr>
          <w:p w14:paraId="07BB6F36" w14:textId="77777777" w:rsidR="00DE42E8" w:rsidRDefault="00F321E1">
            <w:pPr>
              <w:spacing w:after="20"/>
            </w:pPr>
            <w:r>
              <w:rPr>
                <w:sz w:val="18"/>
              </w:rPr>
              <w:t>Consume los 4 endpoints y guarda el token</w:t>
            </w:r>
          </w:p>
        </w:tc>
      </w:tr>
      <w:tr w:rsidR="00DE42E8" w14:paraId="19FF739C" w14:textId="77777777">
        <w:trPr>
          <w:jc w:val="center"/>
        </w:trPr>
        <w:tc>
          <w:tcPr>
            <w:tcW w:w="2835" w:type="dxa"/>
            <w:shd w:val="clear" w:color="auto" w:fill="F2F2F2"/>
          </w:tcPr>
          <w:p w14:paraId="4ACF1C8C" w14:textId="77777777" w:rsidR="00DE42E8" w:rsidRDefault="00F321E1">
            <w:pPr>
              <w:spacing w:after="20"/>
            </w:pPr>
            <w:r>
              <w:rPr>
                <w:rFonts w:ascii="Consolas" w:eastAsia="Consolas" w:hAnsi="Consolas"/>
                <w:sz w:val="17"/>
              </w:rPr>
              <w:t>front/src/Hook/UseAuth.ts</w:t>
            </w:r>
          </w:p>
        </w:tc>
        <w:tc>
          <w:tcPr>
            <w:tcW w:w="2041" w:type="dxa"/>
            <w:shd w:val="clear" w:color="auto" w:fill="F2F2F2"/>
          </w:tcPr>
          <w:p w14:paraId="06870400" w14:textId="77777777" w:rsidR="00DE42E8" w:rsidRDefault="00F321E1">
            <w:pPr>
              <w:spacing w:after="20"/>
            </w:pPr>
            <w:r>
              <w:rPr>
                <w:sz w:val="18"/>
              </w:rPr>
              <w:t>Hook React Query</w:t>
            </w:r>
          </w:p>
        </w:tc>
        <w:tc>
          <w:tcPr>
            <w:tcW w:w="4479" w:type="dxa"/>
            <w:shd w:val="clear" w:color="auto" w:fill="F2F2F2"/>
          </w:tcPr>
          <w:p w14:paraId="04B11F03" w14:textId="77777777" w:rsidR="00DE42E8" w:rsidRDefault="00F321E1">
            <w:pPr>
              <w:spacing w:after="20"/>
            </w:pPr>
            <w:r>
              <w:rPr>
                <w:sz w:val="18"/>
              </w:rPr>
              <w:t>Llama a `GetMeApi` para obtener el usuario actual</w:t>
            </w:r>
          </w:p>
        </w:tc>
      </w:tr>
      <w:tr w:rsidR="00DE42E8" w14:paraId="28267065" w14:textId="77777777">
        <w:trPr>
          <w:jc w:val="center"/>
        </w:trPr>
        <w:tc>
          <w:tcPr>
            <w:tcW w:w="2835" w:type="dxa"/>
          </w:tcPr>
          <w:p w14:paraId="7802E004" w14:textId="77777777" w:rsidR="00DE42E8" w:rsidRDefault="00F321E1">
            <w:pPr>
              <w:spacing w:after="20"/>
            </w:pPr>
            <w:r>
              <w:rPr>
                <w:rFonts w:ascii="Consolas" w:eastAsia="Consolas" w:hAnsi="Consolas"/>
                <w:sz w:val="17"/>
              </w:rPr>
              <w:t>front/src/lib/Axios.ts</w:t>
            </w:r>
          </w:p>
        </w:tc>
        <w:tc>
          <w:tcPr>
            <w:tcW w:w="2041" w:type="dxa"/>
          </w:tcPr>
          <w:p w14:paraId="2158EA13" w14:textId="77777777" w:rsidR="00DE42E8" w:rsidRDefault="00F321E1">
            <w:pPr>
              <w:spacing w:after="20"/>
            </w:pPr>
            <w:r>
              <w:rPr>
                <w:sz w:val="18"/>
              </w:rPr>
              <w:t>Instancia Axios</w:t>
            </w:r>
          </w:p>
        </w:tc>
        <w:tc>
          <w:tcPr>
            <w:tcW w:w="4479" w:type="dxa"/>
          </w:tcPr>
          <w:p w14:paraId="6B188EAD" w14:textId="77777777" w:rsidR="00DE42E8" w:rsidRDefault="00F321E1">
            <w:pPr>
              <w:spacing w:after="20"/>
            </w:pPr>
            <w:r>
              <w:rPr>
                <w:sz w:val="18"/>
              </w:rPr>
              <w:t xml:space="preserve">Inyecta el encabezado </w:t>
            </w:r>
            <w:r>
              <w:rPr>
                <w:sz w:val="18"/>
              </w:rPr>
              <w:t>`Authorization: Bearer`</w:t>
            </w:r>
          </w:p>
        </w:tc>
      </w:tr>
    </w:tbl>
    <w:p w14:paraId="65B29BBF" w14:textId="77777777" w:rsidR="00DE42E8" w:rsidRDefault="00DE42E8">
      <w:pPr>
        <w:spacing w:after="40"/>
      </w:pPr>
    </w:p>
    <w:p w14:paraId="100DCC0D" w14:textId="77777777" w:rsidR="00DE42E8" w:rsidRDefault="00F321E1">
      <w:r>
        <w:br w:type="page"/>
      </w:r>
    </w:p>
    <w:p w14:paraId="7C59C425" w14:textId="77777777" w:rsidR="00DE42E8" w:rsidRDefault="00F321E1">
      <w:pPr>
        <w:pStyle w:val="Ttulo1"/>
      </w:pPr>
      <w:r>
        <w:lastRenderedPageBreak/>
        <w:t>2. QUÉ HACE EL MÓDULO</w:t>
      </w:r>
    </w:p>
    <w:p w14:paraId="1AC6ACD7" w14:textId="77777777" w:rsidR="00DE42E8" w:rsidRDefault="00F321E1">
      <w:r>
        <w:t>El módulo expone 4 endpoints REST que gestionan la identidad del usuario dentro del sistema farmacéutico: el inicio de sesión, el restablecimiento de contraseña y la consulta de los datos del usuario autent</w:t>
      </w:r>
      <w:r>
        <w:t>icado.</w:t>
      </w:r>
    </w:p>
    <w:p w14:paraId="52E16F13" w14:textId="77777777" w:rsidR="00DE42E8" w:rsidRDefault="00F321E1">
      <w:pPr>
        <w:pStyle w:val="Ttulo2"/>
      </w:pPr>
      <w:r>
        <w:t>2.1 Endpoints del módulo</w:t>
      </w:r>
    </w:p>
    <w:tbl>
      <w:tblPr>
        <w:tblStyle w:val="Tablaconcuadrcula"/>
        <w:tblW w:w="0" w:type="auto"/>
        <w:jc w:val="center"/>
        <w:tblLook w:val="04A0" w:firstRow="1" w:lastRow="0" w:firstColumn="1" w:lastColumn="0" w:noHBand="0" w:noVBand="1"/>
      </w:tblPr>
      <w:tblGrid>
        <w:gridCol w:w="510"/>
        <w:gridCol w:w="2835"/>
        <w:gridCol w:w="6009"/>
      </w:tblGrid>
      <w:tr w:rsidR="00DE42E8" w14:paraId="46FAF33E" w14:textId="77777777">
        <w:trPr>
          <w:jc w:val="center"/>
        </w:trPr>
        <w:tc>
          <w:tcPr>
            <w:tcW w:w="510" w:type="dxa"/>
            <w:shd w:val="clear" w:color="auto" w:fill="1F3B73"/>
          </w:tcPr>
          <w:p w14:paraId="2D6F03DF" w14:textId="77777777" w:rsidR="00DE42E8" w:rsidRDefault="00F321E1">
            <w:pPr>
              <w:spacing w:after="20"/>
              <w:jc w:val="center"/>
            </w:pPr>
            <w:r>
              <w:rPr>
                <w:b/>
                <w:color w:val="FFFFFF"/>
                <w:sz w:val="18"/>
              </w:rPr>
              <w:t>#</w:t>
            </w:r>
          </w:p>
        </w:tc>
        <w:tc>
          <w:tcPr>
            <w:tcW w:w="2835" w:type="dxa"/>
            <w:shd w:val="clear" w:color="auto" w:fill="1F3B73"/>
          </w:tcPr>
          <w:p w14:paraId="16F43EEE" w14:textId="77777777" w:rsidR="00DE42E8" w:rsidRDefault="00F321E1">
            <w:pPr>
              <w:spacing w:after="20"/>
              <w:jc w:val="center"/>
            </w:pPr>
            <w:r>
              <w:rPr>
                <w:b/>
                <w:color w:val="FFFFFF"/>
                <w:sz w:val="18"/>
              </w:rPr>
              <w:t>Endpoint</w:t>
            </w:r>
          </w:p>
        </w:tc>
        <w:tc>
          <w:tcPr>
            <w:tcW w:w="6009" w:type="dxa"/>
            <w:shd w:val="clear" w:color="auto" w:fill="1F3B73"/>
          </w:tcPr>
          <w:p w14:paraId="331EFDCA" w14:textId="77777777" w:rsidR="00DE42E8" w:rsidRDefault="00F321E1">
            <w:pPr>
              <w:spacing w:after="20"/>
              <w:jc w:val="center"/>
            </w:pPr>
            <w:r>
              <w:rPr>
                <w:b/>
                <w:color w:val="FFFFFF"/>
                <w:sz w:val="18"/>
              </w:rPr>
              <w:t>Descripción</w:t>
            </w:r>
          </w:p>
        </w:tc>
      </w:tr>
      <w:tr w:rsidR="00DE42E8" w14:paraId="4F4964EA" w14:textId="77777777">
        <w:trPr>
          <w:jc w:val="center"/>
        </w:trPr>
        <w:tc>
          <w:tcPr>
            <w:tcW w:w="510" w:type="dxa"/>
          </w:tcPr>
          <w:p w14:paraId="24526898" w14:textId="77777777" w:rsidR="00DE42E8" w:rsidRDefault="00F321E1">
            <w:pPr>
              <w:spacing w:after="20"/>
            </w:pPr>
            <w:r>
              <w:rPr>
                <w:sz w:val="18"/>
              </w:rPr>
              <w:t>1</w:t>
            </w:r>
          </w:p>
        </w:tc>
        <w:tc>
          <w:tcPr>
            <w:tcW w:w="2835" w:type="dxa"/>
          </w:tcPr>
          <w:p w14:paraId="0883453F" w14:textId="77777777" w:rsidR="00DE42E8" w:rsidRDefault="00F321E1">
            <w:pPr>
              <w:spacing w:after="20"/>
            </w:pPr>
            <w:r>
              <w:rPr>
                <w:rFonts w:ascii="Consolas" w:eastAsia="Consolas" w:hAnsi="Consolas"/>
                <w:sz w:val="17"/>
              </w:rPr>
              <w:t>POST /api/Auth/login</w:t>
            </w:r>
          </w:p>
        </w:tc>
        <w:tc>
          <w:tcPr>
            <w:tcW w:w="6009" w:type="dxa"/>
          </w:tcPr>
          <w:p w14:paraId="2F0433F1" w14:textId="77777777" w:rsidR="00DE42E8" w:rsidRDefault="00F321E1">
            <w:pPr>
              <w:spacing w:after="20"/>
            </w:pPr>
            <w:r>
              <w:rPr>
                <w:sz w:val="18"/>
              </w:rPr>
              <w:t xml:space="preserve">Autentica al usuario: valida el formato del email, verifica que la cuenta esté **confirmada**, compara el password contra el hash bcrypt, genera un **JWT de 30 días** y </w:t>
            </w:r>
            <w:r>
              <w:rPr>
                <w:sz w:val="18"/>
              </w:rPr>
              <w:t>devuelve el rol.</w:t>
            </w:r>
          </w:p>
        </w:tc>
      </w:tr>
      <w:tr w:rsidR="00DE42E8" w14:paraId="7E10B0E0" w14:textId="77777777">
        <w:trPr>
          <w:jc w:val="center"/>
        </w:trPr>
        <w:tc>
          <w:tcPr>
            <w:tcW w:w="510" w:type="dxa"/>
            <w:shd w:val="clear" w:color="auto" w:fill="F2F2F2"/>
          </w:tcPr>
          <w:p w14:paraId="4DB13FF8" w14:textId="77777777" w:rsidR="00DE42E8" w:rsidRDefault="00F321E1">
            <w:pPr>
              <w:spacing w:after="20"/>
            </w:pPr>
            <w:r>
              <w:rPr>
                <w:sz w:val="18"/>
              </w:rPr>
              <w:t>2</w:t>
            </w:r>
          </w:p>
        </w:tc>
        <w:tc>
          <w:tcPr>
            <w:tcW w:w="2835" w:type="dxa"/>
            <w:shd w:val="clear" w:color="auto" w:fill="F2F2F2"/>
          </w:tcPr>
          <w:p w14:paraId="23EFFA91" w14:textId="77777777" w:rsidR="00DE42E8" w:rsidRDefault="00F321E1">
            <w:pPr>
              <w:spacing w:after="20"/>
            </w:pPr>
            <w:r>
              <w:rPr>
                <w:rFonts w:ascii="Consolas" w:eastAsia="Consolas" w:hAnsi="Consolas"/>
                <w:sz w:val="17"/>
              </w:rPr>
              <w:t>PUT /api/Auth/reset-passwd/:idUsuario</w:t>
            </w:r>
          </w:p>
        </w:tc>
        <w:tc>
          <w:tcPr>
            <w:tcW w:w="6009" w:type="dxa"/>
            <w:shd w:val="clear" w:color="auto" w:fill="F2F2F2"/>
          </w:tcPr>
          <w:p w14:paraId="486C4E9D" w14:textId="77777777" w:rsidR="00DE42E8" w:rsidRDefault="00F321E1">
            <w:pPr>
              <w:spacing w:after="20"/>
            </w:pPr>
            <w:r>
              <w:rPr>
                <w:sz w:val="18"/>
              </w:rPr>
              <w:t>**Restablece la contraseña** de un usuario: hashea la nueva contraseña con bcrypt y ejecuta un UPDATE sobre la tabla `usuario`.</w:t>
            </w:r>
          </w:p>
        </w:tc>
      </w:tr>
      <w:tr w:rsidR="00DE42E8" w14:paraId="5BD741D6" w14:textId="77777777">
        <w:trPr>
          <w:jc w:val="center"/>
        </w:trPr>
        <w:tc>
          <w:tcPr>
            <w:tcW w:w="510" w:type="dxa"/>
          </w:tcPr>
          <w:p w14:paraId="615E8B64" w14:textId="77777777" w:rsidR="00DE42E8" w:rsidRDefault="00F321E1">
            <w:pPr>
              <w:spacing w:after="20"/>
            </w:pPr>
            <w:r>
              <w:rPr>
                <w:sz w:val="18"/>
              </w:rPr>
              <w:t>3</w:t>
            </w:r>
          </w:p>
        </w:tc>
        <w:tc>
          <w:tcPr>
            <w:tcW w:w="2835" w:type="dxa"/>
          </w:tcPr>
          <w:p w14:paraId="03166BA6" w14:textId="77777777" w:rsidR="00DE42E8" w:rsidRDefault="00F321E1">
            <w:pPr>
              <w:spacing w:after="20"/>
            </w:pPr>
            <w:r>
              <w:rPr>
                <w:rFonts w:ascii="Consolas" w:eastAsia="Consolas" w:hAnsi="Consolas"/>
                <w:sz w:val="17"/>
              </w:rPr>
              <w:t>GET /api/Auth/GetUsers</w:t>
            </w:r>
          </w:p>
        </w:tc>
        <w:tc>
          <w:tcPr>
            <w:tcW w:w="6009" w:type="dxa"/>
          </w:tcPr>
          <w:p w14:paraId="0E2C7D80" w14:textId="77777777" w:rsidR="00DE42E8" w:rsidRDefault="00F321E1">
            <w:pPr>
              <w:spacing w:after="20"/>
            </w:pPr>
            <w:r>
              <w:rPr>
                <w:sz w:val="18"/>
              </w:rPr>
              <w:t>Devuelve los datos que el middleware deposit</w:t>
            </w:r>
            <w:r>
              <w:rPr>
                <w:sz w:val="18"/>
              </w:rPr>
              <w:t>ó en `req.user`: `idUsuario`, `idTipoUs` y `nameRol`.</w:t>
            </w:r>
          </w:p>
        </w:tc>
      </w:tr>
      <w:tr w:rsidR="00DE42E8" w14:paraId="526665C6" w14:textId="77777777">
        <w:trPr>
          <w:jc w:val="center"/>
        </w:trPr>
        <w:tc>
          <w:tcPr>
            <w:tcW w:w="510" w:type="dxa"/>
            <w:shd w:val="clear" w:color="auto" w:fill="F2F2F2"/>
          </w:tcPr>
          <w:p w14:paraId="6C059145" w14:textId="77777777" w:rsidR="00DE42E8" w:rsidRDefault="00F321E1">
            <w:pPr>
              <w:spacing w:after="20"/>
            </w:pPr>
            <w:r>
              <w:rPr>
                <w:sz w:val="18"/>
              </w:rPr>
              <w:t>4</w:t>
            </w:r>
          </w:p>
        </w:tc>
        <w:tc>
          <w:tcPr>
            <w:tcW w:w="2835" w:type="dxa"/>
            <w:shd w:val="clear" w:color="auto" w:fill="F2F2F2"/>
          </w:tcPr>
          <w:p w14:paraId="2CA2FECD" w14:textId="77777777" w:rsidR="00DE42E8" w:rsidRDefault="00F321E1">
            <w:pPr>
              <w:spacing w:after="20"/>
            </w:pPr>
            <w:r>
              <w:rPr>
                <w:rFonts w:ascii="Consolas" w:eastAsia="Consolas" w:hAnsi="Consolas"/>
                <w:sz w:val="17"/>
              </w:rPr>
              <w:t>GET /api/Auth/GetMe</w:t>
            </w:r>
          </w:p>
        </w:tc>
        <w:tc>
          <w:tcPr>
            <w:tcW w:w="6009" w:type="dxa"/>
            <w:shd w:val="clear" w:color="auto" w:fill="F2F2F2"/>
          </w:tcPr>
          <w:p w14:paraId="0415C655" w14:textId="77777777" w:rsidR="00DE42E8" w:rsidRDefault="00F321E1">
            <w:pPr>
              <w:spacing w:after="20"/>
            </w:pPr>
            <w:r>
              <w:rPr>
                <w:sz w:val="18"/>
              </w:rPr>
              <w:t>Devuelve el **perfil completo** del usuario logueado (nombre, apellido, `idSucursal`, rol), identificado **únicamente por el token**, nunca por parámetros del cliente.</w:t>
            </w:r>
          </w:p>
        </w:tc>
      </w:tr>
    </w:tbl>
    <w:p w14:paraId="3D5B2DED" w14:textId="77777777" w:rsidR="00DE42E8" w:rsidRDefault="00DE42E8">
      <w:pPr>
        <w:spacing w:after="40"/>
      </w:pPr>
    </w:p>
    <w:p w14:paraId="6DFDC47F" w14:textId="77777777" w:rsidR="00DE42E8" w:rsidRDefault="00F321E1">
      <w:pPr>
        <w:pStyle w:val="Ttulo2"/>
      </w:pPr>
      <w:r>
        <w:t xml:space="preserve">2.2 </w:t>
      </w:r>
      <w:r>
        <w:t>Funciones de seguridad que incorpora</w:t>
      </w:r>
    </w:p>
    <w:p w14:paraId="3B682F74" w14:textId="77777777" w:rsidR="00DE42E8" w:rsidRDefault="00F321E1">
      <w:pPr>
        <w:pStyle w:val="Listaconvietas"/>
        <w:spacing w:after="40"/>
        <w:ind w:left="397"/>
      </w:pPr>
      <w:r>
        <w:t>Cifrado de contraseñas con bcrypt y salt generado de 10 rondas (`Utils/auth.ts:4`).</w:t>
      </w:r>
    </w:p>
    <w:p w14:paraId="26F13D99" w14:textId="77777777" w:rsidR="00DE42E8" w:rsidRDefault="00F321E1">
      <w:pPr>
        <w:pStyle w:val="Listaconvietas"/>
        <w:spacing w:after="40"/>
        <w:ind w:left="397"/>
      </w:pPr>
      <w:r>
        <w:t>Firma de tokens JWT con expiración de 30 días y clave secreta desde variables de entorno (`Utils/jwt.ts:4`).</w:t>
      </w:r>
    </w:p>
    <w:p w14:paraId="0FD4E2DD" w14:textId="77777777" w:rsidR="00DE42E8" w:rsidRDefault="00F321E1">
      <w:pPr>
        <w:pStyle w:val="Listaconvietas"/>
        <w:spacing w:after="40"/>
        <w:ind w:left="397"/>
      </w:pPr>
      <w:r>
        <w:t>Verificación de la firma d</w:t>
      </w:r>
      <w:r>
        <w:t>el token en cada ruta protegida, con consulta a base de datos para confirmar que el usuario sigue existiendo (`Middleware/auth.ts:29-34`).</w:t>
      </w:r>
    </w:p>
    <w:p w14:paraId="750FE850" w14:textId="77777777" w:rsidR="00DE42E8" w:rsidRDefault="00F321E1">
      <w:pPr>
        <w:pStyle w:val="Listaconvietas"/>
        <w:spacing w:after="40"/>
        <w:ind w:left="397"/>
      </w:pPr>
      <w:r>
        <w:t>Rate limiting: máximo 5 peticiones por minuto y por IP en el endpoint de login (`config/limits.ts:5`).</w:t>
      </w:r>
    </w:p>
    <w:p w14:paraId="7E502F75" w14:textId="77777777" w:rsidR="00DE42E8" w:rsidRDefault="00F321E1">
      <w:pPr>
        <w:pStyle w:val="Listaconvietas"/>
        <w:spacing w:after="40"/>
        <w:ind w:left="397"/>
      </w:pPr>
      <w:r>
        <w:t xml:space="preserve">Validación de </w:t>
      </w:r>
      <w:r>
        <w:t>formato del email y obligatoriedad del password con express-validator (`Routes/AuthRoutes.ts:12-13`).</w:t>
      </w:r>
    </w:p>
    <w:p w14:paraId="65399902" w14:textId="77777777" w:rsidR="00DE42E8" w:rsidRDefault="00F321E1">
      <w:pPr>
        <w:pStyle w:val="Listaconvietas"/>
        <w:spacing w:after="40"/>
        <w:ind w:left="397"/>
      </w:pPr>
      <w:r>
        <w:t>Verificación de que la cuenta esté confirmada antes de permitir el acceso (`AuthControllers.ts:16`).</w:t>
      </w:r>
    </w:p>
    <w:p w14:paraId="6DAFC527" w14:textId="77777777" w:rsidR="00DE42E8" w:rsidRDefault="00F321E1">
      <w:pPr>
        <w:pStyle w:val="Ttulo2"/>
      </w:pPr>
      <w:r>
        <w:t>2.3 Lo que el módulo NO hace (brechas detectadas)</w:t>
      </w:r>
    </w:p>
    <w:p w14:paraId="0B2B6ACC" w14:textId="77777777" w:rsidR="00DE42E8" w:rsidRDefault="00F321E1">
      <w:pPr>
        <w:pStyle w:val="Listaconvietas"/>
        <w:spacing w:after="40"/>
        <w:ind w:left="397"/>
      </w:pPr>
      <w:r>
        <w:t xml:space="preserve">No </w:t>
      </w:r>
      <w:r>
        <w:t>verifica el rol ni la propiedad del recurso al restablecer una contraseña.</w:t>
      </w:r>
    </w:p>
    <w:p w14:paraId="1BACD0E1" w14:textId="77777777" w:rsidR="00DE42E8" w:rsidRDefault="00F321E1">
      <w:pPr>
        <w:pStyle w:val="Listaconvietas"/>
        <w:spacing w:after="40"/>
        <w:ind w:left="397"/>
      </w:pPr>
      <w:r>
        <w:t>No aplica política de contraseña fuerte en el restablecimiento.</w:t>
      </w:r>
    </w:p>
    <w:p w14:paraId="4FD60721" w14:textId="77777777" w:rsidR="00DE42E8" w:rsidRDefault="00F321E1">
      <w:pPr>
        <w:pStyle w:val="Listaconvietas"/>
        <w:spacing w:after="40"/>
        <w:ind w:left="397"/>
      </w:pPr>
      <w:r>
        <w:t>No invalida los JWT emitidos previamente cuando se cambia una contraseña.</w:t>
      </w:r>
    </w:p>
    <w:p w14:paraId="60DC4A16" w14:textId="77777777" w:rsidR="00DE42E8" w:rsidRDefault="00F321E1">
      <w:pPr>
        <w:pStyle w:val="Listaconvietas"/>
        <w:spacing w:after="40"/>
        <w:ind w:left="397"/>
      </w:pPr>
      <w:r>
        <w:t>No unifica los mensajes de error, permitien</w:t>
      </w:r>
      <w:r>
        <w:t>do enumerar correos registrados.</w:t>
      </w:r>
    </w:p>
    <w:p w14:paraId="7E132AAB" w14:textId="77777777" w:rsidR="00DE42E8" w:rsidRDefault="00F321E1">
      <w:r>
        <w:br w:type="page"/>
      </w:r>
    </w:p>
    <w:p w14:paraId="4058EBEA" w14:textId="77777777" w:rsidR="00DE42E8" w:rsidRDefault="00F321E1">
      <w:pPr>
        <w:pStyle w:val="Ttulo1"/>
      </w:pPr>
      <w:r>
        <w:lastRenderedPageBreak/>
        <w:t>3. CÓDIGO QUE HACE POSIBLE EL MÓDULO</w:t>
      </w:r>
    </w:p>
    <w:p w14:paraId="2E5F4B59" w14:textId="77777777" w:rsidR="00DE42E8" w:rsidRDefault="00F321E1">
      <w:r>
        <w:t>El módulo se sostiene sobre dos pilares: las dependencias externas instaladas y el código habilitante propio del proyecto.</w:t>
      </w:r>
    </w:p>
    <w:p w14:paraId="18DA58EC" w14:textId="77777777" w:rsidR="00DE42E8" w:rsidRDefault="00F321E1">
      <w:pPr>
        <w:pStyle w:val="Ttulo2"/>
      </w:pPr>
      <w:r>
        <w:t>3.1 Dependencias externas</w:t>
      </w:r>
    </w:p>
    <w:tbl>
      <w:tblPr>
        <w:tblStyle w:val="Tablaconcuadrcula"/>
        <w:tblW w:w="0" w:type="auto"/>
        <w:jc w:val="center"/>
        <w:tblLook w:val="04A0" w:firstRow="1" w:lastRow="0" w:firstColumn="1" w:lastColumn="0" w:noHBand="0" w:noVBand="1"/>
      </w:tblPr>
      <w:tblGrid>
        <w:gridCol w:w="2268"/>
        <w:gridCol w:w="7087"/>
      </w:tblGrid>
      <w:tr w:rsidR="00DE42E8" w14:paraId="5706BB3D" w14:textId="77777777">
        <w:trPr>
          <w:jc w:val="center"/>
        </w:trPr>
        <w:tc>
          <w:tcPr>
            <w:tcW w:w="2268" w:type="dxa"/>
            <w:shd w:val="clear" w:color="auto" w:fill="1F3B73"/>
          </w:tcPr>
          <w:p w14:paraId="0B920312" w14:textId="77777777" w:rsidR="00DE42E8" w:rsidRDefault="00F321E1">
            <w:pPr>
              <w:spacing w:after="20"/>
              <w:jc w:val="center"/>
            </w:pPr>
            <w:r>
              <w:rPr>
                <w:b/>
                <w:color w:val="FFFFFF"/>
                <w:sz w:val="18"/>
              </w:rPr>
              <w:t>Librería</w:t>
            </w:r>
          </w:p>
        </w:tc>
        <w:tc>
          <w:tcPr>
            <w:tcW w:w="7087" w:type="dxa"/>
            <w:shd w:val="clear" w:color="auto" w:fill="1F3B73"/>
          </w:tcPr>
          <w:p w14:paraId="7B8C78E4" w14:textId="77777777" w:rsidR="00DE42E8" w:rsidRDefault="00F321E1">
            <w:pPr>
              <w:spacing w:after="20"/>
              <w:jc w:val="center"/>
            </w:pPr>
            <w:r>
              <w:rPr>
                <w:b/>
                <w:color w:val="FFFFFF"/>
                <w:sz w:val="18"/>
              </w:rPr>
              <w:t>Uso concreto dentro del mó</w:t>
            </w:r>
            <w:r>
              <w:rPr>
                <w:b/>
                <w:color w:val="FFFFFF"/>
                <w:sz w:val="18"/>
              </w:rPr>
              <w:t>dulo</w:t>
            </w:r>
          </w:p>
        </w:tc>
      </w:tr>
      <w:tr w:rsidR="00DE42E8" w14:paraId="088B1F90" w14:textId="77777777">
        <w:trPr>
          <w:jc w:val="center"/>
        </w:trPr>
        <w:tc>
          <w:tcPr>
            <w:tcW w:w="2268" w:type="dxa"/>
          </w:tcPr>
          <w:p w14:paraId="3849E91B" w14:textId="77777777" w:rsidR="00DE42E8" w:rsidRDefault="00F321E1">
            <w:pPr>
              <w:spacing w:after="20"/>
            </w:pPr>
            <w:r>
              <w:rPr>
                <w:rFonts w:ascii="Consolas" w:eastAsia="Consolas" w:hAnsi="Consolas"/>
                <w:sz w:val="17"/>
              </w:rPr>
              <w:t>express</w:t>
            </w:r>
          </w:p>
        </w:tc>
        <w:tc>
          <w:tcPr>
            <w:tcW w:w="7087" w:type="dxa"/>
          </w:tcPr>
          <w:p w14:paraId="06807167" w14:textId="77777777" w:rsidR="00DE42E8" w:rsidRDefault="00F321E1">
            <w:pPr>
              <w:spacing w:after="20"/>
            </w:pPr>
            <w:r>
              <w:rPr>
                <w:sz w:val="18"/>
              </w:rPr>
              <w:t>Servidor HTTP y enrutado mediante `Router`</w:t>
            </w:r>
          </w:p>
        </w:tc>
      </w:tr>
      <w:tr w:rsidR="00DE42E8" w14:paraId="2512C6DF" w14:textId="77777777">
        <w:trPr>
          <w:jc w:val="center"/>
        </w:trPr>
        <w:tc>
          <w:tcPr>
            <w:tcW w:w="2268" w:type="dxa"/>
            <w:shd w:val="clear" w:color="auto" w:fill="F2F2F2"/>
          </w:tcPr>
          <w:p w14:paraId="5C46920E" w14:textId="77777777" w:rsidR="00DE42E8" w:rsidRDefault="00F321E1">
            <w:pPr>
              <w:spacing w:after="20"/>
            </w:pPr>
            <w:r>
              <w:rPr>
                <w:rFonts w:ascii="Consolas" w:eastAsia="Consolas" w:hAnsi="Consolas"/>
                <w:sz w:val="17"/>
              </w:rPr>
              <w:t>jsonwebtoken</w:t>
            </w:r>
          </w:p>
        </w:tc>
        <w:tc>
          <w:tcPr>
            <w:tcW w:w="7087" w:type="dxa"/>
            <w:shd w:val="clear" w:color="auto" w:fill="F2F2F2"/>
          </w:tcPr>
          <w:p w14:paraId="1A5E0C83" w14:textId="77777777" w:rsidR="00DE42E8" w:rsidRDefault="00F321E1">
            <w:pPr>
              <w:spacing w:after="20"/>
            </w:pPr>
            <w:r>
              <w:rPr>
                <w:sz w:val="18"/>
              </w:rPr>
              <w:t>`jwt.sign` para firmar el token y `jwt.verify` para verificarlo</w:t>
            </w:r>
          </w:p>
        </w:tc>
      </w:tr>
      <w:tr w:rsidR="00DE42E8" w14:paraId="26A223F0" w14:textId="77777777">
        <w:trPr>
          <w:jc w:val="center"/>
        </w:trPr>
        <w:tc>
          <w:tcPr>
            <w:tcW w:w="2268" w:type="dxa"/>
          </w:tcPr>
          <w:p w14:paraId="5C642536" w14:textId="77777777" w:rsidR="00DE42E8" w:rsidRDefault="00F321E1">
            <w:pPr>
              <w:spacing w:after="20"/>
            </w:pPr>
            <w:r>
              <w:rPr>
                <w:rFonts w:ascii="Consolas" w:eastAsia="Consolas" w:hAnsi="Consolas"/>
                <w:sz w:val="17"/>
              </w:rPr>
              <w:t>bcrypt</w:t>
            </w:r>
          </w:p>
        </w:tc>
        <w:tc>
          <w:tcPr>
            <w:tcW w:w="7087" w:type="dxa"/>
          </w:tcPr>
          <w:p w14:paraId="08F47E68" w14:textId="77777777" w:rsidR="00DE42E8" w:rsidRDefault="00F321E1">
            <w:pPr>
              <w:spacing w:after="20"/>
            </w:pPr>
            <w:r>
              <w:rPr>
                <w:sz w:val="18"/>
              </w:rPr>
              <w:t>`genSalt`, `hash` y `compare` — cifrado y verificación de contraseñas</w:t>
            </w:r>
          </w:p>
        </w:tc>
      </w:tr>
      <w:tr w:rsidR="00DE42E8" w14:paraId="6CEF8FDA" w14:textId="77777777">
        <w:trPr>
          <w:jc w:val="center"/>
        </w:trPr>
        <w:tc>
          <w:tcPr>
            <w:tcW w:w="2268" w:type="dxa"/>
            <w:shd w:val="clear" w:color="auto" w:fill="F2F2F2"/>
          </w:tcPr>
          <w:p w14:paraId="354984F5" w14:textId="77777777" w:rsidR="00DE42E8" w:rsidRDefault="00F321E1">
            <w:pPr>
              <w:spacing w:after="20"/>
            </w:pPr>
            <w:r>
              <w:rPr>
                <w:rFonts w:ascii="Consolas" w:eastAsia="Consolas" w:hAnsi="Consolas"/>
                <w:sz w:val="17"/>
              </w:rPr>
              <w:t>express-validator</w:t>
            </w:r>
          </w:p>
        </w:tc>
        <w:tc>
          <w:tcPr>
            <w:tcW w:w="7087" w:type="dxa"/>
            <w:shd w:val="clear" w:color="auto" w:fill="F2F2F2"/>
          </w:tcPr>
          <w:p w14:paraId="607E6B84" w14:textId="77777777" w:rsidR="00DE42E8" w:rsidRDefault="00F321E1">
            <w:pPr>
              <w:spacing w:after="20"/>
            </w:pPr>
            <w:r>
              <w:rPr>
                <w:rFonts w:ascii="Consolas" w:eastAsia="Consolas" w:hAnsi="Consolas"/>
                <w:sz w:val="17"/>
              </w:rPr>
              <w:t>body().isEmail()`, `body().notEmpty()` y `validationResult()</w:t>
            </w:r>
          </w:p>
        </w:tc>
      </w:tr>
      <w:tr w:rsidR="00DE42E8" w14:paraId="55B83031" w14:textId="77777777">
        <w:trPr>
          <w:jc w:val="center"/>
        </w:trPr>
        <w:tc>
          <w:tcPr>
            <w:tcW w:w="2268" w:type="dxa"/>
          </w:tcPr>
          <w:p w14:paraId="3D6E836D" w14:textId="77777777" w:rsidR="00DE42E8" w:rsidRDefault="00F321E1">
            <w:pPr>
              <w:spacing w:after="20"/>
            </w:pPr>
            <w:r>
              <w:rPr>
                <w:rFonts w:ascii="Consolas" w:eastAsia="Consolas" w:hAnsi="Consolas"/>
                <w:sz w:val="17"/>
              </w:rPr>
              <w:t>express-rate-limit</w:t>
            </w:r>
          </w:p>
        </w:tc>
        <w:tc>
          <w:tcPr>
            <w:tcW w:w="7087" w:type="dxa"/>
          </w:tcPr>
          <w:p w14:paraId="53B4AF5C" w14:textId="77777777" w:rsidR="00DE42E8" w:rsidRDefault="00F321E1">
            <w:pPr>
              <w:spacing w:after="20"/>
            </w:pPr>
            <w:r>
              <w:rPr>
                <w:rFonts w:ascii="Consolas" w:eastAsia="Consolas" w:hAnsi="Consolas"/>
                <w:sz w:val="17"/>
              </w:rPr>
              <w:t>rateLimit({ windowMs: 60000, limit: 5 })</w:t>
            </w:r>
          </w:p>
        </w:tc>
      </w:tr>
      <w:tr w:rsidR="00DE42E8" w14:paraId="3F3E427C" w14:textId="77777777">
        <w:trPr>
          <w:jc w:val="center"/>
        </w:trPr>
        <w:tc>
          <w:tcPr>
            <w:tcW w:w="2268" w:type="dxa"/>
            <w:shd w:val="clear" w:color="auto" w:fill="F2F2F2"/>
          </w:tcPr>
          <w:p w14:paraId="161DA47D" w14:textId="77777777" w:rsidR="00DE42E8" w:rsidRDefault="00F321E1">
            <w:pPr>
              <w:spacing w:after="20"/>
            </w:pPr>
            <w:r>
              <w:rPr>
                <w:rFonts w:ascii="Consolas" w:eastAsia="Consolas" w:hAnsi="Consolas"/>
                <w:sz w:val="17"/>
              </w:rPr>
              <w:t>mariadb</w:t>
            </w:r>
          </w:p>
        </w:tc>
        <w:tc>
          <w:tcPr>
            <w:tcW w:w="7087" w:type="dxa"/>
            <w:shd w:val="clear" w:color="auto" w:fill="F2F2F2"/>
          </w:tcPr>
          <w:p w14:paraId="0A3C1D57" w14:textId="77777777" w:rsidR="00DE42E8" w:rsidRDefault="00F321E1">
            <w:pPr>
              <w:spacing w:after="20"/>
            </w:pPr>
            <w:r>
              <w:rPr>
                <w:sz w:val="18"/>
              </w:rPr>
              <w:t>Pool de conexiones (`config/db.ts:13-24`), límite de 20 conexiones</w:t>
            </w:r>
          </w:p>
        </w:tc>
      </w:tr>
      <w:tr w:rsidR="00DE42E8" w14:paraId="5A24F847" w14:textId="77777777">
        <w:trPr>
          <w:jc w:val="center"/>
        </w:trPr>
        <w:tc>
          <w:tcPr>
            <w:tcW w:w="2268" w:type="dxa"/>
          </w:tcPr>
          <w:p w14:paraId="52896B82" w14:textId="77777777" w:rsidR="00DE42E8" w:rsidRDefault="00F321E1">
            <w:pPr>
              <w:spacing w:after="20"/>
            </w:pPr>
            <w:r>
              <w:rPr>
                <w:rFonts w:ascii="Consolas" w:eastAsia="Consolas" w:hAnsi="Consolas"/>
                <w:sz w:val="17"/>
              </w:rPr>
              <w:t>dotenv</w:t>
            </w:r>
          </w:p>
        </w:tc>
        <w:tc>
          <w:tcPr>
            <w:tcW w:w="7087" w:type="dxa"/>
          </w:tcPr>
          <w:p w14:paraId="7CEE399B" w14:textId="77777777" w:rsidR="00DE42E8" w:rsidRDefault="00F321E1">
            <w:pPr>
              <w:spacing w:after="20"/>
            </w:pPr>
            <w:r>
              <w:rPr>
                <w:sz w:val="18"/>
              </w:rPr>
              <w:t xml:space="preserve">Carga de `JWT_SECRET`, `URL_BD`, </w:t>
            </w:r>
            <w:r>
              <w:rPr>
                <w:sz w:val="18"/>
              </w:rPr>
              <w:t>`USER_BD`, `DATABASE`, `PORT_BD`</w:t>
            </w:r>
          </w:p>
        </w:tc>
      </w:tr>
    </w:tbl>
    <w:p w14:paraId="57559721" w14:textId="77777777" w:rsidR="00DE42E8" w:rsidRDefault="00DE42E8">
      <w:pPr>
        <w:spacing w:after="40"/>
      </w:pPr>
    </w:p>
    <w:p w14:paraId="0993B6F1" w14:textId="77777777" w:rsidR="00DE42E8" w:rsidRDefault="00F321E1">
      <w:pPr>
        <w:pStyle w:val="Ttulo2"/>
      </w:pPr>
      <w:r>
        <w:t>3.2 Variables de entorno requeridas</w:t>
      </w:r>
    </w:p>
    <w:tbl>
      <w:tblPr>
        <w:tblStyle w:val="Tablaconcuadrcula"/>
        <w:tblW w:w="0" w:type="auto"/>
        <w:jc w:val="center"/>
        <w:tblLook w:val="04A0" w:firstRow="1" w:lastRow="0" w:firstColumn="1" w:lastColumn="0" w:noHBand="0" w:noVBand="1"/>
      </w:tblPr>
      <w:tblGrid>
        <w:gridCol w:w="2268"/>
        <w:gridCol w:w="5386"/>
        <w:gridCol w:w="1701"/>
      </w:tblGrid>
      <w:tr w:rsidR="00DE42E8" w14:paraId="0F93C51E" w14:textId="77777777">
        <w:trPr>
          <w:jc w:val="center"/>
        </w:trPr>
        <w:tc>
          <w:tcPr>
            <w:tcW w:w="2268" w:type="dxa"/>
            <w:shd w:val="clear" w:color="auto" w:fill="1F3B73"/>
          </w:tcPr>
          <w:p w14:paraId="02DDE8E3" w14:textId="77777777" w:rsidR="00DE42E8" w:rsidRDefault="00F321E1">
            <w:pPr>
              <w:spacing w:after="20"/>
              <w:jc w:val="center"/>
            </w:pPr>
            <w:r>
              <w:rPr>
                <w:b/>
                <w:color w:val="FFFFFF"/>
                <w:sz w:val="18"/>
              </w:rPr>
              <w:t>Variable</w:t>
            </w:r>
          </w:p>
        </w:tc>
        <w:tc>
          <w:tcPr>
            <w:tcW w:w="5386" w:type="dxa"/>
            <w:shd w:val="clear" w:color="auto" w:fill="1F3B73"/>
          </w:tcPr>
          <w:p w14:paraId="163BFBD3" w14:textId="77777777" w:rsidR="00DE42E8" w:rsidRDefault="00F321E1">
            <w:pPr>
              <w:spacing w:after="20"/>
              <w:jc w:val="center"/>
            </w:pPr>
            <w:r>
              <w:rPr>
                <w:b/>
                <w:color w:val="FFFFFF"/>
                <w:sz w:val="18"/>
              </w:rPr>
              <w:t>Uso</w:t>
            </w:r>
          </w:p>
        </w:tc>
        <w:tc>
          <w:tcPr>
            <w:tcW w:w="1701" w:type="dxa"/>
            <w:shd w:val="clear" w:color="auto" w:fill="1F3B73"/>
          </w:tcPr>
          <w:p w14:paraId="16387957" w14:textId="77777777" w:rsidR="00DE42E8" w:rsidRDefault="00F321E1">
            <w:pPr>
              <w:spacing w:after="20"/>
              <w:jc w:val="center"/>
            </w:pPr>
            <w:r>
              <w:rPr>
                <w:b/>
                <w:color w:val="FFFFFF"/>
                <w:sz w:val="18"/>
              </w:rPr>
              <w:t>Obligatoria</w:t>
            </w:r>
          </w:p>
        </w:tc>
      </w:tr>
      <w:tr w:rsidR="00DE42E8" w14:paraId="1D44D492" w14:textId="77777777">
        <w:trPr>
          <w:jc w:val="center"/>
        </w:trPr>
        <w:tc>
          <w:tcPr>
            <w:tcW w:w="2268" w:type="dxa"/>
          </w:tcPr>
          <w:p w14:paraId="32FDC074" w14:textId="77777777" w:rsidR="00DE42E8" w:rsidRDefault="00F321E1">
            <w:pPr>
              <w:spacing w:after="20"/>
            </w:pPr>
            <w:r>
              <w:rPr>
                <w:rFonts w:ascii="Consolas" w:eastAsia="Consolas" w:hAnsi="Consolas"/>
                <w:sz w:val="17"/>
              </w:rPr>
              <w:t>JWT_SECRET</w:t>
            </w:r>
          </w:p>
        </w:tc>
        <w:tc>
          <w:tcPr>
            <w:tcW w:w="5386" w:type="dxa"/>
          </w:tcPr>
          <w:p w14:paraId="4BCCF097" w14:textId="77777777" w:rsidR="00DE42E8" w:rsidRDefault="00F321E1">
            <w:pPr>
              <w:spacing w:after="20"/>
            </w:pPr>
            <w:r>
              <w:rPr>
                <w:sz w:val="18"/>
              </w:rPr>
              <w:t>Firma y verificación de todos los tokens</w:t>
            </w:r>
          </w:p>
        </w:tc>
        <w:tc>
          <w:tcPr>
            <w:tcW w:w="1701" w:type="dxa"/>
          </w:tcPr>
          <w:p w14:paraId="1036B184" w14:textId="77777777" w:rsidR="00DE42E8" w:rsidRDefault="00F321E1">
            <w:pPr>
              <w:spacing w:after="20"/>
            </w:pPr>
            <w:r>
              <w:rPr>
                <w:b/>
                <w:sz w:val="18"/>
              </w:rPr>
              <w:t>Sí</w:t>
            </w:r>
          </w:p>
        </w:tc>
      </w:tr>
      <w:tr w:rsidR="00DE42E8" w14:paraId="78AB5C26" w14:textId="77777777">
        <w:trPr>
          <w:jc w:val="center"/>
        </w:trPr>
        <w:tc>
          <w:tcPr>
            <w:tcW w:w="2268" w:type="dxa"/>
            <w:shd w:val="clear" w:color="auto" w:fill="F2F2F2"/>
          </w:tcPr>
          <w:p w14:paraId="749BA0AE" w14:textId="77777777" w:rsidR="00DE42E8" w:rsidRDefault="00F321E1">
            <w:pPr>
              <w:spacing w:after="20"/>
            </w:pPr>
            <w:r>
              <w:rPr>
                <w:rFonts w:ascii="Consolas" w:eastAsia="Consolas" w:hAnsi="Consolas"/>
                <w:sz w:val="17"/>
              </w:rPr>
              <w:t>URL_BD</w:t>
            </w:r>
          </w:p>
        </w:tc>
        <w:tc>
          <w:tcPr>
            <w:tcW w:w="5386" w:type="dxa"/>
            <w:shd w:val="clear" w:color="auto" w:fill="F2F2F2"/>
          </w:tcPr>
          <w:p w14:paraId="11702388" w14:textId="77777777" w:rsidR="00DE42E8" w:rsidRDefault="00F321E1">
            <w:pPr>
              <w:spacing w:after="20"/>
            </w:pPr>
            <w:r>
              <w:rPr>
                <w:sz w:val="18"/>
              </w:rPr>
              <w:t>Host del servidor MariaDB</w:t>
            </w:r>
          </w:p>
        </w:tc>
        <w:tc>
          <w:tcPr>
            <w:tcW w:w="1701" w:type="dxa"/>
            <w:shd w:val="clear" w:color="auto" w:fill="F2F2F2"/>
          </w:tcPr>
          <w:p w14:paraId="160FD6AD" w14:textId="77777777" w:rsidR="00DE42E8" w:rsidRDefault="00F321E1">
            <w:pPr>
              <w:spacing w:after="20"/>
            </w:pPr>
            <w:r>
              <w:rPr>
                <w:b/>
                <w:sz w:val="18"/>
              </w:rPr>
              <w:t>Sí</w:t>
            </w:r>
          </w:p>
        </w:tc>
      </w:tr>
      <w:tr w:rsidR="00DE42E8" w14:paraId="011DB9A7" w14:textId="77777777">
        <w:trPr>
          <w:jc w:val="center"/>
        </w:trPr>
        <w:tc>
          <w:tcPr>
            <w:tcW w:w="2268" w:type="dxa"/>
          </w:tcPr>
          <w:p w14:paraId="60FB0B93" w14:textId="77777777" w:rsidR="00DE42E8" w:rsidRDefault="00F321E1">
            <w:pPr>
              <w:spacing w:after="20"/>
            </w:pPr>
            <w:r>
              <w:rPr>
                <w:rFonts w:ascii="Consolas" w:eastAsia="Consolas" w:hAnsi="Consolas"/>
                <w:sz w:val="17"/>
              </w:rPr>
              <w:t>USER_BD</w:t>
            </w:r>
          </w:p>
        </w:tc>
        <w:tc>
          <w:tcPr>
            <w:tcW w:w="5386" w:type="dxa"/>
          </w:tcPr>
          <w:p w14:paraId="19F7E44A" w14:textId="77777777" w:rsidR="00DE42E8" w:rsidRDefault="00F321E1">
            <w:pPr>
              <w:spacing w:after="20"/>
            </w:pPr>
            <w:r>
              <w:rPr>
                <w:sz w:val="18"/>
              </w:rPr>
              <w:t>Usuario de la base de datos</w:t>
            </w:r>
          </w:p>
        </w:tc>
        <w:tc>
          <w:tcPr>
            <w:tcW w:w="1701" w:type="dxa"/>
          </w:tcPr>
          <w:p w14:paraId="55FDB536" w14:textId="77777777" w:rsidR="00DE42E8" w:rsidRDefault="00F321E1">
            <w:pPr>
              <w:spacing w:after="20"/>
            </w:pPr>
            <w:r>
              <w:rPr>
                <w:b/>
                <w:sz w:val="18"/>
              </w:rPr>
              <w:t>Sí</w:t>
            </w:r>
          </w:p>
        </w:tc>
      </w:tr>
      <w:tr w:rsidR="00DE42E8" w14:paraId="7B8E62AB" w14:textId="77777777">
        <w:trPr>
          <w:jc w:val="center"/>
        </w:trPr>
        <w:tc>
          <w:tcPr>
            <w:tcW w:w="2268" w:type="dxa"/>
            <w:shd w:val="clear" w:color="auto" w:fill="F2F2F2"/>
          </w:tcPr>
          <w:p w14:paraId="6C67F7C2" w14:textId="77777777" w:rsidR="00DE42E8" w:rsidRDefault="00F321E1">
            <w:pPr>
              <w:spacing w:after="20"/>
            </w:pPr>
            <w:r>
              <w:rPr>
                <w:rFonts w:ascii="Consolas" w:eastAsia="Consolas" w:hAnsi="Consolas"/>
                <w:sz w:val="17"/>
              </w:rPr>
              <w:t>USER_PASSWORD</w:t>
            </w:r>
          </w:p>
        </w:tc>
        <w:tc>
          <w:tcPr>
            <w:tcW w:w="5386" w:type="dxa"/>
            <w:shd w:val="clear" w:color="auto" w:fill="F2F2F2"/>
          </w:tcPr>
          <w:p w14:paraId="6B98C13D" w14:textId="77777777" w:rsidR="00DE42E8" w:rsidRDefault="00F321E1">
            <w:pPr>
              <w:spacing w:after="20"/>
            </w:pPr>
            <w:r>
              <w:rPr>
                <w:sz w:val="18"/>
              </w:rPr>
              <w:t>Contraseña de la base de datos</w:t>
            </w:r>
          </w:p>
        </w:tc>
        <w:tc>
          <w:tcPr>
            <w:tcW w:w="1701" w:type="dxa"/>
            <w:shd w:val="clear" w:color="auto" w:fill="F2F2F2"/>
          </w:tcPr>
          <w:p w14:paraId="5E3A3EF7" w14:textId="77777777" w:rsidR="00DE42E8" w:rsidRDefault="00F321E1">
            <w:pPr>
              <w:spacing w:after="20"/>
            </w:pPr>
            <w:r>
              <w:rPr>
                <w:b/>
                <w:sz w:val="18"/>
              </w:rPr>
              <w:t>Sí</w:t>
            </w:r>
          </w:p>
        </w:tc>
      </w:tr>
      <w:tr w:rsidR="00DE42E8" w14:paraId="41E61266" w14:textId="77777777">
        <w:trPr>
          <w:jc w:val="center"/>
        </w:trPr>
        <w:tc>
          <w:tcPr>
            <w:tcW w:w="2268" w:type="dxa"/>
          </w:tcPr>
          <w:p w14:paraId="206C2B44" w14:textId="77777777" w:rsidR="00DE42E8" w:rsidRDefault="00F321E1">
            <w:pPr>
              <w:spacing w:after="20"/>
            </w:pPr>
            <w:r>
              <w:rPr>
                <w:rFonts w:ascii="Consolas" w:eastAsia="Consolas" w:hAnsi="Consolas"/>
                <w:sz w:val="17"/>
              </w:rPr>
              <w:t>DATABASE</w:t>
            </w:r>
          </w:p>
        </w:tc>
        <w:tc>
          <w:tcPr>
            <w:tcW w:w="5386" w:type="dxa"/>
          </w:tcPr>
          <w:p w14:paraId="70C48DF7" w14:textId="77777777" w:rsidR="00DE42E8" w:rsidRDefault="00F321E1">
            <w:pPr>
              <w:spacing w:after="20"/>
            </w:pPr>
            <w:r>
              <w:rPr>
                <w:sz w:val="18"/>
              </w:rPr>
              <w:t>Nombre del esquema</w:t>
            </w:r>
          </w:p>
        </w:tc>
        <w:tc>
          <w:tcPr>
            <w:tcW w:w="1701" w:type="dxa"/>
          </w:tcPr>
          <w:p w14:paraId="3F873AC3" w14:textId="77777777" w:rsidR="00DE42E8" w:rsidRDefault="00F321E1">
            <w:pPr>
              <w:spacing w:after="20"/>
            </w:pPr>
            <w:r>
              <w:rPr>
                <w:b/>
                <w:sz w:val="18"/>
              </w:rPr>
              <w:t>Sí</w:t>
            </w:r>
          </w:p>
        </w:tc>
      </w:tr>
      <w:tr w:rsidR="00DE42E8" w14:paraId="716CFCB7" w14:textId="77777777">
        <w:trPr>
          <w:jc w:val="center"/>
        </w:trPr>
        <w:tc>
          <w:tcPr>
            <w:tcW w:w="2268" w:type="dxa"/>
            <w:shd w:val="clear" w:color="auto" w:fill="F2F2F2"/>
          </w:tcPr>
          <w:p w14:paraId="325C9870" w14:textId="77777777" w:rsidR="00DE42E8" w:rsidRDefault="00F321E1">
            <w:pPr>
              <w:spacing w:after="20"/>
            </w:pPr>
            <w:r>
              <w:rPr>
                <w:rFonts w:ascii="Consolas" w:eastAsia="Consolas" w:hAnsi="Consolas"/>
                <w:sz w:val="17"/>
              </w:rPr>
              <w:t>PORT_BD</w:t>
            </w:r>
          </w:p>
        </w:tc>
        <w:tc>
          <w:tcPr>
            <w:tcW w:w="5386" w:type="dxa"/>
            <w:shd w:val="clear" w:color="auto" w:fill="F2F2F2"/>
          </w:tcPr>
          <w:p w14:paraId="2550E22C" w14:textId="77777777" w:rsidR="00DE42E8" w:rsidRDefault="00F321E1">
            <w:pPr>
              <w:spacing w:after="20"/>
            </w:pPr>
            <w:r>
              <w:rPr>
                <w:sz w:val="18"/>
              </w:rPr>
              <w:t>Puerto de MariaDB (por defecto 3307)</w:t>
            </w:r>
          </w:p>
        </w:tc>
        <w:tc>
          <w:tcPr>
            <w:tcW w:w="1701" w:type="dxa"/>
            <w:shd w:val="clear" w:color="auto" w:fill="F2F2F2"/>
          </w:tcPr>
          <w:p w14:paraId="2B017186" w14:textId="77777777" w:rsidR="00DE42E8" w:rsidRDefault="00F321E1">
            <w:pPr>
              <w:spacing w:after="20"/>
            </w:pPr>
            <w:r>
              <w:rPr>
                <w:sz w:val="18"/>
              </w:rPr>
              <w:t>No</w:t>
            </w:r>
          </w:p>
        </w:tc>
      </w:tr>
      <w:tr w:rsidR="00DE42E8" w14:paraId="053D52EA" w14:textId="77777777">
        <w:trPr>
          <w:jc w:val="center"/>
        </w:trPr>
        <w:tc>
          <w:tcPr>
            <w:tcW w:w="2268" w:type="dxa"/>
          </w:tcPr>
          <w:p w14:paraId="7D27ECEA" w14:textId="77777777" w:rsidR="00DE42E8" w:rsidRDefault="00F321E1">
            <w:pPr>
              <w:spacing w:after="20"/>
            </w:pPr>
            <w:r>
              <w:rPr>
                <w:rFonts w:ascii="Consolas" w:eastAsia="Consolas" w:hAnsi="Consolas"/>
                <w:sz w:val="17"/>
              </w:rPr>
              <w:t>PORT</w:t>
            </w:r>
          </w:p>
        </w:tc>
        <w:tc>
          <w:tcPr>
            <w:tcW w:w="5386" w:type="dxa"/>
          </w:tcPr>
          <w:p w14:paraId="7FB8D7B2" w14:textId="77777777" w:rsidR="00DE42E8" w:rsidRDefault="00F321E1">
            <w:pPr>
              <w:spacing w:after="20"/>
            </w:pPr>
            <w:r>
              <w:rPr>
                <w:sz w:val="18"/>
              </w:rPr>
              <w:t>Puerto del servidor Express (por defecto 8080)</w:t>
            </w:r>
          </w:p>
        </w:tc>
        <w:tc>
          <w:tcPr>
            <w:tcW w:w="1701" w:type="dxa"/>
          </w:tcPr>
          <w:p w14:paraId="7137D041" w14:textId="77777777" w:rsidR="00DE42E8" w:rsidRDefault="00F321E1">
            <w:pPr>
              <w:spacing w:after="20"/>
            </w:pPr>
            <w:r>
              <w:rPr>
                <w:sz w:val="18"/>
              </w:rPr>
              <w:t>No</w:t>
            </w:r>
          </w:p>
        </w:tc>
      </w:tr>
    </w:tbl>
    <w:p w14:paraId="1CA293E2" w14:textId="77777777" w:rsidR="00DE42E8" w:rsidRDefault="00DE42E8">
      <w:pPr>
        <w:spacing w:after="40"/>
      </w:pPr>
    </w:p>
    <w:p w14:paraId="240FF369" w14:textId="77777777" w:rsidR="00DE42E8" w:rsidRDefault="00F321E1">
      <w:pPr>
        <w:pStyle w:val="Ttulo2"/>
      </w:pPr>
      <w:r>
        <w:t>3.3 Código habilitante clave</w:t>
      </w:r>
    </w:p>
    <w:p w14:paraId="12F9C05D" w14:textId="77777777" w:rsidR="00DE42E8" w:rsidRDefault="00F321E1">
      <w:r>
        <w:rPr>
          <w:b/>
        </w:rPr>
        <w:t xml:space="preserve">Los cuatro fragmentos que hacen posible el </w:t>
      </w:r>
      <w:r>
        <w:rPr>
          <w:b/>
        </w:rPr>
        <w:t>funcionamiento completo del módulo:</w:t>
      </w:r>
    </w:p>
    <w:p w14:paraId="125572A0" w14:textId="77777777" w:rsidR="00DE42E8" w:rsidRDefault="00F321E1">
      <w:r>
        <w:rPr>
          <w:b/>
        </w:rPr>
        <w:t>a) La clave secreta habilita la autenticación:</w:t>
      </w:r>
    </w:p>
    <w:p w14:paraId="731B187F" w14:textId="77777777" w:rsidR="00DE42E8" w:rsidRDefault="00F321E1">
      <w:pPr>
        <w:shd w:val="clear" w:color="auto" w:fill="F4F4F4"/>
        <w:spacing w:before="120" w:after="0" w:line="240" w:lineRule="auto"/>
        <w:ind w:left="283"/>
      </w:pPr>
      <w:r>
        <w:rPr>
          <w:rFonts w:ascii="Consolas" w:eastAsia="Consolas" w:hAnsi="Consolas"/>
          <w:sz w:val="17"/>
        </w:rPr>
        <w:t>// ¿Qué hace posible emitir el token? -&gt; la clave secreta firmada con el payload { id }</w:t>
      </w:r>
    </w:p>
    <w:p w14:paraId="7187BF10" w14:textId="77777777" w:rsidR="00DE42E8" w:rsidRDefault="00F321E1">
      <w:pPr>
        <w:shd w:val="clear" w:color="auto" w:fill="F4F4F4"/>
        <w:spacing w:after="0" w:line="240" w:lineRule="auto"/>
        <w:ind w:left="283"/>
      </w:pPr>
      <w:r>
        <w:rPr>
          <w:rFonts w:ascii="Consolas" w:eastAsia="Consolas" w:hAnsi="Consolas"/>
          <w:sz w:val="17"/>
        </w:rPr>
        <w:t>// backend/src/Utils/jwt.ts:3-6</w:t>
      </w:r>
    </w:p>
    <w:p w14:paraId="7FB9BD9F" w14:textId="77777777" w:rsidR="00DE42E8" w:rsidRDefault="00F321E1">
      <w:pPr>
        <w:shd w:val="clear" w:color="auto" w:fill="F4F4F4"/>
        <w:spacing w:after="0" w:line="240" w:lineRule="auto"/>
        <w:ind w:left="283"/>
      </w:pPr>
      <w:r>
        <w:rPr>
          <w:rFonts w:ascii="Consolas" w:eastAsia="Consolas" w:hAnsi="Consolas"/>
          <w:sz w:val="17"/>
        </w:rPr>
        <w:t>export const GenerateJwt = (id: string): string =&gt; {</w:t>
      </w:r>
    </w:p>
    <w:p w14:paraId="13AC83DC" w14:textId="77777777" w:rsidR="00DE42E8" w:rsidRDefault="00F321E1">
      <w:pPr>
        <w:shd w:val="clear" w:color="auto" w:fill="F4F4F4"/>
        <w:spacing w:after="0" w:line="240" w:lineRule="auto"/>
        <w:ind w:left="283"/>
      </w:pPr>
      <w:r>
        <w:rPr>
          <w:rFonts w:ascii="Consolas" w:eastAsia="Consolas" w:hAnsi="Consolas"/>
          <w:sz w:val="17"/>
        </w:rPr>
        <w:t xml:space="preserve">    const token = jwt.sign({ id }, process.env.JWT_SECRET, { expiresIn: '30d' });</w:t>
      </w:r>
    </w:p>
    <w:p w14:paraId="5C4B5594" w14:textId="77777777" w:rsidR="00DE42E8" w:rsidRDefault="00F321E1">
      <w:pPr>
        <w:shd w:val="clear" w:color="auto" w:fill="F4F4F4"/>
        <w:spacing w:after="0" w:line="240" w:lineRule="auto"/>
        <w:ind w:left="283"/>
      </w:pPr>
      <w:r>
        <w:rPr>
          <w:rFonts w:ascii="Consolas" w:eastAsia="Consolas" w:hAnsi="Consolas"/>
          <w:sz w:val="17"/>
        </w:rPr>
        <w:t xml:space="preserve">    return token;</w:t>
      </w:r>
    </w:p>
    <w:p w14:paraId="511EF39E" w14:textId="77777777" w:rsidR="00DE42E8" w:rsidRDefault="00F321E1">
      <w:pPr>
        <w:shd w:val="clear" w:color="auto" w:fill="F4F4F4"/>
        <w:spacing w:line="240" w:lineRule="auto"/>
        <w:ind w:left="283"/>
      </w:pPr>
      <w:r>
        <w:rPr>
          <w:rFonts w:ascii="Consolas" w:eastAsia="Consolas" w:hAnsi="Consolas"/>
          <w:sz w:val="17"/>
        </w:rPr>
        <w:t>}</w:t>
      </w:r>
    </w:p>
    <w:p w14:paraId="2B74E0F9" w14:textId="77777777" w:rsidR="00DE42E8" w:rsidRDefault="00F321E1">
      <w:r>
        <w:rPr>
          <w:b/>
        </w:rPr>
        <w:t>b) La verificación habilita la protección de rutas:</w:t>
      </w:r>
    </w:p>
    <w:p w14:paraId="3DE76B80" w14:textId="77777777" w:rsidR="00DE42E8" w:rsidRDefault="00F321E1">
      <w:pPr>
        <w:shd w:val="clear" w:color="auto" w:fill="F4F4F4"/>
        <w:spacing w:before="120" w:after="0" w:line="240" w:lineRule="auto"/>
        <w:ind w:left="283"/>
      </w:pPr>
      <w:r>
        <w:rPr>
          <w:rFonts w:ascii="Consolas" w:eastAsia="Consolas" w:hAnsi="Consolas"/>
          <w:sz w:val="17"/>
        </w:rPr>
        <w:t>// ¿Qué hace posible validar al usuario en cada request? -&gt; el payload { id } viaja dentro del token</w:t>
      </w:r>
    </w:p>
    <w:p w14:paraId="7213EC6E" w14:textId="77777777" w:rsidR="00DE42E8" w:rsidRDefault="00F321E1">
      <w:pPr>
        <w:shd w:val="clear" w:color="auto" w:fill="F4F4F4"/>
        <w:spacing w:after="0" w:line="240" w:lineRule="auto"/>
        <w:ind w:left="283"/>
      </w:pPr>
      <w:r>
        <w:rPr>
          <w:rFonts w:ascii="Consolas" w:eastAsia="Consolas" w:hAnsi="Consolas"/>
          <w:sz w:val="17"/>
        </w:rPr>
        <w:t>// backend/src/Middleware/auth.ts:29</w:t>
      </w:r>
    </w:p>
    <w:p w14:paraId="01623D7D" w14:textId="77777777" w:rsidR="00DE42E8" w:rsidRDefault="00F321E1">
      <w:pPr>
        <w:shd w:val="clear" w:color="auto" w:fill="F4F4F4"/>
        <w:spacing w:line="240" w:lineRule="auto"/>
        <w:ind w:left="283"/>
      </w:pPr>
      <w:r>
        <w:rPr>
          <w:rFonts w:ascii="Consolas" w:eastAsia="Consolas" w:hAnsi="Consolas"/>
          <w:sz w:val="17"/>
        </w:rPr>
        <w:t>const decoded = jwt.verify(token, process.env.JWT_SECRET) as { id: number };</w:t>
      </w:r>
    </w:p>
    <w:p w14:paraId="30DD8BE6" w14:textId="77777777" w:rsidR="00DE42E8" w:rsidRDefault="00F321E1">
      <w:r>
        <w:rPr>
          <w:b/>
        </w:rPr>
        <w:t>c) El cifrado habilita que las contraseñas no se guarden en claro:</w:t>
      </w:r>
    </w:p>
    <w:p w14:paraId="3E4CC5D5" w14:textId="77777777" w:rsidR="00DE42E8" w:rsidRDefault="00F321E1">
      <w:pPr>
        <w:shd w:val="clear" w:color="auto" w:fill="F4F4F4"/>
        <w:spacing w:before="120" w:after="0" w:line="240" w:lineRule="auto"/>
        <w:ind w:left="283"/>
      </w:pPr>
      <w:r>
        <w:rPr>
          <w:rFonts w:ascii="Consolas" w:eastAsia="Consolas" w:hAnsi="Consolas"/>
          <w:sz w:val="17"/>
        </w:rPr>
        <w:t xml:space="preserve">// ¿Qué hace posible que nadie robe las contraseñas de la BD? -&gt; salt + 10 </w:t>
      </w:r>
      <w:r>
        <w:rPr>
          <w:rFonts w:ascii="Consolas" w:eastAsia="Consolas" w:hAnsi="Consolas"/>
          <w:sz w:val="17"/>
        </w:rPr>
        <w:t>rondas de bcrypt</w:t>
      </w:r>
    </w:p>
    <w:p w14:paraId="224E421A" w14:textId="77777777" w:rsidR="00DE42E8" w:rsidRDefault="00F321E1">
      <w:pPr>
        <w:shd w:val="clear" w:color="auto" w:fill="F4F4F4"/>
        <w:spacing w:after="0" w:line="240" w:lineRule="auto"/>
        <w:ind w:left="283"/>
      </w:pPr>
      <w:r>
        <w:rPr>
          <w:rFonts w:ascii="Consolas" w:eastAsia="Consolas" w:hAnsi="Consolas"/>
          <w:sz w:val="17"/>
        </w:rPr>
        <w:t>// backend/src/Utils/auth.ts:3-10</w:t>
      </w:r>
    </w:p>
    <w:p w14:paraId="2F4AA6C7" w14:textId="77777777" w:rsidR="00DE42E8" w:rsidRDefault="00F321E1">
      <w:pPr>
        <w:shd w:val="clear" w:color="auto" w:fill="F4F4F4"/>
        <w:spacing w:after="0" w:line="240" w:lineRule="auto"/>
        <w:ind w:left="283"/>
      </w:pPr>
      <w:r>
        <w:rPr>
          <w:rFonts w:ascii="Consolas" w:eastAsia="Consolas" w:hAnsi="Consolas"/>
          <w:sz w:val="17"/>
        </w:rPr>
        <w:t>export const HashPassword = async (passwd: string) =&gt; {</w:t>
      </w:r>
    </w:p>
    <w:p w14:paraId="5DECF722" w14:textId="77777777" w:rsidR="00DE42E8" w:rsidRDefault="00F321E1">
      <w:pPr>
        <w:shd w:val="clear" w:color="auto" w:fill="F4F4F4"/>
        <w:spacing w:after="0" w:line="240" w:lineRule="auto"/>
        <w:ind w:left="283"/>
      </w:pPr>
      <w:r>
        <w:rPr>
          <w:rFonts w:ascii="Consolas" w:eastAsia="Consolas" w:hAnsi="Consolas"/>
          <w:sz w:val="17"/>
        </w:rPr>
        <w:t xml:space="preserve">    const salt = await bcrypt.genSalt(10);</w:t>
      </w:r>
    </w:p>
    <w:p w14:paraId="66D1C132" w14:textId="77777777" w:rsidR="00DE42E8" w:rsidRDefault="00F321E1">
      <w:pPr>
        <w:shd w:val="clear" w:color="auto" w:fill="F4F4F4"/>
        <w:spacing w:after="0" w:line="240" w:lineRule="auto"/>
        <w:ind w:left="283"/>
      </w:pPr>
      <w:r>
        <w:rPr>
          <w:rFonts w:ascii="Consolas" w:eastAsia="Consolas" w:hAnsi="Consolas"/>
          <w:sz w:val="17"/>
        </w:rPr>
        <w:t xml:space="preserve">    return await bcrypt.hash(passwd, salt);</w:t>
      </w:r>
    </w:p>
    <w:p w14:paraId="17ED7FF2" w14:textId="77777777" w:rsidR="00DE42E8" w:rsidRDefault="00F321E1">
      <w:pPr>
        <w:shd w:val="clear" w:color="auto" w:fill="F4F4F4"/>
        <w:spacing w:after="0" w:line="240" w:lineRule="auto"/>
        <w:ind w:left="283"/>
      </w:pPr>
      <w:r>
        <w:rPr>
          <w:rFonts w:ascii="Consolas" w:eastAsia="Consolas" w:hAnsi="Consolas"/>
          <w:sz w:val="17"/>
        </w:rPr>
        <w:lastRenderedPageBreak/>
        <w:t>};</w:t>
      </w:r>
    </w:p>
    <w:p w14:paraId="0D522628" w14:textId="77777777" w:rsidR="00DE42E8" w:rsidRDefault="00F321E1">
      <w:pPr>
        <w:shd w:val="clear" w:color="auto" w:fill="F4F4F4"/>
        <w:spacing w:after="0" w:line="240" w:lineRule="auto"/>
        <w:ind w:left="283"/>
      </w:pPr>
      <w:r>
        <w:rPr>
          <w:rFonts w:ascii="Consolas" w:eastAsia="Consolas" w:hAnsi="Consolas"/>
          <w:sz w:val="17"/>
        </w:rPr>
        <w:t>export const CheckPassword = async (passwd: string, Hash: s</w:t>
      </w:r>
      <w:r>
        <w:rPr>
          <w:rFonts w:ascii="Consolas" w:eastAsia="Consolas" w:hAnsi="Consolas"/>
          <w:sz w:val="17"/>
        </w:rPr>
        <w:t>tring) =&gt; {</w:t>
      </w:r>
    </w:p>
    <w:p w14:paraId="238E8BB3" w14:textId="77777777" w:rsidR="00DE42E8" w:rsidRDefault="00F321E1">
      <w:pPr>
        <w:shd w:val="clear" w:color="auto" w:fill="F4F4F4"/>
        <w:spacing w:after="0" w:line="240" w:lineRule="auto"/>
        <w:ind w:left="283"/>
      </w:pPr>
      <w:r>
        <w:rPr>
          <w:rFonts w:ascii="Consolas" w:eastAsia="Consolas" w:hAnsi="Consolas"/>
          <w:sz w:val="17"/>
        </w:rPr>
        <w:t xml:space="preserve">    return await bcrypt.compare(passwd, Hash);</w:t>
      </w:r>
    </w:p>
    <w:p w14:paraId="2E920A3A" w14:textId="77777777" w:rsidR="00DE42E8" w:rsidRDefault="00F321E1">
      <w:pPr>
        <w:shd w:val="clear" w:color="auto" w:fill="F4F4F4"/>
        <w:spacing w:line="240" w:lineRule="auto"/>
        <w:ind w:left="283"/>
      </w:pPr>
      <w:r>
        <w:rPr>
          <w:rFonts w:ascii="Consolas" w:eastAsia="Consolas" w:hAnsi="Consolas"/>
          <w:sz w:val="17"/>
        </w:rPr>
        <w:t>};</w:t>
      </w:r>
    </w:p>
    <w:p w14:paraId="339F0F64" w14:textId="77777777" w:rsidR="00DE42E8" w:rsidRDefault="00F321E1">
      <w:r>
        <w:rPr>
          <w:b/>
        </w:rPr>
        <w:t>d) El encadenamiento de middlewares de Express habilita el orden de ejecución:</w:t>
      </w:r>
    </w:p>
    <w:p w14:paraId="781E2B45" w14:textId="77777777" w:rsidR="00DE42E8" w:rsidRDefault="00F321E1">
      <w:pPr>
        <w:shd w:val="clear" w:color="auto" w:fill="F4F4F4"/>
        <w:spacing w:before="120" w:after="0" w:line="240" w:lineRule="auto"/>
        <w:ind w:left="283"/>
      </w:pPr>
      <w:r>
        <w:rPr>
          <w:rFonts w:ascii="Consolas" w:eastAsia="Consolas" w:hAnsi="Consolas"/>
          <w:sz w:val="17"/>
        </w:rPr>
        <w:t>// ¿Qué hace posible proteger una ruta? -&gt; Express ejecuta los handlers en orden de registro</w:t>
      </w:r>
    </w:p>
    <w:p w14:paraId="386EDBE5"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backend/src/Routes/AuthRoutes.ts:18-21</w:t>
      </w:r>
    </w:p>
    <w:p w14:paraId="0FF6B457" w14:textId="77777777" w:rsidR="00DE42E8" w:rsidRDefault="00F321E1">
      <w:pPr>
        <w:shd w:val="clear" w:color="auto" w:fill="F4F4F4"/>
        <w:spacing w:after="0" w:line="240" w:lineRule="auto"/>
        <w:ind w:left="283"/>
      </w:pPr>
      <w:r>
        <w:rPr>
          <w:rFonts w:ascii="Consolas" w:eastAsia="Consolas" w:hAnsi="Consolas"/>
          <w:sz w:val="17"/>
        </w:rPr>
        <w:t>router.put('/reset-passwd/:idUsuario',</w:t>
      </w:r>
    </w:p>
    <w:p w14:paraId="06712069" w14:textId="77777777" w:rsidR="00DE42E8" w:rsidRDefault="00F321E1">
      <w:pPr>
        <w:shd w:val="clear" w:color="auto" w:fill="F4F4F4"/>
        <w:spacing w:after="0" w:line="240" w:lineRule="auto"/>
        <w:ind w:left="283"/>
      </w:pPr>
      <w:r>
        <w:rPr>
          <w:rFonts w:ascii="Consolas" w:eastAsia="Consolas" w:hAnsi="Consolas"/>
          <w:sz w:val="17"/>
        </w:rPr>
        <w:t xml:space="preserve">    authenticate,            // 1ro: valida el token</w:t>
      </w:r>
    </w:p>
    <w:p w14:paraId="3CF51577" w14:textId="77777777" w:rsidR="00DE42E8" w:rsidRDefault="00F321E1">
      <w:pPr>
        <w:shd w:val="clear" w:color="auto" w:fill="F4F4F4"/>
        <w:spacing w:after="0" w:line="240" w:lineRule="auto"/>
        <w:ind w:left="283"/>
      </w:pPr>
      <w:r>
        <w:rPr>
          <w:rFonts w:ascii="Consolas" w:eastAsia="Consolas" w:hAnsi="Consolas"/>
          <w:sz w:val="17"/>
        </w:rPr>
        <w:t xml:space="preserve">    AuthControllers.ResetPasswd  // 2do: ejecuta la lógica</w:t>
      </w:r>
    </w:p>
    <w:p w14:paraId="21454E59" w14:textId="77777777" w:rsidR="00DE42E8" w:rsidRDefault="00F321E1">
      <w:pPr>
        <w:shd w:val="clear" w:color="auto" w:fill="F4F4F4"/>
        <w:spacing w:line="240" w:lineRule="auto"/>
        <w:ind w:left="283"/>
      </w:pPr>
      <w:r>
        <w:rPr>
          <w:rFonts w:ascii="Consolas" w:eastAsia="Consolas" w:hAnsi="Consolas"/>
          <w:sz w:val="17"/>
        </w:rPr>
        <w:t>)</w:t>
      </w:r>
    </w:p>
    <w:p w14:paraId="7ADB772F" w14:textId="77777777" w:rsidR="00DE42E8" w:rsidRDefault="00F321E1">
      <w:pPr>
        <w:pStyle w:val="Ttulo2"/>
      </w:pPr>
      <w:r>
        <w:t>3.4 Tablas de base de datos (capa de datos)</w:t>
      </w:r>
    </w:p>
    <w:tbl>
      <w:tblPr>
        <w:tblStyle w:val="Tablaconcuadrcula"/>
        <w:tblW w:w="0" w:type="auto"/>
        <w:jc w:val="center"/>
        <w:tblLook w:val="04A0" w:firstRow="1" w:lastRow="0" w:firstColumn="1" w:lastColumn="0" w:noHBand="0" w:noVBand="1"/>
      </w:tblPr>
      <w:tblGrid>
        <w:gridCol w:w="1134"/>
        <w:gridCol w:w="1701"/>
        <w:gridCol w:w="4989"/>
        <w:gridCol w:w="1619"/>
      </w:tblGrid>
      <w:tr w:rsidR="00DE42E8" w14:paraId="25BBD6DC" w14:textId="77777777">
        <w:trPr>
          <w:jc w:val="center"/>
        </w:trPr>
        <w:tc>
          <w:tcPr>
            <w:tcW w:w="1134" w:type="dxa"/>
            <w:shd w:val="clear" w:color="auto" w:fill="1F3B73"/>
          </w:tcPr>
          <w:p w14:paraId="50783185" w14:textId="77777777" w:rsidR="00DE42E8" w:rsidRDefault="00F321E1">
            <w:pPr>
              <w:spacing w:after="20"/>
              <w:jc w:val="center"/>
            </w:pPr>
            <w:r>
              <w:rPr>
                <w:b/>
                <w:color w:val="FFFFFF"/>
                <w:sz w:val="16"/>
              </w:rPr>
              <w:t>Tabla</w:t>
            </w:r>
          </w:p>
        </w:tc>
        <w:tc>
          <w:tcPr>
            <w:tcW w:w="1701" w:type="dxa"/>
            <w:shd w:val="clear" w:color="auto" w:fill="1F3B73"/>
          </w:tcPr>
          <w:p w14:paraId="2E10A770" w14:textId="77777777" w:rsidR="00DE42E8" w:rsidRDefault="00F321E1">
            <w:pPr>
              <w:spacing w:after="20"/>
              <w:jc w:val="center"/>
            </w:pPr>
            <w:r>
              <w:rPr>
                <w:b/>
                <w:color w:val="FFFFFF"/>
                <w:sz w:val="16"/>
              </w:rPr>
              <w:t>Columnas usadas</w:t>
            </w:r>
          </w:p>
        </w:tc>
        <w:tc>
          <w:tcPr>
            <w:tcW w:w="4989" w:type="dxa"/>
            <w:shd w:val="clear" w:color="auto" w:fill="1F3B73"/>
          </w:tcPr>
          <w:p w14:paraId="4FF451A6" w14:textId="77777777" w:rsidR="00DE42E8" w:rsidRDefault="00F321E1">
            <w:pPr>
              <w:spacing w:after="20"/>
              <w:jc w:val="center"/>
            </w:pPr>
            <w:r>
              <w:rPr>
                <w:b/>
                <w:color w:val="FFFFFF"/>
                <w:sz w:val="16"/>
              </w:rPr>
              <w:t>Consulta</w:t>
            </w:r>
          </w:p>
        </w:tc>
        <w:tc>
          <w:tcPr>
            <w:tcW w:w="1531" w:type="dxa"/>
            <w:shd w:val="clear" w:color="auto" w:fill="1F3B73"/>
          </w:tcPr>
          <w:p w14:paraId="6AED1E99" w14:textId="77777777" w:rsidR="00DE42E8" w:rsidRDefault="00F321E1">
            <w:pPr>
              <w:spacing w:after="20"/>
              <w:jc w:val="center"/>
            </w:pPr>
            <w:r>
              <w:rPr>
                <w:b/>
                <w:color w:val="FFFFFF"/>
                <w:sz w:val="16"/>
              </w:rPr>
              <w:t>Ubicación</w:t>
            </w:r>
          </w:p>
        </w:tc>
      </w:tr>
      <w:tr w:rsidR="00DE42E8" w14:paraId="4FC55940" w14:textId="77777777">
        <w:trPr>
          <w:jc w:val="center"/>
        </w:trPr>
        <w:tc>
          <w:tcPr>
            <w:tcW w:w="1134" w:type="dxa"/>
          </w:tcPr>
          <w:p w14:paraId="322E7264" w14:textId="77777777" w:rsidR="00DE42E8" w:rsidRDefault="00F321E1">
            <w:pPr>
              <w:spacing w:after="20"/>
            </w:pPr>
            <w:r>
              <w:rPr>
                <w:rFonts w:ascii="Consolas" w:eastAsia="Consolas" w:hAnsi="Consolas"/>
                <w:sz w:val="15"/>
              </w:rPr>
              <w:t>usuario</w:t>
            </w:r>
          </w:p>
        </w:tc>
        <w:tc>
          <w:tcPr>
            <w:tcW w:w="1701" w:type="dxa"/>
          </w:tcPr>
          <w:p w14:paraId="3AE73035" w14:textId="77777777" w:rsidR="00DE42E8" w:rsidRDefault="00F321E1">
            <w:pPr>
              <w:spacing w:after="20"/>
            </w:pPr>
            <w:r>
              <w:rPr>
                <w:rFonts w:ascii="Consolas" w:eastAsia="Consolas" w:hAnsi="Consolas"/>
                <w:sz w:val="15"/>
              </w:rPr>
              <w:t>email</w:t>
            </w:r>
          </w:p>
        </w:tc>
        <w:tc>
          <w:tcPr>
            <w:tcW w:w="4989" w:type="dxa"/>
          </w:tcPr>
          <w:p w14:paraId="52313ED7" w14:textId="77777777" w:rsidR="00DE42E8" w:rsidRDefault="00F321E1">
            <w:pPr>
              <w:spacing w:after="20"/>
            </w:pPr>
            <w:r>
              <w:rPr>
                <w:rFonts w:ascii="Consolas" w:eastAsia="Consolas" w:hAnsi="Consolas"/>
                <w:sz w:val="15"/>
              </w:rPr>
              <w:t>SELECT email FROM usuario WHERE email = ?</w:t>
            </w:r>
          </w:p>
        </w:tc>
        <w:tc>
          <w:tcPr>
            <w:tcW w:w="1531" w:type="dxa"/>
          </w:tcPr>
          <w:p w14:paraId="464492ED" w14:textId="77777777" w:rsidR="00DE42E8" w:rsidRDefault="00F321E1">
            <w:pPr>
              <w:spacing w:after="20"/>
            </w:pPr>
            <w:r>
              <w:rPr>
                <w:rFonts w:ascii="Consolas" w:eastAsia="Consolas" w:hAnsi="Consolas"/>
                <w:sz w:val="15"/>
              </w:rPr>
              <w:t>UserModels.ts:57</w:t>
            </w:r>
          </w:p>
        </w:tc>
      </w:tr>
      <w:tr w:rsidR="00DE42E8" w14:paraId="56463488" w14:textId="77777777">
        <w:trPr>
          <w:jc w:val="center"/>
        </w:trPr>
        <w:tc>
          <w:tcPr>
            <w:tcW w:w="1134" w:type="dxa"/>
            <w:shd w:val="clear" w:color="auto" w:fill="F2F2F2"/>
          </w:tcPr>
          <w:p w14:paraId="60FDCD35" w14:textId="77777777" w:rsidR="00DE42E8" w:rsidRDefault="00F321E1">
            <w:pPr>
              <w:spacing w:after="20"/>
            </w:pPr>
            <w:r>
              <w:rPr>
                <w:rFonts w:ascii="Consolas" w:eastAsia="Consolas" w:hAnsi="Consolas"/>
                <w:sz w:val="15"/>
              </w:rPr>
              <w:t>usuario</w:t>
            </w:r>
          </w:p>
        </w:tc>
        <w:tc>
          <w:tcPr>
            <w:tcW w:w="1701" w:type="dxa"/>
            <w:shd w:val="clear" w:color="auto" w:fill="F2F2F2"/>
          </w:tcPr>
          <w:p w14:paraId="03B645BF" w14:textId="77777777" w:rsidR="00DE42E8" w:rsidRDefault="00F321E1">
            <w:pPr>
              <w:spacing w:after="20"/>
            </w:pPr>
            <w:r>
              <w:rPr>
                <w:rFonts w:ascii="Consolas" w:eastAsia="Consolas" w:hAnsi="Consolas"/>
                <w:sz w:val="15"/>
              </w:rPr>
              <w:t>confirmed</w:t>
            </w:r>
          </w:p>
        </w:tc>
        <w:tc>
          <w:tcPr>
            <w:tcW w:w="4989" w:type="dxa"/>
            <w:shd w:val="clear" w:color="auto" w:fill="F2F2F2"/>
          </w:tcPr>
          <w:p w14:paraId="029E5B8D" w14:textId="77777777" w:rsidR="00DE42E8" w:rsidRDefault="00F321E1">
            <w:pPr>
              <w:spacing w:after="20"/>
            </w:pPr>
            <w:r>
              <w:rPr>
                <w:rFonts w:ascii="Consolas" w:eastAsia="Consolas" w:hAnsi="Consolas"/>
                <w:sz w:val="15"/>
              </w:rPr>
              <w:t>SELECT confirmed FROM usuario WHERE email = ? AND confirmed = 1</w:t>
            </w:r>
          </w:p>
        </w:tc>
        <w:tc>
          <w:tcPr>
            <w:tcW w:w="1531" w:type="dxa"/>
            <w:shd w:val="clear" w:color="auto" w:fill="F2F2F2"/>
          </w:tcPr>
          <w:p w14:paraId="102AD551" w14:textId="77777777" w:rsidR="00DE42E8" w:rsidRDefault="00F321E1">
            <w:pPr>
              <w:spacing w:after="20"/>
            </w:pPr>
            <w:r>
              <w:rPr>
                <w:rFonts w:ascii="Consolas" w:eastAsia="Consolas" w:hAnsi="Consolas"/>
                <w:sz w:val="15"/>
              </w:rPr>
              <w:t>UserModels.ts:72</w:t>
            </w:r>
          </w:p>
        </w:tc>
      </w:tr>
      <w:tr w:rsidR="00DE42E8" w14:paraId="2C55DD6E" w14:textId="77777777">
        <w:trPr>
          <w:jc w:val="center"/>
        </w:trPr>
        <w:tc>
          <w:tcPr>
            <w:tcW w:w="1134" w:type="dxa"/>
          </w:tcPr>
          <w:p w14:paraId="5E5A2769" w14:textId="77777777" w:rsidR="00DE42E8" w:rsidRDefault="00F321E1">
            <w:pPr>
              <w:spacing w:after="20"/>
            </w:pPr>
            <w:r>
              <w:rPr>
                <w:rFonts w:ascii="Consolas" w:eastAsia="Consolas" w:hAnsi="Consolas"/>
                <w:sz w:val="15"/>
              </w:rPr>
              <w:t>usuario</w:t>
            </w:r>
          </w:p>
        </w:tc>
        <w:tc>
          <w:tcPr>
            <w:tcW w:w="1701" w:type="dxa"/>
          </w:tcPr>
          <w:p w14:paraId="43A6D776" w14:textId="77777777" w:rsidR="00DE42E8" w:rsidRDefault="00F321E1">
            <w:pPr>
              <w:spacing w:after="20"/>
            </w:pPr>
            <w:r>
              <w:rPr>
                <w:rFonts w:ascii="Consolas" w:eastAsia="Consolas" w:hAnsi="Consolas"/>
                <w:sz w:val="15"/>
              </w:rPr>
              <w:t>idUsuario`, `passwd</w:t>
            </w:r>
          </w:p>
        </w:tc>
        <w:tc>
          <w:tcPr>
            <w:tcW w:w="4989" w:type="dxa"/>
          </w:tcPr>
          <w:p w14:paraId="72A4AE6B" w14:textId="77777777" w:rsidR="00DE42E8" w:rsidRDefault="00F321E1">
            <w:pPr>
              <w:spacing w:after="20"/>
            </w:pPr>
            <w:r>
              <w:rPr>
                <w:rFonts w:ascii="Consolas" w:eastAsia="Consolas" w:hAnsi="Consolas"/>
                <w:sz w:val="15"/>
              </w:rPr>
              <w:t xml:space="preserve">SELECT </w:t>
            </w:r>
            <w:r>
              <w:rPr>
                <w:rFonts w:ascii="Consolas" w:eastAsia="Consolas" w:hAnsi="Consolas"/>
                <w:sz w:val="15"/>
              </w:rPr>
              <w:t>idUsuario, passwd FROM usuario WHERE email = ?</w:t>
            </w:r>
          </w:p>
        </w:tc>
        <w:tc>
          <w:tcPr>
            <w:tcW w:w="1531" w:type="dxa"/>
          </w:tcPr>
          <w:p w14:paraId="32C435EF" w14:textId="77777777" w:rsidR="00DE42E8" w:rsidRDefault="00F321E1">
            <w:pPr>
              <w:spacing w:after="20"/>
            </w:pPr>
            <w:r>
              <w:rPr>
                <w:rFonts w:ascii="Consolas" w:eastAsia="Consolas" w:hAnsi="Consolas"/>
                <w:sz w:val="15"/>
              </w:rPr>
              <w:t>UserModels.ts:92</w:t>
            </w:r>
          </w:p>
        </w:tc>
      </w:tr>
      <w:tr w:rsidR="00DE42E8" w14:paraId="0BE4BB0F" w14:textId="77777777">
        <w:trPr>
          <w:jc w:val="center"/>
        </w:trPr>
        <w:tc>
          <w:tcPr>
            <w:tcW w:w="1134" w:type="dxa"/>
            <w:shd w:val="clear" w:color="auto" w:fill="F2F2F2"/>
          </w:tcPr>
          <w:p w14:paraId="751C8300" w14:textId="77777777" w:rsidR="00DE42E8" w:rsidRDefault="00F321E1">
            <w:pPr>
              <w:spacing w:after="20"/>
            </w:pPr>
            <w:r>
              <w:rPr>
                <w:rFonts w:ascii="Consolas" w:eastAsia="Consolas" w:hAnsi="Consolas"/>
                <w:sz w:val="15"/>
              </w:rPr>
              <w:t>usuario</w:t>
            </w:r>
          </w:p>
        </w:tc>
        <w:tc>
          <w:tcPr>
            <w:tcW w:w="1701" w:type="dxa"/>
            <w:shd w:val="clear" w:color="auto" w:fill="F2F2F2"/>
          </w:tcPr>
          <w:p w14:paraId="61DA801F" w14:textId="77777777" w:rsidR="00DE42E8" w:rsidRDefault="00F321E1">
            <w:pPr>
              <w:spacing w:after="20"/>
            </w:pPr>
            <w:r>
              <w:rPr>
                <w:rFonts w:ascii="Consolas" w:eastAsia="Consolas" w:hAnsi="Consolas"/>
                <w:sz w:val="15"/>
              </w:rPr>
              <w:t>passwd</w:t>
            </w:r>
          </w:p>
        </w:tc>
        <w:tc>
          <w:tcPr>
            <w:tcW w:w="4989" w:type="dxa"/>
            <w:shd w:val="clear" w:color="auto" w:fill="F2F2F2"/>
          </w:tcPr>
          <w:p w14:paraId="16721F79" w14:textId="77777777" w:rsidR="00DE42E8" w:rsidRDefault="00F321E1">
            <w:pPr>
              <w:spacing w:after="20"/>
            </w:pPr>
            <w:r>
              <w:rPr>
                <w:rFonts w:ascii="Consolas" w:eastAsia="Consolas" w:hAnsi="Consolas"/>
                <w:sz w:val="15"/>
              </w:rPr>
              <w:t>UPDATE usuario SET passwd = ? WHERE idUsuario = ?</w:t>
            </w:r>
          </w:p>
        </w:tc>
        <w:tc>
          <w:tcPr>
            <w:tcW w:w="1531" w:type="dxa"/>
            <w:shd w:val="clear" w:color="auto" w:fill="F2F2F2"/>
          </w:tcPr>
          <w:p w14:paraId="332E2240" w14:textId="77777777" w:rsidR="00DE42E8" w:rsidRDefault="00F321E1">
            <w:pPr>
              <w:spacing w:after="20"/>
            </w:pPr>
            <w:r>
              <w:rPr>
                <w:rFonts w:ascii="Consolas" w:eastAsia="Consolas" w:hAnsi="Consolas"/>
                <w:sz w:val="15"/>
              </w:rPr>
              <w:t>UserModels.ts:104</w:t>
            </w:r>
          </w:p>
        </w:tc>
      </w:tr>
      <w:tr w:rsidR="00DE42E8" w14:paraId="4076EF52" w14:textId="77777777">
        <w:trPr>
          <w:jc w:val="center"/>
        </w:trPr>
        <w:tc>
          <w:tcPr>
            <w:tcW w:w="1134" w:type="dxa"/>
          </w:tcPr>
          <w:p w14:paraId="60E8DEB4" w14:textId="77777777" w:rsidR="00DE42E8" w:rsidRDefault="00F321E1">
            <w:pPr>
              <w:spacing w:after="20"/>
            </w:pPr>
            <w:r>
              <w:rPr>
                <w:rFonts w:ascii="Consolas" w:eastAsia="Consolas" w:hAnsi="Consolas"/>
                <w:sz w:val="15"/>
              </w:rPr>
              <w:t>usuario</w:t>
            </w:r>
          </w:p>
        </w:tc>
        <w:tc>
          <w:tcPr>
            <w:tcW w:w="1701" w:type="dxa"/>
          </w:tcPr>
          <w:p w14:paraId="60B47854" w14:textId="77777777" w:rsidR="00DE42E8" w:rsidRDefault="00F321E1">
            <w:pPr>
              <w:spacing w:after="20"/>
            </w:pPr>
            <w:r>
              <w:rPr>
                <w:sz w:val="16"/>
              </w:rPr>
              <w:t>todos los campos</w:t>
            </w:r>
          </w:p>
        </w:tc>
        <w:tc>
          <w:tcPr>
            <w:tcW w:w="4989" w:type="dxa"/>
          </w:tcPr>
          <w:p w14:paraId="06791FA9" w14:textId="77777777" w:rsidR="00DE42E8" w:rsidRDefault="00F321E1">
            <w:pPr>
              <w:spacing w:after="20"/>
            </w:pPr>
            <w:r>
              <w:rPr>
                <w:rFonts w:ascii="Consolas" w:eastAsia="Consolas" w:hAnsi="Consolas"/>
                <w:sz w:val="15"/>
              </w:rPr>
              <w:t xml:space="preserve">SELECT ... FROM usuario LEFT JOIN sucursal ... WHERE estado = 1 AND </w:t>
            </w:r>
            <w:r>
              <w:rPr>
                <w:rFonts w:ascii="Consolas" w:eastAsia="Consolas" w:hAnsi="Consolas"/>
                <w:sz w:val="15"/>
              </w:rPr>
              <w:t>idUsuario = ?</w:t>
            </w:r>
          </w:p>
        </w:tc>
        <w:tc>
          <w:tcPr>
            <w:tcW w:w="1531" w:type="dxa"/>
          </w:tcPr>
          <w:p w14:paraId="6FC05482" w14:textId="77777777" w:rsidR="00DE42E8" w:rsidRDefault="00F321E1">
            <w:pPr>
              <w:spacing w:after="20"/>
            </w:pPr>
            <w:r>
              <w:rPr>
                <w:rFonts w:ascii="Consolas" w:eastAsia="Consolas" w:hAnsi="Consolas"/>
                <w:sz w:val="15"/>
              </w:rPr>
              <w:t>UserModels.ts:42</w:t>
            </w:r>
          </w:p>
        </w:tc>
      </w:tr>
      <w:tr w:rsidR="00DE42E8" w14:paraId="2BFD04F5" w14:textId="77777777">
        <w:trPr>
          <w:jc w:val="center"/>
        </w:trPr>
        <w:tc>
          <w:tcPr>
            <w:tcW w:w="1134" w:type="dxa"/>
            <w:shd w:val="clear" w:color="auto" w:fill="F2F2F2"/>
          </w:tcPr>
          <w:p w14:paraId="2DC7EC70" w14:textId="77777777" w:rsidR="00DE42E8" w:rsidRDefault="00F321E1">
            <w:pPr>
              <w:spacing w:after="20"/>
            </w:pPr>
            <w:r>
              <w:rPr>
                <w:rFonts w:ascii="Consolas" w:eastAsia="Consolas" w:hAnsi="Consolas"/>
                <w:sz w:val="15"/>
              </w:rPr>
              <w:t>tipous</w:t>
            </w:r>
          </w:p>
        </w:tc>
        <w:tc>
          <w:tcPr>
            <w:tcW w:w="1701" w:type="dxa"/>
            <w:shd w:val="clear" w:color="auto" w:fill="F2F2F2"/>
          </w:tcPr>
          <w:p w14:paraId="69C661BF" w14:textId="77777777" w:rsidR="00DE42E8" w:rsidRDefault="00F321E1">
            <w:pPr>
              <w:spacing w:after="20"/>
            </w:pPr>
            <w:r>
              <w:rPr>
                <w:rFonts w:ascii="Consolas" w:eastAsia="Consolas" w:hAnsi="Consolas"/>
                <w:sz w:val="15"/>
              </w:rPr>
              <w:t>nameRol</w:t>
            </w:r>
          </w:p>
        </w:tc>
        <w:tc>
          <w:tcPr>
            <w:tcW w:w="4989" w:type="dxa"/>
            <w:shd w:val="clear" w:color="auto" w:fill="F2F2F2"/>
          </w:tcPr>
          <w:p w14:paraId="7AA0CD27" w14:textId="77777777" w:rsidR="00DE42E8" w:rsidRDefault="00F321E1">
            <w:pPr>
              <w:spacing w:after="20"/>
            </w:pPr>
            <w:r>
              <w:rPr>
                <w:rFonts w:ascii="Consolas" w:eastAsia="Consolas" w:hAnsi="Consolas"/>
                <w:sz w:val="15"/>
              </w:rPr>
              <w:t>JOIN tipous ON usuario.idTipoUs = tipous.idTipoUs</w:t>
            </w:r>
          </w:p>
        </w:tc>
        <w:tc>
          <w:tcPr>
            <w:tcW w:w="1531" w:type="dxa"/>
            <w:shd w:val="clear" w:color="auto" w:fill="F2F2F2"/>
          </w:tcPr>
          <w:p w14:paraId="05EB392C" w14:textId="77777777" w:rsidR="00DE42E8" w:rsidRDefault="00F321E1">
            <w:pPr>
              <w:spacing w:after="20"/>
            </w:pPr>
            <w:r>
              <w:rPr>
                <w:rFonts w:ascii="Consolas" w:eastAsia="Consolas" w:hAnsi="Consolas"/>
                <w:sz w:val="15"/>
              </w:rPr>
              <w:t>UserModels.ts:116</w:t>
            </w:r>
          </w:p>
        </w:tc>
      </w:tr>
    </w:tbl>
    <w:p w14:paraId="24B3F8C8" w14:textId="77777777" w:rsidR="00DE42E8" w:rsidRDefault="00DE42E8">
      <w:pPr>
        <w:spacing w:after="40"/>
      </w:pPr>
    </w:p>
    <w:p w14:paraId="275BD8F7" w14:textId="77777777" w:rsidR="00DE42E8" w:rsidRDefault="00F321E1">
      <w:r>
        <w:rPr>
          <w:b/>
        </w:rPr>
        <w:t xml:space="preserve">Importante: </w:t>
      </w:r>
      <w:r>
        <w:t xml:space="preserve">las 6 consultas utilizan parámetros vinculados con </w:t>
      </w:r>
      <w:r>
        <w:rPr>
          <w:rFonts w:ascii="Consolas" w:hAnsi="Consolas"/>
          <w:b/>
          <w:sz w:val="19"/>
        </w:rPr>
        <w:t>?</w:t>
      </w:r>
      <w:r>
        <w:t>, lo que las hace inmunes a inyecciones SQL. Esta es una decisión de diseño</w:t>
      </w:r>
      <w:r>
        <w:t xml:space="preserve"> correcta y consistente en todo el módulo.</w:t>
      </w:r>
    </w:p>
    <w:p w14:paraId="099F3A13" w14:textId="77777777" w:rsidR="00DE42E8" w:rsidRDefault="00F321E1">
      <w:r>
        <w:br w:type="page"/>
      </w:r>
    </w:p>
    <w:p w14:paraId="3C83A32D" w14:textId="77777777" w:rsidR="00DE42E8" w:rsidRDefault="00F321E1">
      <w:pPr>
        <w:pStyle w:val="Ttulo1"/>
      </w:pPr>
      <w:r>
        <w:lastRenderedPageBreak/>
        <w:t>4. IDENTIFICAR DECISIONES (if, while, for, switch)</w:t>
      </w:r>
    </w:p>
    <w:p w14:paraId="2117B8A3" w14:textId="77777777" w:rsidR="00DE42E8" w:rsidRDefault="00F321E1">
      <w:pPr>
        <w:pStyle w:val="Ttulo2"/>
      </w:pPr>
      <w:r>
        <w:t>4.1 Resumen cuantitativo</w:t>
      </w:r>
    </w:p>
    <w:tbl>
      <w:tblPr>
        <w:tblStyle w:val="Tablaconcuadrcula"/>
        <w:tblW w:w="0" w:type="auto"/>
        <w:jc w:val="center"/>
        <w:tblLook w:val="04A0" w:firstRow="1" w:lastRow="0" w:firstColumn="1" w:lastColumn="0" w:noHBand="0" w:noVBand="1"/>
      </w:tblPr>
      <w:tblGrid>
        <w:gridCol w:w="3118"/>
        <w:gridCol w:w="1701"/>
        <w:gridCol w:w="4535"/>
      </w:tblGrid>
      <w:tr w:rsidR="00DE42E8" w14:paraId="6C038AD1" w14:textId="77777777">
        <w:trPr>
          <w:jc w:val="center"/>
        </w:trPr>
        <w:tc>
          <w:tcPr>
            <w:tcW w:w="3118" w:type="dxa"/>
            <w:shd w:val="clear" w:color="auto" w:fill="1F3B73"/>
          </w:tcPr>
          <w:p w14:paraId="2612FD0A" w14:textId="77777777" w:rsidR="00DE42E8" w:rsidRDefault="00F321E1">
            <w:pPr>
              <w:spacing w:after="20"/>
              <w:jc w:val="center"/>
            </w:pPr>
            <w:r>
              <w:rPr>
                <w:b/>
                <w:color w:val="FFFFFF"/>
                <w:sz w:val="18"/>
              </w:rPr>
              <w:t>Tipo de decisión</w:t>
            </w:r>
          </w:p>
        </w:tc>
        <w:tc>
          <w:tcPr>
            <w:tcW w:w="1701" w:type="dxa"/>
            <w:shd w:val="clear" w:color="auto" w:fill="1F3B73"/>
          </w:tcPr>
          <w:p w14:paraId="41822879" w14:textId="77777777" w:rsidR="00DE42E8" w:rsidRDefault="00F321E1">
            <w:pPr>
              <w:spacing w:after="20"/>
              <w:jc w:val="center"/>
            </w:pPr>
            <w:r>
              <w:rPr>
                <w:b/>
                <w:color w:val="FFFFFF"/>
                <w:sz w:val="18"/>
              </w:rPr>
              <w:t>Cantidad</w:t>
            </w:r>
          </w:p>
        </w:tc>
        <w:tc>
          <w:tcPr>
            <w:tcW w:w="4535" w:type="dxa"/>
            <w:shd w:val="clear" w:color="auto" w:fill="1F3B73"/>
          </w:tcPr>
          <w:p w14:paraId="39577A81" w14:textId="77777777" w:rsidR="00DE42E8" w:rsidRDefault="00F321E1">
            <w:pPr>
              <w:spacing w:after="20"/>
              <w:jc w:val="center"/>
            </w:pPr>
            <w:r>
              <w:rPr>
                <w:b/>
                <w:color w:val="FFFFFF"/>
                <w:sz w:val="18"/>
              </w:rPr>
              <w:t>Observación</w:t>
            </w:r>
          </w:p>
        </w:tc>
      </w:tr>
      <w:tr w:rsidR="00DE42E8" w14:paraId="7590CA5A" w14:textId="77777777">
        <w:trPr>
          <w:jc w:val="center"/>
        </w:trPr>
        <w:tc>
          <w:tcPr>
            <w:tcW w:w="3118" w:type="dxa"/>
          </w:tcPr>
          <w:p w14:paraId="5EF1599A" w14:textId="77777777" w:rsidR="00DE42E8" w:rsidRDefault="00F321E1">
            <w:pPr>
              <w:spacing w:after="20"/>
            </w:pPr>
            <w:r>
              <w:rPr>
                <w:sz w:val="18"/>
              </w:rPr>
              <w:t>`if` (simples)</w:t>
            </w:r>
          </w:p>
        </w:tc>
        <w:tc>
          <w:tcPr>
            <w:tcW w:w="1701" w:type="dxa"/>
          </w:tcPr>
          <w:p w14:paraId="6C075584" w14:textId="77777777" w:rsidR="00DE42E8" w:rsidRDefault="00F321E1">
            <w:pPr>
              <w:spacing w:after="20"/>
            </w:pPr>
            <w:r>
              <w:rPr>
                <w:b/>
                <w:sz w:val="18"/>
              </w:rPr>
              <w:t>11</w:t>
            </w:r>
          </w:p>
        </w:tc>
        <w:tc>
          <w:tcPr>
            <w:tcW w:w="4535" w:type="dxa"/>
          </w:tcPr>
          <w:p w14:paraId="70688A5B" w14:textId="77777777" w:rsidR="00DE42E8" w:rsidRDefault="00F321E1">
            <w:pPr>
              <w:spacing w:after="20"/>
            </w:pPr>
            <w:r>
              <w:rPr>
                <w:sz w:val="18"/>
              </w:rPr>
              <w:t>Distributedes entre middleware, controlador y modelo</w:t>
            </w:r>
          </w:p>
        </w:tc>
      </w:tr>
      <w:tr w:rsidR="00DE42E8" w14:paraId="210F3E96" w14:textId="77777777">
        <w:trPr>
          <w:jc w:val="center"/>
        </w:trPr>
        <w:tc>
          <w:tcPr>
            <w:tcW w:w="3118" w:type="dxa"/>
            <w:shd w:val="clear" w:color="auto" w:fill="F2F2F2"/>
          </w:tcPr>
          <w:p w14:paraId="4EAFE44B" w14:textId="77777777" w:rsidR="00DE42E8" w:rsidRDefault="00F321E1">
            <w:pPr>
              <w:spacing w:after="20"/>
            </w:pPr>
            <w:r>
              <w:rPr>
                <w:sz w:val="18"/>
              </w:rPr>
              <w:t xml:space="preserve">Operadores </w:t>
            </w:r>
            <w:r>
              <w:rPr>
                <w:sz w:val="18"/>
              </w:rPr>
              <w:t>lógicos `||` y `&amp;&amp;`</w:t>
            </w:r>
          </w:p>
        </w:tc>
        <w:tc>
          <w:tcPr>
            <w:tcW w:w="1701" w:type="dxa"/>
            <w:shd w:val="clear" w:color="auto" w:fill="F2F2F2"/>
          </w:tcPr>
          <w:p w14:paraId="4CD5E5FD" w14:textId="77777777" w:rsidR="00DE42E8" w:rsidRDefault="00F321E1">
            <w:pPr>
              <w:spacing w:after="20"/>
            </w:pPr>
            <w:r>
              <w:rPr>
                <w:b/>
                <w:sz w:val="18"/>
              </w:rPr>
              <w:t>3</w:t>
            </w:r>
          </w:p>
        </w:tc>
        <w:tc>
          <w:tcPr>
            <w:tcW w:w="4535" w:type="dxa"/>
            <w:shd w:val="clear" w:color="auto" w:fill="F2F2F2"/>
          </w:tcPr>
          <w:p w14:paraId="44E50575" w14:textId="77777777" w:rsidR="00DE42E8" w:rsidRDefault="00F321E1">
            <w:pPr>
              <w:spacing w:after="20"/>
            </w:pPr>
            <w:r>
              <w:rPr>
                <w:sz w:val="18"/>
              </w:rPr>
              <w:t>Decisiones compuestas que exigen cobertura de condiciones</w:t>
            </w:r>
          </w:p>
        </w:tc>
      </w:tr>
      <w:tr w:rsidR="00DE42E8" w14:paraId="74A3D2E3" w14:textId="77777777">
        <w:trPr>
          <w:jc w:val="center"/>
        </w:trPr>
        <w:tc>
          <w:tcPr>
            <w:tcW w:w="3118" w:type="dxa"/>
          </w:tcPr>
          <w:p w14:paraId="60E0B53D" w14:textId="77777777" w:rsidR="00DE42E8" w:rsidRDefault="00F321E1">
            <w:pPr>
              <w:spacing w:after="20"/>
            </w:pPr>
            <w:r>
              <w:rPr>
                <w:sz w:val="18"/>
              </w:rPr>
              <w:t>Acceso opcional `?.`</w:t>
            </w:r>
          </w:p>
        </w:tc>
        <w:tc>
          <w:tcPr>
            <w:tcW w:w="1701" w:type="dxa"/>
          </w:tcPr>
          <w:p w14:paraId="2795E092" w14:textId="77777777" w:rsidR="00DE42E8" w:rsidRDefault="00F321E1">
            <w:pPr>
              <w:spacing w:after="20"/>
            </w:pPr>
            <w:r>
              <w:rPr>
                <w:b/>
                <w:sz w:val="18"/>
              </w:rPr>
              <w:t>2</w:t>
            </w:r>
          </w:p>
        </w:tc>
        <w:tc>
          <w:tcPr>
            <w:tcW w:w="4535" w:type="dxa"/>
          </w:tcPr>
          <w:p w14:paraId="3BD4FABC" w14:textId="77777777" w:rsidR="00DE42E8" w:rsidRDefault="00F321E1">
            <w:pPr>
              <w:spacing w:after="20"/>
            </w:pPr>
            <w:r>
              <w:rPr>
                <w:rFonts w:ascii="Consolas" w:eastAsia="Consolas" w:hAnsi="Consolas"/>
                <w:sz w:val="17"/>
              </w:rPr>
              <w:t>req.user?.idUsuario` y `decoded?.id</w:t>
            </w:r>
          </w:p>
        </w:tc>
      </w:tr>
      <w:tr w:rsidR="00DE42E8" w14:paraId="53F2F471" w14:textId="77777777">
        <w:trPr>
          <w:jc w:val="center"/>
        </w:trPr>
        <w:tc>
          <w:tcPr>
            <w:tcW w:w="3118" w:type="dxa"/>
            <w:shd w:val="clear" w:color="auto" w:fill="F2F2F2"/>
          </w:tcPr>
          <w:p w14:paraId="4BDE5170" w14:textId="77777777" w:rsidR="00DE42E8" w:rsidRDefault="00F321E1">
            <w:pPr>
              <w:spacing w:after="20"/>
            </w:pPr>
            <w:r>
              <w:rPr>
                <w:sz w:val="18"/>
              </w:rPr>
              <w:t>Operador ternario `? :`</w:t>
            </w:r>
          </w:p>
        </w:tc>
        <w:tc>
          <w:tcPr>
            <w:tcW w:w="1701" w:type="dxa"/>
            <w:shd w:val="clear" w:color="auto" w:fill="F2F2F2"/>
          </w:tcPr>
          <w:p w14:paraId="2AE72302" w14:textId="77777777" w:rsidR="00DE42E8" w:rsidRDefault="00F321E1">
            <w:pPr>
              <w:spacing w:after="20"/>
            </w:pPr>
            <w:r>
              <w:rPr>
                <w:b/>
                <w:sz w:val="18"/>
              </w:rPr>
              <w:t>1</w:t>
            </w:r>
          </w:p>
        </w:tc>
        <w:tc>
          <w:tcPr>
            <w:tcW w:w="4535" w:type="dxa"/>
            <w:shd w:val="clear" w:color="auto" w:fill="F2F2F2"/>
          </w:tcPr>
          <w:p w14:paraId="0036DE18" w14:textId="77777777" w:rsidR="00DE42E8" w:rsidRDefault="00F321E1">
            <w:pPr>
              <w:spacing w:after="20"/>
            </w:pPr>
            <w:r>
              <w:rPr>
                <w:rFonts w:ascii="Consolas" w:eastAsia="Consolas" w:hAnsi="Consolas"/>
                <w:sz w:val="17"/>
              </w:rPr>
              <w:t>Array.isArray(rows) ? rows[0] : rows</w:t>
            </w:r>
          </w:p>
        </w:tc>
      </w:tr>
      <w:tr w:rsidR="00DE42E8" w14:paraId="7406CF98" w14:textId="77777777">
        <w:trPr>
          <w:jc w:val="center"/>
        </w:trPr>
        <w:tc>
          <w:tcPr>
            <w:tcW w:w="3118" w:type="dxa"/>
          </w:tcPr>
          <w:p w14:paraId="2A9875F6" w14:textId="77777777" w:rsidR="00DE42E8" w:rsidRDefault="00F321E1">
            <w:pPr>
              <w:spacing w:after="20"/>
            </w:pPr>
            <w:r>
              <w:rPr>
                <w:rFonts w:ascii="Consolas" w:eastAsia="Consolas" w:hAnsi="Consolas"/>
                <w:sz w:val="17"/>
              </w:rPr>
              <w:t>try / catch</w:t>
            </w:r>
          </w:p>
        </w:tc>
        <w:tc>
          <w:tcPr>
            <w:tcW w:w="1701" w:type="dxa"/>
          </w:tcPr>
          <w:p w14:paraId="35F2173D" w14:textId="77777777" w:rsidR="00DE42E8" w:rsidRDefault="00F321E1">
            <w:pPr>
              <w:spacing w:after="20"/>
            </w:pPr>
            <w:r>
              <w:rPr>
                <w:b/>
                <w:sz w:val="18"/>
              </w:rPr>
              <w:t>12</w:t>
            </w:r>
          </w:p>
        </w:tc>
        <w:tc>
          <w:tcPr>
            <w:tcW w:w="4535" w:type="dxa"/>
          </w:tcPr>
          <w:p w14:paraId="237253D5" w14:textId="77777777" w:rsidR="00DE42E8" w:rsidRDefault="00F321E1">
            <w:pPr>
              <w:spacing w:after="20"/>
            </w:pPr>
            <w:r>
              <w:rPr>
                <w:sz w:val="18"/>
              </w:rPr>
              <w:t xml:space="preserve">Decisión por excepción (7 en el </w:t>
            </w:r>
            <w:r>
              <w:rPr>
                <w:sz w:val="18"/>
              </w:rPr>
              <w:t>flujo de datos)</w:t>
            </w:r>
          </w:p>
        </w:tc>
      </w:tr>
      <w:tr w:rsidR="00DE42E8" w14:paraId="22045176" w14:textId="77777777">
        <w:trPr>
          <w:jc w:val="center"/>
        </w:trPr>
        <w:tc>
          <w:tcPr>
            <w:tcW w:w="3118" w:type="dxa"/>
            <w:shd w:val="clear" w:color="auto" w:fill="F2F2F2"/>
          </w:tcPr>
          <w:p w14:paraId="4456E36B" w14:textId="77777777" w:rsidR="00DE42E8" w:rsidRDefault="00F321E1">
            <w:pPr>
              <w:spacing w:after="20"/>
            </w:pPr>
            <w:r>
              <w:rPr>
                <w:sz w:val="18"/>
              </w:rPr>
              <w:t>Ciclos `while`</w:t>
            </w:r>
          </w:p>
        </w:tc>
        <w:tc>
          <w:tcPr>
            <w:tcW w:w="1701" w:type="dxa"/>
            <w:shd w:val="clear" w:color="auto" w:fill="F2F2F2"/>
          </w:tcPr>
          <w:p w14:paraId="545F5A9C" w14:textId="77777777" w:rsidR="00DE42E8" w:rsidRDefault="00F321E1">
            <w:pPr>
              <w:spacing w:after="20"/>
            </w:pPr>
            <w:r>
              <w:rPr>
                <w:sz w:val="18"/>
              </w:rPr>
              <w:t>**0** en backend</w:t>
            </w:r>
          </w:p>
        </w:tc>
        <w:tc>
          <w:tcPr>
            <w:tcW w:w="4535" w:type="dxa"/>
            <w:shd w:val="clear" w:color="auto" w:fill="F2F2F2"/>
          </w:tcPr>
          <w:p w14:paraId="6923EB3C" w14:textId="77777777" w:rsidR="00DE42E8" w:rsidRDefault="00F321E1">
            <w:pPr>
              <w:spacing w:after="20"/>
            </w:pPr>
            <w:r>
              <w:rPr>
                <w:sz w:val="18"/>
              </w:rPr>
              <w:t>1 solo en el front: `Auth.ts:21`</w:t>
            </w:r>
          </w:p>
        </w:tc>
      </w:tr>
      <w:tr w:rsidR="00DE42E8" w14:paraId="4A8DACDF" w14:textId="77777777">
        <w:trPr>
          <w:jc w:val="center"/>
        </w:trPr>
        <w:tc>
          <w:tcPr>
            <w:tcW w:w="3118" w:type="dxa"/>
          </w:tcPr>
          <w:p w14:paraId="1AB5EE97" w14:textId="77777777" w:rsidR="00DE42E8" w:rsidRDefault="00F321E1">
            <w:pPr>
              <w:spacing w:after="20"/>
            </w:pPr>
            <w:r>
              <w:rPr>
                <w:sz w:val="18"/>
              </w:rPr>
              <w:t>Ciclos `for` / `for..of`</w:t>
            </w:r>
          </w:p>
        </w:tc>
        <w:tc>
          <w:tcPr>
            <w:tcW w:w="1701" w:type="dxa"/>
          </w:tcPr>
          <w:p w14:paraId="508EDEB6" w14:textId="77777777" w:rsidR="00DE42E8" w:rsidRDefault="00F321E1">
            <w:pPr>
              <w:spacing w:after="20"/>
            </w:pPr>
            <w:r>
              <w:rPr>
                <w:b/>
                <w:sz w:val="18"/>
              </w:rPr>
              <w:t>0</w:t>
            </w:r>
          </w:p>
        </w:tc>
        <w:tc>
          <w:tcPr>
            <w:tcW w:w="4535" w:type="dxa"/>
          </w:tcPr>
          <w:p w14:paraId="1402CD61" w14:textId="77777777" w:rsidR="00DE42E8" w:rsidRDefault="00F321E1">
            <w:pPr>
              <w:spacing w:after="20"/>
            </w:pPr>
            <w:r>
              <w:rPr>
                <w:sz w:val="18"/>
              </w:rPr>
              <w:t>Ninguno en todo el módulo</w:t>
            </w:r>
          </w:p>
        </w:tc>
      </w:tr>
      <w:tr w:rsidR="00DE42E8" w14:paraId="2E5F048F" w14:textId="77777777">
        <w:trPr>
          <w:jc w:val="center"/>
        </w:trPr>
        <w:tc>
          <w:tcPr>
            <w:tcW w:w="3118" w:type="dxa"/>
            <w:shd w:val="clear" w:color="auto" w:fill="F2F2F2"/>
          </w:tcPr>
          <w:p w14:paraId="382DCE6A" w14:textId="77777777" w:rsidR="00DE42E8" w:rsidRDefault="00F321E1">
            <w:pPr>
              <w:spacing w:after="20"/>
            </w:pPr>
            <w:r>
              <w:rPr>
                <w:rFonts w:ascii="Consolas" w:eastAsia="Consolas" w:hAnsi="Consolas"/>
                <w:sz w:val="17"/>
              </w:rPr>
              <w:t>do..while</w:t>
            </w:r>
          </w:p>
        </w:tc>
        <w:tc>
          <w:tcPr>
            <w:tcW w:w="1701" w:type="dxa"/>
            <w:shd w:val="clear" w:color="auto" w:fill="F2F2F2"/>
          </w:tcPr>
          <w:p w14:paraId="50548575" w14:textId="77777777" w:rsidR="00DE42E8" w:rsidRDefault="00F321E1">
            <w:pPr>
              <w:spacing w:after="20"/>
            </w:pPr>
            <w:r>
              <w:rPr>
                <w:b/>
                <w:sz w:val="18"/>
              </w:rPr>
              <w:t>0</w:t>
            </w:r>
          </w:p>
        </w:tc>
        <w:tc>
          <w:tcPr>
            <w:tcW w:w="4535" w:type="dxa"/>
            <w:shd w:val="clear" w:color="auto" w:fill="F2F2F2"/>
          </w:tcPr>
          <w:p w14:paraId="5590C83F" w14:textId="77777777" w:rsidR="00DE42E8" w:rsidRDefault="00F321E1">
            <w:pPr>
              <w:spacing w:after="20"/>
            </w:pPr>
            <w:r>
              <w:rPr>
                <w:sz w:val="18"/>
              </w:rPr>
              <w:t>Ninguno</w:t>
            </w:r>
          </w:p>
        </w:tc>
      </w:tr>
      <w:tr w:rsidR="00DE42E8" w14:paraId="7D49885E" w14:textId="77777777">
        <w:trPr>
          <w:jc w:val="center"/>
        </w:trPr>
        <w:tc>
          <w:tcPr>
            <w:tcW w:w="3118" w:type="dxa"/>
          </w:tcPr>
          <w:p w14:paraId="0E3EBC77" w14:textId="77777777" w:rsidR="00DE42E8" w:rsidRDefault="00F321E1">
            <w:pPr>
              <w:spacing w:after="20"/>
            </w:pPr>
            <w:r>
              <w:rPr>
                <w:rFonts w:ascii="Consolas" w:eastAsia="Consolas" w:hAnsi="Consolas"/>
                <w:sz w:val="17"/>
              </w:rPr>
              <w:t>switch</w:t>
            </w:r>
          </w:p>
        </w:tc>
        <w:tc>
          <w:tcPr>
            <w:tcW w:w="1701" w:type="dxa"/>
          </w:tcPr>
          <w:p w14:paraId="17D0E4E5" w14:textId="77777777" w:rsidR="00DE42E8" w:rsidRDefault="00F321E1">
            <w:pPr>
              <w:spacing w:after="20"/>
            </w:pPr>
            <w:r>
              <w:rPr>
                <w:b/>
                <w:sz w:val="18"/>
              </w:rPr>
              <w:t>0</w:t>
            </w:r>
          </w:p>
        </w:tc>
        <w:tc>
          <w:tcPr>
            <w:tcW w:w="4535" w:type="dxa"/>
          </w:tcPr>
          <w:p w14:paraId="43E9D97E" w14:textId="77777777" w:rsidR="00DE42E8" w:rsidRDefault="00F321E1">
            <w:pPr>
              <w:spacing w:after="20"/>
            </w:pPr>
            <w:r>
              <w:rPr>
                <w:sz w:val="18"/>
              </w:rPr>
              <w:t>Ninguno</w:t>
            </w:r>
          </w:p>
        </w:tc>
      </w:tr>
      <w:tr w:rsidR="00DE42E8" w14:paraId="4395FF49" w14:textId="77777777">
        <w:trPr>
          <w:jc w:val="center"/>
        </w:trPr>
        <w:tc>
          <w:tcPr>
            <w:tcW w:w="3118" w:type="dxa"/>
            <w:shd w:val="clear" w:color="auto" w:fill="F2F2F2"/>
          </w:tcPr>
          <w:p w14:paraId="090176F0" w14:textId="77777777" w:rsidR="00DE42E8" w:rsidRDefault="00F321E1">
            <w:pPr>
              <w:spacing w:after="20"/>
            </w:pPr>
            <w:r>
              <w:rPr>
                <w:sz w:val="18"/>
              </w:rPr>
              <w:t>`?:` ternarios anidados</w:t>
            </w:r>
          </w:p>
        </w:tc>
        <w:tc>
          <w:tcPr>
            <w:tcW w:w="1701" w:type="dxa"/>
            <w:shd w:val="clear" w:color="auto" w:fill="F2F2F2"/>
          </w:tcPr>
          <w:p w14:paraId="183C812C" w14:textId="77777777" w:rsidR="00DE42E8" w:rsidRDefault="00F321E1">
            <w:pPr>
              <w:spacing w:after="20"/>
            </w:pPr>
            <w:r>
              <w:rPr>
                <w:b/>
                <w:sz w:val="18"/>
              </w:rPr>
              <w:t>0</w:t>
            </w:r>
          </w:p>
        </w:tc>
        <w:tc>
          <w:tcPr>
            <w:tcW w:w="4535" w:type="dxa"/>
            <w:shd w:val="clear" w:color="auto" w:fill="F2F2F2"/>
          </w:tcPr>
          <w:p w14:paraId="6434405C" w14:textId="77777777" w:rsidR="00DE42E8" w:rsidRDefault="00F321E1">
            <w:pPr>
              <w:spacing w:after="20"/>
            </w:pPr>
            <w:r>
              <w:rPr>
                <w:sz w:val="18"/>
              </w:rPr>
              <w:t>—</w:t>
            </w:r>
          </w:p>
        </w:tc>
      </w:tr>
      <w:tr w:rsidR="00DE42E8" w14:paraId="1D005146" w14:textId="77777777">
        <w:trPr>
          <w:jc w:val="center"/>
        </w:trPr>
        <w:tc>
          <w:tcPr>
            <w:tcW w:w="3118" w:type="dxa"/>
          </w:tcPr>
          <w:p w14:paraId="6C6F62A4" w14:textId="77777777" w:rsidR="00DE42E8" w:rsidRDefault="00F321E1">
            <w:pPr>
              <w:spacing w:after="20"/>
            </w:pPr>
            <w:r>
              <w:rPr>
                <w:b/>
                <w:sz w:val="18"/>
              </w:rPr>
              <w:t>TOTAL de puntos de decisión</w:t>
            </w:r>
          </w:p>
        </w:tc>
        <w:tc>
          <w:tcPr>
            <w:tcW w:w="1701" w:type="dxa"/>
          </w:tcPr>
          <w:p w14:paraId="08282697" w14:textId="77777777" w:rsidR="00DE42E8" w:rsidRDefault="00F321E1">
            <w:pPr>
              <w:spacing w:after="20"/>
            </w:pPr>
            <w:r>
              <w:rPr>
                <w:b/>
                <w:sz w:val="18"/>
              </w:rPr>
              <w:t>27</w:t>
            </w:r>
          </w:p>
        </w:tc>
        <w:tc>
          <w:tcPr>
            <w:tcW w:w="4535" w:type="dxa"/>
          </w:tcPr>
          <w:p w14:paraId="075D2FD2" w14:textId="77777777" w:rsidR="00DE42E8" w:rsidRDefault="00F321E1">
            <w:pPr>
              <w:spacing w:after="20"/>
            </w:pPr>
            <w:r>
              <w:rPr>
                <w:sz w:val="18"/>
              </w:rPr>
              <w:t xml:space="preserve">De ellos 14 </w:t>
            </w:r>
            <w:r>
              <w:rPr>
                <w:sz w:val="18"/>
              </w:rPr>
              <w:t>explícitos y 13 implícitos</w:t>
            </w:r>
          </w:p>
        </w:tc>
      </w:tr>
    </w:tbl>
    <w:p w14:paraId="303AB6EF" w14:textId="77777777" w:rsidR="00DE42E8" w:rsidRDefault="00DE42E8">
      <w:pPr>
        <w:spacing w:after="40"/>
      </w:pPr>
    </w:p>
    <w:p w14:paraId="5788B3C2" w14:textId="77777777" w:rsidR="00DE42E8" w:rsidRDefault="00F321E1">
      <w:r>
        <w:rPr>
          <w:b/>
        </w:rPr>
        <w:t>Conclusión clave del punto 4: el módulo es puramente ramificado y no contiene bucles. Por lo tanto la estrategia de pruebas debe concentrarse en cobertura de decisiones y de condiciones, y la cobertura de bucles es vacía (0/0).</w:t>
      </w:r>
    </w:p>
    <w:p w14:paraId="3264F783" w14:textId="77777777" w:rsidR="00DE42E8" w:rsidRDefault="00F321E1">
      <w:pPr>
        <w:pStyle w:val="Ttulo2"/>
      </w:pPr>
      <w:r>
        <w:t>4.2 Inventario detallado de decisiones</w:t>
      </w:r>
    </w:p>
    <w:p w14:paraId="667834DA" w14:textId="77777777" w:rsidR="00DE42E8" w:rsidRDefault="00F321E1">
      <w:r>
        <w:rPr>
          <w:b/>
          <w:color w:val="1F3B73"/>
        </w:rPr>
        <w:t>Archivo: backend/src/Middleware/validation.ts</w:t>
      </w:r>
    </w:p>
    <w:tbl>
      <w:tblPr>
        <w:tblStyle w:val="Tablaconcuadrcula"/>
        <w:tblW w:w="0" w:type="auto"/>
        <w:jc w:val="center"/>
        <w:tblLook w:val="04A0" w:firstRow="1" w:lastRow="0" w:firstColumn="1" w:lastColumn="0" w:noHBand="0" w:noVBand="1"/>
      </w:tblPr>
      <w:tblGrid>
        <w:gridCol w:w="737"/>
        <w:gridCol w:w="1020"/>
        <w:gridCol w:w="5613"/>
        <w:gridCol w:w="1984"/>
      </w:tblGrid>
      <w:tr w:rsidR="00DE42E8" w14:paraId="7EFFA3CE" w14:textId="77777777">
        <w:trPr>
          <w:jc w:val="center"/>
        </w:trPr>
        <w:tc>
          <w:tcPr>
            <w:tcW w:w="737" w:type="dxa"/>
            <w:shd w:val="clear" w:color="auto" w:fill="1F3B73"/>
          </w:tcPr>
          <w:p w14:paraId="2C908E5A" w14:textId="77777777" w:rsidR="00DE42E8" w:rsidRDefault="00F321E1">
            <w:pPr>
              <w:spacing w:after="20"/>
              <w:jc w:val="center"/>
            </w:pPr>
            <w:r>
              <w:rPr>
                <w:b/>
                <w:color w:val="FFFFFF"/>
                <w:sz w:val="18"/>
              </w:rPr>
              <w:t>ID</w:t>
            </w:r>
          </w:p>
        </w:tc>
        <w:tc>
          <w:tcPr>
            <w:tcW w:w="1020" w:type="dxa"/>
            <w:shd w:val="clear" w:color="auto" w:fill="1F3B73"/>
          </w:tcPr>
          <w:p w14:paraId="40B1CF8A" w14:textId="77777777" w:rsidR="00DE42E8" w:rsidRDefault="00F321E1">
            <w:pPr>
              <w:spacing w:after="20"/>
              <w:jc w:val="center"/>
            </w:pPr>
            <w:r>
              <w:rPr>
                <w:b/>
                <w:color w:val="FFFFFF"/>
                <w:sz w:val="18"/>
              </w:rPr>
              <w:t>Línea</w:t>
            </w:r>
          </w:p>
        </w:tc>
        <w:tc>
          <w:tcPr>
            <w:tcW w:w="5613" w:type="dxa"/>
            <w:shd w:val="clear" w:color="auto" w:fill="1F3B73"/>
          </w:tcPr>
          <w:p w14:paraId="0073A77F" w14:textId="77777777" w:rsidR="00DE42E8" w:rsidRDefault="00F321E1">
            <w:pPr>
              <w:spacing w:after="20"/>
              <w:jc w:val="center"/>
            </w:pPr>
            <w:r>
              <w:rPr>
                <w:b/>
                <w:color w:val="FFFFFF"/>
                <w:sz w:val="18"/>
              </w:rPr>
              <w:t>Decisión</w:t>
            </w:r>
          </w:p>
        </w:tc>
        <w:tc>
          <w:tcPr>
            <w:tcW w:w="1984" w:type="dxa"/>
            <w:shd w:val="clear" w:color="auto" w:fill="1F3B73"/>
          </w:tcPr>
          <w:p w14:paraId="6FED55C0" w14:textId="77777777" w:rsidR="00DE42E8" w:rsidRDefault="00F321E1">
            <w:pPr>
              <w:spacing w:after="20"/>
              <w:jc w:val="center"/>
            </w:pPr>
            <w:r>
              <w:rPr>
                <w:b/>
                <w:color w:val="FFFFFF"/>
                <w:sz w:val="18"/>
              </w:rPr>
              <w:t>Nº de caminos</w:t>
            </w:r>
          </w:p>
        </w:tc>
      </w:tr>
      <w:tr w:rsidR="00DE42E8" w14:paraId="42647139" w14:textId="77777777">
        <w:trPr>
          <w:jc w:val="center"/>
        </w:trPr>
        <w:tc>
          <w:tcPr>
            <w:tcW w:w="737" w:type="dxa"/>
          </w:tcPr>
          <w:p w14:paraId="303C015C" w14:textId="77777777" w:rsidR="00DE42E8" w:rsidRDefault="00F321E1">
            <w:pPr>
              <w:spacing w:after="20"/>
            </w:pPr>
            <w:r>
              <w:rPr>
                <w:sz w:val="18"/>
              </w:rPr>
              <w:t>D1</w:t>
            </w:r>
          </w:p>
        </w:tc>
        <w:tc>
          <w:tcPr>
            <w:tcW w:w="1020" w:type="dxa"/>
          </w:tcPr>
          <w:p w14:paraId="090CF314" w14:textId="77777777" w:rsidR="00DE42E8" w:rsidRDefault="00F321E1">
            <w:pPr>
              <w:spacing w:after="20"/>
            </w:pPr>
            <w:r>
              <w:rPr>
                <w:rFonts w:ascii="Consolas" w:eastAsia="Consolas" w:hAnsi="Consolas"/>
                <w:sz w:val="17"/>
              </w:rPr>
              <w:t>:6</w:t>
            </w:r>
          </w:p>
        </w:tc>
        <w:tc>
          <w:tcPr>
            <w:tcW w:w="5613" w:type="dxa"/>
          </w:tcPr>
          <w:p w14:paraId="50D5F2C6" w14:textId="77777777" w:rsidR="00DE42E8" w:rsidRDefault="00F321E1">
            <w:pPr>
              <w:spacing w:after="20"/>
            </w:pPr>
            <w:r>
              <w:rPr>
                <w:rFonts w:ascii="Consolas" w:eastAsia="Consolas" w:hAnsi="Consolas"/>
                <w:sz w:val="17"/>
              </w:rPr>
              <w:t>if (!errors.isEmpty())</w:t>
            </w:r>
          </w:p>
        </w:tc>
        <w:tc>
          <w:tcPr>
            <w:tcW w:w="1984" w:type="dxa"/>
          </w:tcPr>
          <w:p w14:paraId="3ACF6BB9" w14:textId="77777777" w:rsidR="00DE42E8" w:rsidRDefault="00F321E1">
            <w:pPr>
              <w:spacing w:after="20"/>
            </w:pPr>
            <w:r>
              <w:rPr>
                <w:sz w:val="18"/>
              </w:rPr>
              <w:t>2</w:t>
            </w:r>
          </w:p>
        </w:tc>
      </w:tr>
    </w:tbl>
    <w:p w14:paraId="22586975" w14:textId="77777777" w:rsidR="00DE42E8" w:rsidRDefault="00DE42E8">
      <w:pPr>
        <w:spacing w:after="40"/>
      </w:pPr>
    </w:p>
    <w:p w14:paraId="34D26780" w14:textId="77777777" w:rsidR="00DE42E8" w:rsidRDefault="00F321E1">
      <w:r>
        <w:rPr>
          <w:b/>
          <w:color w:val="1F3B73"/>
        </w:rPr>
        <w:t>Archivo: backend/src/controllers/AuthControllers.ts — método Login</w:t>
      </w:r>
    </w:p>
    <w:tbl>
      <w:tblPr>
        <w:tblStyle w:val="Tablaconcuadrcula"/>
        <w:tblW w:w="0" w:type="auto"/>
        <w:jc w:val="center"/>
        <w:tblLook w:val="04A0" w:firstRow="1" w:lastRow="0" w:firstColumn="1" w:lastColumn="0" w:noHBand="0" w:noVBand="1"/>
      </w:tblPr>
      <w:tblGrid>
        <w:gridCol w:w="737"/>
        <w:gridCol w:w="1247"/>
        <w:gridCol w:w="5386"/>
        <w:gridCol w:w="1984"/>
      </w:tblGrid>
      <w:tr w:rsidR="00DE42E8" w14:paraId="03B2CE3D" w14:textId="77777777">
        <w:trPr>
          <w:jc w:val="center"/>
        </w:trPr>
        <w:tc>
          <w:tcPr>
            <w:tcW w:w="737" w:type="dxa"/>
            <w:shd w:val="clear" w:color="auto" w:fill="1F3B73"/>
          </w:tcPr>
          <w:p w14:paraId="06D9639C" w14:textId="77777777" w:rsidR="00DE42E8" w:rsidRDefault="00F321E1">
            <w:pPr>
              <w:spacing w:after="20"/>
              <w:jc w:val="center"/>
            </w:pPr>
            <w:r>
              <w:rPr>
                <w:b/>
                <w:color w:val="FFFFFF"/>
                <w:sz w:val="18"/>
              </w:rPr>
              <w:t>ID</w:t>
            </w:r>
          </w:p>
        </w:tc>
        <w:tc>
          <w:tcPr>
            <w:tcW w:w="1247" w:type="dxa"/>
            <w:shd w:val="clear" w:color="auto" w:fill="1F3B73"/>
          </w:tcPr>
          <w:p w14:paraId="5CCEFD6F" w14:textId="77777777" w:rsidR="00DE42E8" w:rsidRDefault="00F321E1">
            <w:pPr>
              <w:spacing w:after="20"/>
              <w:jc w:val="center"/>
            </w:pPr>
            <w:r>
              <w:rPr>
                <w:b/>
                <w:color w:val="FFFFFF"/>
                <w:sz w:val="18"/>
              </w:rPr>
              <w:t>Línea</w:t>
            </w:r>
          </w:p>
        </w:tc>
        <w:tc>
          <w:tcPr>
            <w:tcW w:w="5386" w:type="dxa"/>
            <w:shd w:val="clear" w:color="auto" w:fill="1F3B73"/>
          </w:tcPr>
          <w:p w14:paraId="0BDD7A26" w14:textId="77777777" w:rsidR="00DE42E8" w:rsidRDefault="00F321E1">
            <w:pPr>
              <w:spacing w:after="20"/>
              <w:jc w:val="center"/>
            </w:pPr>
            <w:r>
              <w:rPr>
                <w:b/>
                <w:color w:val="FFFFFF"/>
                <w:sz w:val="18"/>
              </w:rPr>
              <w:t>Decisión</w:t>
            </w:r>
          </w:p>
        </w:tc>
        <w:tc>
          <w:tcPr>
            <w:tcW w:w="1984" w:type="dxa"/>
            <w:shd w:val="clear" w:color="auto" w:fill="1F3B73"/>
          </w:tcPr>
          <w:p w14:paraId="4AA3A9B8" w14:textId="77777777" w:rsidR="00DE42E8" w:rsidRDefault="00F321E1">
            <w:pPr>
              <w:spacing w:after="20"/>
              <w:jc w:val="center"/>
            </w:pPr>
            <w:r>
              <w:rPr>
                <w:b/>
                <w:color w:val="FFFFFF"/>
                <w:sz w:val="18"/>
              </w:rPr>
              <w:t xml:space="preserve">Nº de </w:t>
            </w:r>
            <w:r>
              <w:rPr>
                <w:b/>
                <w:color w:val="FFFFFF"/>
                <w:sz w:val="18"/>
              </w:rPr>
              <w:t>caminos</w:t>
            </w:r>
          </w:p>
        </w:tc>
      </w:tr>
      <w:tr w:rsidR="00DE42E8" w14:paraId="7BBCFC35" w14:textId="77777777">
        <w:trPr>
          <w:jc w:val="center"/>
        </w:trPr>
        <w:tc>
          <w:tcPr>
            <w:tcW w:w="737" w:type="dxa"/>
          </w:tcPr>
          <w:p w14:paraId="7D9EBE31" w14:textId="77777777" w:rsidR="00DE42E8" w:rsidRDefault="00F321E1">
            <w:pPr>
              <w:spacing w:after="20"/>
            </w:pPr>
            <w:r>
              <w:rPr>
                <w:sz w:val="18"/>
              </w:rPr>
              <w:t>D2</w:t>
            </w:r>
          </w:p>
        </w:tc>
        <w:tc>
          <w:tcPr>
            <w:tcW w:w="1247" w:type="dxa"/>
          </w:tcPr>
          <w:p w14:paraId="4DF35B4E" w14:textId="77777777" w:rsidR="00DE42E8" w:rsidRDefault="00F321E1">
            <w:pPr>
              <w:spacing w:after="20"/>
            </w:pPr>
            <w:r>
              <w:rPr>
                <w:rFonts w:ascii="Consolas" w:eastAsia="Consolas" w:hAnsi="Consolas"/>
                <w:sz w:val="17"/>
              </w:rPr>
              <w:t>:12</w:t>
            </w:r>
          </w:p>
        </w:tc>
        <w:tc>
          <w:tcPr>
            <w:tcW w:w="5386" w:type="dxa"/>
          </w:tcPr>
          <w:p w14:paraId="0C02A2C5" w14:textId="77777777" w:rsidR="00DE42E8" w:rsidRDefault="00F321E1">
            <w:pPr>
              <w:spacing w:after="20"/>
            </w:pPr>
            <w:r>
              <w:rPr>
                <w:rFonts w:ascii="Consolas" w:eastAsia="Consolas" w:hAnsi="Consolas"/>
                <w:sz w:val="17"/>
              </w:rPr>
              <w:t>if (!data || !data.exists)</w:t>
            </w:r>
          </w:p>
        </w:tc>
        <w:tc>
          <w:tcPr>
            <w:tcW w:w="1984" w:type="dxa"/>
          </w:tcPr>
          <w:p w14:paraId="5C2B1477" w14:textId="77777777" w:rsidR="00DE42E8" w:rsidRDefault="00F321E1">
            <w:pPr>
              <w:spacing w:after="20"/>
            </w:pPr>
            <w:r>
              <w:rPr>
                <w:sz w:val="18"/>
              </w:rPr>
              <w:t>3</w:t>
            </w:r>
          </w:p>
        </w:tc>
      </w:tr>
      <w:tr w:rsidR="00DE42E8" w14:paraId="76C21740" w14:textId="77777777">
        <w:trPr>
          <w:jc w:val="center"/>
        </w:trPr>
        <w:tc>
          <w:tcPr>
            <w:tcW w:w="737" w:type="dxa"/>
            <w:shd w:val="clear" w:color="auto" w:fill="F2F2F2"/>
          </w:tcPr>
          <w:p w14:paraId="1C247B70" w14:textId="77777777" w:rsidR="00DE42E8" w:rsidRDefault="00F321E1">
            <w:pPr>
              <w:spacing w:after="20"/>
            </w:pPr>
            <w:r>
              <w:rPr>
                <w:sz w:val="18"/>
              </w:rPr>
              <w:t>D3</w:t>
            </w:r>
          </w:p>
        </w:tc>
        <w:tc>
          <w:tcPr>
            <w:tcW w:w="1247" w:type="dxa"/>
            <w:shd w:val="clear" w:color="auto" w:fill="F2F2F2"/>
          </w:tcPr>
          <w:p w14:paraId="3EA026AB" w14:textId="77777777" w:rsidR="00DE42E8" w:rsidRDefault="00F321E1">
            <w:pPr>
              <w:spacing w:after="20"/>
            </w:pPr>
            <w:r>
              <w:rPr>
                <w:rFonts w:ascii="Consolas" w:eastAsia="Consolas" w:hAnsi="Consolas"/>
                <w:sz w:val="17"/>
              </w:rPr>
              <w:t>:16</w:t>
            </w:r>
          </w:p>
        </w:tc>
        <w:tc>
          <w:tcPr>
            <w:tcW w:w="5386" w:type="dxa"/>
            <w:shd w:val="clear" w:color="auto" w:fill="F2F2F2"/>
          </w:tcPr>
          <w:p w14:paraId="20F843B1" w14:textId="77777777" w:rsidR="00DE42E8" w:rsidRDefault="00F321E1">
            <w:pPr>
              <w:spacing w:after="20"/>
            </w:pPr>
            <w:r>
              <w:rPr>
                <w:rFonts w:ascii="Consolas" w:eastAsia="Consolas" w:hAnsi="Consolas"/>
                <w:sz w:val="17"/>
              </w:rPr>
              <w:t>if (!VeriCon.exists)</w:t>
            </w:r>
          </w:p>
        </w:tc>
        <w:tc>
          <w:tcPr>
            <w:tcW w:w="1984" w:type="dxa"/>
            <w:shd w:val="clear" w:color="auto" w:fill="F2F2F2"/>
          </w:tcPr>
          <w:p w14:paraId="6F49A168" w14:textId="77777777" w:rsidR="00DE42E8" w:rsidRDefault="00F321E1">
            <w:pPr>
              <w:spacing w:after="20"/>
            </w:pPr>
            <w:r>
              <w:rPr>
                <w:sz w:val="18"/>
              </w:rPr>
              <w:t>2</w:t>
            </w:r>
          </w:p>
        </w:tc>
      </w:tr>
      <w:tr w:rsidR="00DE42E8" w14:paraId="5A578DFD" w14:textId="77777777">
        <w:trPr>
          <w:jc w:val="center"/>
        </w:trPr>
        <w:tc>
          <w:tcPr>
            <w:tcW w:w="737" w:type="dxa"/>
          </w:tcPr>
          <w:p w14:paraId="0F02F7DA" w14:textId="77777777" w:rsidR="00DE42E8" w:rsidRDefault="00F321E1">
            <w:pPr>
              <w:spacing w:after="20"/>
            </w:pPr>
            <w:r>
              <w:rPr>
                <w:sz w:val="18"/>
              </w:rPr>
              <w:t>D4</w:t>
            </w:r>
          </w:p>
        </w:tc>
        <w:tc>
          <w:tcPr>
            <w:tcW w:w="1247" w:type="dxa"/>
          </w:tcPr>
          <w:p w14:paraId="7FEB1493" w14:textId="77777777" w:rsidR="00DE42E8" w:rsidRDefault="00F321E1">
            <w:pPr>
              <w:spacing w:after="20"/>
            </w:pPr>
            <w:r>
              <w:rPr>
                <w:rFonts w:ascii="Consolas" w:eastAsia="Consolas" w:hAnsi="Consolas"/>
                <w:sz w:val="17"/>
              </w:rPr>
              <w:t>:22</w:t>
            </w:r>
          </w:p>
        </w:tc>
        <w:tc>
          <w:tcPr>
            <w:tcW w:w="5386" w:type="dxa"/>
          </w:tcPr>
          <w:p w14:paraId="788135F2" w14:textId="77777777" w:rsidR="00DE42E8" w:rsidRDefault="00F321E1">
            <w:pPr>
              <w:spacing w:after="20"/>
            </w:pPr>
            <w:r>
              <w:rPr>
                <w:rFonts w:ascii="Consolas" w:eastAsia="Consolas" w:hAnsi="Consolas"/>
                <w:sz w:val="17"/>
              </w:rPr>
              <w:t>if (!Correct)</w:t>
            </w:r>
          </w:p>
        </w:tc>
        <w:tc>
          <w:tcPr>
            <w:tcW w:w="1984" w:type="dxa"/>
          </w:tcPr>
          <w:p w14:paraId="0FFF9082" w14:textId="77777777" w:rsidR="00DE42E8" w:rsidRDefault="00F321E1">
            <w:pPr>
              <w:spacing w:after="20"/>
            </w:pPr>
            <w:r>
              <w:rPr>
                <w:sz w:val="18"/>
              </w:rPr>
              <w:t>2</w:t>
            </w:r>
          </w:p>
        </w:tc>
      </w:tr>
      <w:tr w:rsidR="00DE42E8" w14:paraId="33842C73" w14:textId="77777777">
        <w:trPr>
          <w:jc w:val="center"/>
        </w:trPr>
        <w:tc>
          <w:tcPr>
            <w:tcW w:w="737" w:type="dxa"/>
            <w:shd w:val="clear" w:color="auto" w:fill="F2F2F2"/>
          </w:tcPr>
          <w:p w14:paraId="6BEEF6AD" w14:textId="77777777" w:rsidR="00DE42E8" w:rsidRDefault="00F321E1">
            <w:pPr>
              <w:spacing w:after="20"/>
            </w:pPr>
            <w:r>
              <w:rPr>
                <w:sz w:val="18"/>
              </w:rPr>
              <w:t>D5</w:t>
            </w:r>
          </w:p>
        </w:tc>
        <w:tc>
          <w:tcPr>
            <w:tcW w:w="1247" w:type="dxa"/>
            <w:shd w:val="clear" w:color="auto" w:fill="F2F2F2"/>
          </w:tcPr>
          <w:p w14:paraId="497A4DE6" w14:textId="77777777" w:rsidR="00DE42E8" w:rsidRDefault="00F321E1">
            <w:pPr>
              <w:spacing w:after="20"/>
            </w:pPr>
            <w:r>
              <w:rPr>
                <w:rFonts w:ascii="Consolas" w:eastAsia="Consolas" w:hAnsi="Consolas"/>
                <w:sz w:val="17"/>
              </w:rPr>
              <w:t>:29</w:t>
            </w:r>
          </w:p>
        </w:tc>
        <w:tc>
          <w:tcPr>
            <w:tcW w:w="5386" w:type="dxa"/>
            <w:shd w:val="clear" w:color="auto" w:fill="F2F2F2"/>
          </w:tcPr>
          <w:p w14:paraId="740B3E8D" w14:textId="77777777" w:rsidR="00DE42E8" w:rsidRDefault="00F321E1">
            <w:pPr>
              <w:spacing w:after="20"/>
            </w:pPr>
            <w:r>
              <w:rPr>
                <w:rFonts w:ascii="Consolas" w:eastAsia="Consolas" w:hAnsi="Consolas"/>
                <w:sz w:val="17"/>
              </w:rPr>
              <w:t>if (!IDRolArray || IDRolArray.length === 0)</w:t>
            </w:r>
          </w:p>
        </w:tc>
        <w:tc>
          <w:tcPr>
            <w:tcW w:w="1984" w:type="dxa"/>
            <w:shd w:val="clear" w:color="auto" w:fill="F2F2F2"/>
          </w:tcPr>
          <w:p w14:paraId="6E6BAACB" w14:textId="77777777" w:rsidR="00DE42E8" w:rsidRDefault="00F321E1">
            <w:pPr>
              <w:spacing w:after="20"/>
            </w:pPr>
            <w:r>
              <w:rPr>
                <w:sz w:val="18"/>
              </w:rPr>
              <w:t>3</w:t>
            </w:r>
          </w:p>
        </w:tc>
      </w:tr>
      <w:tr w:rsidR="00DE42E8" w14:paraId="49D363FE" w14:textId="77777777">
        <w:trPr>
          <w:jc w:val="center"/>
        </w:trPr>
        <w:tc>
          <w:tcPr>
            <w:tcW w:w="737" w:type="dxa"/>
          </w:tcPr>
          <w:p w14:paraId="70AA179C" w14:textId="77777777" w:rsidR="00DE42E8" w:rsidRDefault="00F321E1">
            <w:pPr>
              <w:spacing w:after="20"/>
            </w:pPr>
            <w:r>
              <w:rPr>
                <w:sz w:val="18"/>
              </w:rPr>
              <w:t>D6</w:t>
            </w:r>
          </w:p>
        </w:tc>
        <w:tc>
          <w:tcPr>
            <w:tcW w:w="1247" w:type="dxa"/>
          </w:tcPr>
          <w:p w14:paraId="4858A1B9" w14:textId="77777777" w:rsidR="00DE42E8" w:rsidRDefault="00F321E1">
            <w:pPr>
              <w:spacing w:after="20"/>
            </w:pPr>
            <w:r>
              <w:rPr>
                <w:rFonts w:ascii="Consolas" w:eastAsia="Consolas" w:hAnsi="Consolas"/>
                <w:sz w:val="17"/>
              </w:rPr>
              <w:t>:9` / `:36</w:t>
            </w:r>
          </w:p>
        </w:tc>
        <w:tc>
          <w:tcPr>
            <w:tcW w:w="5386" w:type="dxa"/>
          </w:tcPr>
          <w:p w14:paraId="0B411F56" w14:textId="77777777" w:rsidR="00DE42E8" w:rsidRDefault="00F321E1">
            <w:pPr>
              <w:spacing w:after="20"/>
            </w:pPr>
            <w:r>
              <w:rPr>
                <w:rFonts w:ascii="Consolas" w:eastAsia="Consolas" w:hAnsi="Consolas"/>
                <w:sz w:val="17"/>
              </w:rPr>
              <w:t>try { ... } catch (error) { ... }</w:t>
            </w:r>
          </w:p>
        </w:tc>
        <w:tc>
          <w:tcPr>
            <w:tcW w:w="1984" w:type="dxa"/>
          </w:tcPr>
          <w:p w14:paraId="5C5BD3A6" w14:textId="77777777" w:rsidR="00DE42E8" w:rsidRDefault="00F321E1">
            <w:pPr>
              <w:spacing w:after="20"/>
            </w:pPr>
            <w:r>
              <w:rPr>
                <w:sz w:val="18"/>
              </w:rPr>
              <w:t>2</w:t>
            </w:r>
          </w:p>
        </w:tc>
      </w:tr>
    </w:tbl>
    <w:p w14:paraId="4DAFD533" w14:textId="77777777" w:rsidR="00DE42E8" w:rsidRDefault="00DE42E8">
      <w:pPr>
        <w:spacing w:after="40"/>
      </w:pPr>
    </w:p>
    <w:p w14:paraId="6D92DBC4" w14:textId="77777777" w:rsidR="00DE42E8" w:rsidRDefault="00F321E1">
      <w:r>
        <w:rPr>
          <w:b/>
          <w:color w:val="1F3B73"/>
        </w:rPr>
        <w:t xml:space="preserve">Archivo: </w:t>
      </w:r>
      <w:r>
        <w:rPr>
          <w:b/>
          <w:color w:val="1F3B73"/>
        </w:rPr>
        <w:t>backend/src/controllers/AuthControllers.ts — método ResetPasswd</w:t>
      </w:r>
    </w:p>
    <w:tbl>
      <w:tblPr>
        <w:tblStyle w:val="Tablaconcuadrcula"/>
        <w:tblW w:w="0" w:type="auto"/>
        <w:jc w:val="center"/>
        <w:tblLook w:val="04A0" w:firstRow="1" w:lastRow="0" w:firstColumn="1" w:lastColumn="0" w:noHBand="0" w:noVBand="1"/>
      </w:tblPr>
      <w:tblGrid>
        <w:gridCol w:w="737"/>
        <w:gridCol w:w="1247"/>
        <w:gridCol w:w="5386"/>
        <w:gridCol w:w="1984"/>
      </w:tblGrid>
      <w:tr w:rsidR="00DE42E8" w14:paraId="4DADDBED" w14:textId="77777777">
        <w:trPr>
          <w:jc w:val="center"/>
        </w:trPr>
        <w:tc>
          <w:tcPr>
            <w:tcW w:w="737" w:type="dxa"/>
            <w:shd w:val="clear" w:color="auto" w:fill="1F3B73"/>
          </w:tcPr>
          <w:p w14:paraId="3605F107" w14:textId="77777777" w:rsidR="00DE42E8" w:rsidRDefault="00F321E1">
            <w:pPr>
              <w:spacing w:after="20"/>
              <w:jc w:val="center"/>
            </w:pPr>
            <w:r>
              <w:rPr>
                <w:b/>
                <w:color w:val="FFFFFF"/>
                <w:sz w:val="18"/>
              </w:rPr>
              <w:t>ID</w:t>
            </w:r>
          </w:p>
        </w:tc>
        <w:tc>
          <w:tcPr>
            <w:tcW w:w="1247" w:type="dxa"/>
            <w:shd w:val="clear" w:color="auto" w:fill="1F3B73"/>
          </w:tcPr>
          <w:p w14:paraId="1CFC7914" w14:textId="77777777" w:rsidR="00DE42E8" w:rsidRDefault="00F321E1">
            <w:pPr>
              <w:spacing w:after="20"/>
              <w:jc w:val="center"/>
            </w:pPr>
            <w:r>
              <w:rPr>
                <w:b/>
                <w:color w:val="FFFFFF"/>
                <w:sz w:val="18"/>
              </w:rPr>
              <w:t>Línea</w:t>
            </w:r>
          </w:p>
        </w:tc>
        <w:tc>
          <w:tcPr>
            <w:tcW w:w="5386" w:type="dxa"/>
            <w:shd w:val="clear" w:color="auto" w:fill="1F3B73"/>
          </w:tcPr>
          <w:p w14:paraId="1CBDBE72" w14:textId="77777777" w:rsidR="00DE42E8" w:rsidRDefault="00F321E1">
            <w:pPr>
              <w:spacing w:after="20"/>
              <w:jc w:val="center"/>
            </w:pPr>
            <w:r>
              <w:rPr>
                <w:b/>
                <w:color w:val="FFFFFF"/>
                <w:sz w:val="18"/>
              </w:rPr>
              <w:t>Decisión</w:t>
            </w:r>
          </w:p>
        </w:tc>
        <w:tc>
          <w:tcPr>
            <w:tcW w:w="1984" w:type="dxa"/>
            <w:shd w:val="clear" w:color="auto" w:fill="1F3B73"/>
          </w:tcPr>
          <w:p w14:paraId="363FEE83" w14:textId="77777777" w:rsidR="00DE42E8" w:rsidRDefault="00F321E1">
            <w:pPr>
              <w:spacing w:after="20"/>
              <w:jc w:val="center"/>
            </w:pPr>
            <w:r>
              <w:rPr>
                <w:b/>
                <w:color w:val="FFFFFF"/>
                <w:sz w:val="18"/>
              </w:rPr>
              <w:t>Nº de caminos</w:t>
            </w:r>
          </w:p>
        </w:tc>
      </w:tr>
      <w:tr w:rsidR="00DE42E8" w14:paraId="60D03DB1" w14:textId="77777777">
        <w:trPr>
          <w:jc w:val="center"/>
        </w:trPr>
        <w:tc>
          <w:tcPr>
            <w:tcW w:w="737" w:type="dxa"/>
          </w:tcPr>
          <w:p w14:paraId="21DADFC0" w14:textId="77777777" w:rsidR="00DE42E8" w:rsidRDefault="00F321E1">
            <w:pPr>
              <w:spacing w:after="20"/>
            </w:pPr>
            <w:r>
              <w:rPr>
                <w:sz w:val="18"/>
              </w:rPr>
              <w:t>D7</w:t>
            </w:r>
          </w:p>
        </w:tc>
        <w:tc>
          <w:tcPr>
            <w:tcW w:w="1247" w:type="dxa"/>
          </w:tcPr>
          <w:p w14:paraId="64C69B9E" w14:textId="77777777" w:rsidR="00DE42E8" w:rsidRDefault="00F321E1">
            <w:pPr>
              <w:spacing w:after="20"/>
            </w:pPr>
            <w:r>
              <w:rPr>
                <w:rFonts w:ascii="Consolas" w:eastAsia="Consolas" w:hAnsi="Consolas"/>
                <w:sz w:val="17"/>
              </w:rPr>
              <w:t>:43` / `:49</w:t>
            </w:r>
          </w:p>
        </w:tc>
        <w:tc>
          <w:tcPr>
            <w:tcW w:w="5386" w:type="dxa"/>
          </w:tcPr>
          <w:p w14:paraId="324CF88E" w14:textId="77777777" w:rsidR="00DE42E8" w:rsidRDefault="00F321E1">
            <w:pPr>
              <w:spacing w:after="20"/>
            </w:pPr>
            <w:r>
              <w:rPr>
                <w:rFonts w:ascii="Consolas" w:eastAsia="Consolas" w:hAnsi="Consolas"/>
                <w:sz w:val="17"/>
              </w:rPr>
              <w:t>try { ... } catch (error) { ... }</w:t>
            </w:r>
          </w:p>
        </w:tc>
        <w:tc>
          <w:tcPr>
            <w:tcW w:w="1984" w:type="dxa"/>
          </w:tcPr>
          <w:p w14:paraId="4DE8389A" w14:textId="77777777" w:rsidR="00DE42E8" w:rsidRDefault="00F321E1">
            <w:pPr>
              <w:spacing w:after="20"/>
            </w:pPr>
            <w:r>
              <w:rPr>
                <w:sz w:val="18"/>
              </w:rPr>
              <w:t>2</w:t>
            </w:r>
          </w:p>
        </w:tc>
      </w:tr>
      <w:tr w:rsidR="00DE42E8" w14:paraId="5DE5F244" w14:textId="77777777">
        <w:trPr>
          <w:jc w:val="center"/>
        </w:trPr>
        <w:tc>
          <w:tcPr>
            <w:tcW w:w="737" w:type="dxa"/>
            <w:shd w:val="clear" w:color="auto" w:fill="F2F2F2"/>
          </w:tcPr>
          <w:p w14:paraId="2FDB8FA9" w14:textId="77777777" w:rsidR="00DE42E8" w:rsidRDefault="00F321E1">
            <w:pPr>
              <w:spacing w:after="20"/>
            </w:pPr>
            <w:r>
              <w:rPr>
                <w:sz w:val="18"/>
              </w:rPr>
              <w:t>—</w:t>
            </w:r>
          </w:p>
        </w:tc>
        <w:tc>
          <w:tcPr>
            <w:tcW w:w="1247" w:type="dxa"/>
            <w:shd w:val="clear" w:color="auto" w:fill="F2F2F2"/>
          </w:tcPr>
          <w:p w14:paraId="15231080" w14:textId="77777777" w:rsidR="00DE42E8" w:rsidRDefault="00F321E1">
            <w:pPr>
              <w:spacing w:after="20"/>
            </w:pPr>
            <w:r>
              <w:rPr>
                <w:sz w:val="18"/>
              </w:rPr>
              <w:t>—</w:t>
            </w:r>
          </w:p>
        </w:tc>
        <w:tc>
          <w:tcPr>
            <w:tcW w:w="5386" w:type="dxa"/>
            <w:shd w:val="clear" w:color="auto" w:fill="F2F2F2"/>
          </w:tcPr>
          <w:p w14:paraId="7D3CCAA0" w14:textId="77777777" w:rsidR="00DE42E8" w:rsidRDefault="00F321E1">
            <w:pPr>
              <w:spacing w:after="20"/>
            </w:pPr>
            <w:r>
              <w:rPr>
                <w:b/>
                <w:sz w:val="18"/>
              </w:rPr>
              <w:t>Sin ninguna decisión de validación interna</w:t>
            </w:r>
          </w:p>
        </w:tc>
        <w:tc>
          <w:tcPr>
            <w:tcW w:w="1984" w:type="dxa"/>
            <w:shd w:val="clear" w:color="auto" w:fill="F2F2F2"/>
          </w:tcPr>
          <w:p w14:paraId="20364AF2" w14:textId="77777777" w:rsidR="00DE42E8" w:rsidRDefault="00F321E1">
            <w:pPr>
              <w:spacing w:after="20"/>
            </w:pPr>
            <w:r>
              <w:rPr>
                <w:b/>
                <w:sz w:val="18"/>
              </w:rPr>
              <w:t>1 (defecto)</w:t>
            </w:r>
          </w:p>
        </w:tc>
      </w:tr>
    </w:tbl>
    <w:p w14:paraId="598BF810" w14:textId="77777777" w:rsidR="00DE42E8" w:rsidRDefault="00DE42E8">
      <w:pPr>
        <w:spacing w:after="40"/>
      </w:pPr>
    </w:p>
    <w:p w14:paraId="69B86416" w14:textId="77777777" w:rsidR="00DE42E8" w:rsidRDefault="00F321E1">
      <w:r>
        <w:rPr>
          <w:b/>
          <w:color w:val="1F3B73"/>
        </w:rPr>
        <w:t xml:space="preserve">Archivo: </w:t>
      </w:r>
      <w:r>
        <w:rPr>
          <w:b/>
          <w:color w:val="1F3B73"/>
        </w:rPr>
        <w:t>backend/src/controllers/AuthControllers.ts — método GetAuthUser</w:t>
      </w:r>
    </w:p>
    <w:tbl>
      <w:tblPr>
        <w:tblStyle w:val="Tablaconcuadrcula"/>
        <w:tblW w:w="0" w:type="auto"/>
        <w:jc w:val="center"/>
        <w:tblLook w:val="04A0" w:firstRow="1" w:lastRow="0" w:firstColumn="1" w:lastColumn="0" w:noHBand="0" w:noVBand="1"/>
      </w:tblPr>
      <w:tblGrid>
        <w:gridCol w:w="737"/>
        <w:gridCol w:w="1247"/>
        <w:gridCol w:w="5386"/>
        <w:gridCol w:w="1984"/>
      </w:tblGrid>
      <w:tr w:rsidR="00DE42E8" w14:paraId="0A352115" w14:textId="77777777">
        <w:trPr>
          <w:jc w:val="center"/>
        </w:trPr>
        <w:tc>
          <w:tcPr>
            <w:tcW w:w="737" w:type="dxa"/>
            <w:shd w:val="clear" w:color="auto" w:fill="1F3B73"/>
          </w:tcPr>
          <w:p w14:paraId="61E49DDF" w14:textId="77777777" w:rsidR="00DE42E8" w:rsidRDefault="00F321E1">
            <w:pPr>
              <w:spacing w:after="20"/>
              <w:jc w:val="center"/>
            </w:pPr>
            <w:r>
              <w:rPr>
                <w:b/>
                <w:color w:val="FFFFFF"/>
                <w:sz w:val="18"/>
              </w:rPr>
              <w:t>ID</w:t>
            </w:r>
          </w:p>
        </w:tc>
        <w:tc>
          <w:tcPr>
            <w:tcW w:w="1247" w:type="dxa"/>
            <w:shd w:val="clear" w:color="auto" w:fill="1F3B73"/>
          </w:tcPr>
          <w:p w14:paraId="1A8953D9" w14:textId="77777777" w:rsidR="00DE42E8" w:rsidRDefault="00F321E1">
            <w:pPr>
              <w:spacing w:after="20"/>
              <w:jc w:val="center"/>
            </w:pPr>
            <w:r>
              <w:rPr>
                <w:b/>
                <w:color w:val="FFFFFF"/>
                <w:sz w:val="18"/>
              </w:rPr>
              <w:t>Línea</w:t>
            </w:r>
          </w:p>
        </w:tc>
        <w:tc>
          <w:tcPr>
            <w:tcW w:w="5386" w:type="dxa"/>
            <w:shd w:val="clear" w:color="auto" w:fill="1F3B73"/>
          </w:tcPr>
          <w:p w14:paraId="21626B86" w14:textId="77777777" w:rsidR="00DE42E8" w:rsidRDefault="00F321E1">
            <w:pPr>
              <w:spacing w:after="20"/>
              <w:jc w:val="center"/>
            </w:pPr>
            <w:r>
              <w:rPr>
                <w:b/>
                <w:color w:val="FFFFFF"/>
                <w:sz w:val="18"/>
              </w:rPr>
              <w:t>Decisión</w:t>
            </w:r>
          </w:p>
        </w:tc>
        <w:tc>
          <w:tcPr>
            <w:tcW w:w="1984" w:type="dxa"/>
            <w:shd w:val="clear" w:color="auto" w:fill="1F3B73"/>
          </w:tcPr>
          <w:p w14:paraId="57C3B64A" w14:textId="77777777" w:rsidR="00DE42E8" w:rsidRDefault="00F321E1">
            <w:pPr>
              <w:spacing w:after="20"/>
              <w:jc w:val="center"/>
            </w:pPr>
            <w:r>
              <w:rPr>
                <w:b/>
                <w:color w:val="FFFFFF"/>
                <w:sz w:val="18"/>
              </w:rPr>
              <w:t>Nº de caminos</w:t>
            </w:r>
          </w:p>
        </w:tc>
      </w:tr>
      <w:tr w:rsidR="00DE42E8" w14:paraId="0BE67A5B" w14:textId="77777777">
        <w:trPr>
          <w:jc w:val="center"/>
        </w:trPr>
        <w:tc>
          <w:tcPr>
            <w:tcW w:w="737" w:type="dxa"/>
          </w:tcPr>
          <w:p w14:paraId="3342E132" w14:textId="77777777" w:rsidR="00DE42E8" w:rsidRDefault="00F321E1">
            <w:pPr>
              <w:spacing w:after="20"/>
            </w:pPr>
            <w:r>
              <w:rPr>
                <w:sz w:val="18"/>
              </w:rPr>
              <w:t>D8</w:t>
            </w:r>
          </w:p>
        </w:tc>
        <w:tc>
          <w:tcPr>
            <w:tcW w:w="1247" w:type="dxa"/>
          </w:tcPr>
          <w:p w14:paraId="27C60858" w14:textId="77777777" w:rsidR="00DE42E8" w:rsidRDefault="00F321E1">
            <w:pPr>
              <w:spacing w:after="20"/>
            </w:pPr>
            <w:r>
              <w:rPr>
                <w:rFonts w:ascii="Consolas" w:eastAsia="Consolas" w:hAnsi="Consolas"/>
                <w:sz w:val="17"/>
              </w:rPr>
              <w:t>:56` / `:58</w:t>
            </w:r>
          </w:p>
        </w:tc>
        <w:tc>
          <w:tcPr>
            <w:tcW w:w="5386" w:type="dxa"/>
          </w:tcPr>
          <w:p w14:paraId="733ACEE3" w14:textId="77777777" w:rsidR="00DE42E8" w:rsidRDefault="00F321E1">
            <w:pPr>
              <w:spacing w:after="20"/>
            </w:pPr>
            <w:r>
              <w:rPr>
                <w:rFonts w:ascii="Consolas" w:eastAsia="Consolas" w:hAnsi="Consolas"/>
                <w:sz w:val="17"/>
              </w:rPr>
              <w:t>try { ... } catch (error) { ... }</w:t>
            </w:r>
          </w:p>
        </w:tc>
        <w:tc>
          <w:tcPr>
            <w:tcW w:w="1984" w:type="dxa"/>
          </w:tcPr>
          <w:p w14:paraId="321FE023" w14:textId="77777777" w:rsidR="00DE42E8" w:rsidRDefault="00F321E1">
            <w:pPr>
              <w:spacing w:after="20"/>
            </w:pPr>
            <w:r>
              <w:rPr>
                <w:sz w:val="18"/>
              </w:rPr>
              <w:t>2</w:t>
            </w:r>
          </w:p>
        </w:tc>
      </w:tr>
    </w:tbl>
    <w:p w14:paraId="23F0AE28" w14:textId="77777777" w:rsidR="00DE42E8" w:rsidRDefault="00DE42E8">
      <w:pPr>
        <w:spacing w:after="40"/>
      </w:pPr>
    </w:p>
    <w:p w14:paraId="6355F7BD" w14:textId="77777777" w:rsidR="00DE42E8" w:rsidRDefault="00F321E1">
      <w:r>
        <w:rPr>
          <w:b/>
          <w:color w:val="1F3B73"/>
        </w:rPr>
        <w:t>Archivo: backend/src/controllers/AuthControllers.ts — método GetMe</w:t>
      </w:r>
    </w:p>
    <w:tbl>
      <w:tblPr>
        <w:tblStyle w:val="Tablaconcuadrcula"/>
        <w:tblW w:w="0" w:type="auto"/>
        <w:jc w:val="center"/>
        <w:tblLook w:val="04A0" w:firstRow="1" w:lastRow="0" w:firstColumn="1" w:lastColumn="0" w:noHBand="0" w:noVBand="1"/>
      </w:tblPr>
      <w:tblGrid>
        <w:gridCol w:w="737"/>
        <w:gridCol w:w="1247"/>
        <w:gridCol w:w="5386"/>
        <w:gridCol w:w="1984"/>
      </w:tblGrid>
      <w:tr w:rsidR="00DE42E8" w14:paraId="6FCA8319" w14:textId="77777777">
        <w:trPr>
          <w:jc w:val="center"/>
        </w:trPr>
        <w:tc>
          <w:tcPr>
            <w:tcW w:w="737" w:type="dxa"/>
            <w:shd w:val="clear" w:color="auto" w:fill="1F3B73"/>
          </w:tcPr>
          <w:p w14:paraId="740E0B3D" w14:textId="77777777" w:rsidR="00DE42E8" w:rsidRDefault="00F321E1">
            <w:pPr>
              <w:spacing w:after="20"/>
              <w:jc w:val="center"/>
            </w:pPr>
            <w:r>
              <w:rPr>
                <w:b/>
                <w:color w:val="FFFFFF"/>
                <w:sz w:val="18"/>
              </w:rPr>
              <w:t>ID</w:t>
            </w:r>
          </w:p>
        </w:tc>
        <w:tc>
          <w:tcPr>
            <w:tcW w:w="1247" w:type="dxa"/>
            <w:shd w:val="clear" w:color="auto" w:fill="1F3B73"/>
          </w:tcPr>
          <w:p w14:paraId="59D20D7B" w14:textId="77777777" w:rsidR="00DE42E8" w:rsidRDefault="00F321E1">
            <w:pPr>
              <w:spacing w:after="20"/>
              <w:jc w:val="center"/>
            </w:pPr>
            <w:r>
              <w:rPr>
                <w:b/>
                <w:color w:val="FFFFFF"/>
                <w:sz w:val="18"/>
              </w:rPr>
              <w:t>Línea</w:t>
            </w:r>
          </w:p>
        </w:tc>
        <w:tc>
          <w:tcPr>
            <w:tcW w:w="5386" w:type="dxa"/>
            <w:shd w:val="clear" w:color="auto" w:fill="1F3B73"/>
          </w:tcPr>
          <w:p w14:paraId="6A5C1E4B" w14:textId="77777777" w:rsidR="00DE42E8" w:rsidRDefault="00F321E1">
            <w:pPr>
              <w:spacing w:after="20"/>
              <w:jc w:val="center"/>
            </w:pPr>
            <w:r>
              <w:rPr>
                <w:b/>
                <w:color w:val="FFFFFF"/>
                <w:sz w:val="18"/>
              </w:rPr>
              <w:t>Decisión</w:t>
            </w:r>
          </w:p>
        </w:tc>
        <w:tc>
          <w:tcPr>
            <w:tcW w:w="1984" w:type="dxa"/>
            <w:shd w:val="clear" w:color="auto" w:fill="1F3B73"/>
          </w:tcPr>
          <w:p w14:paraId="6B0311B0" w14:textId="77777777" w:rsidR="00DE42E8" w:rsidRDefault="00F321E1">
            <w:pPr>
              <w:spacing w:after="20"/>
              <w:jc w:val="center"/>
            </w:pPr>
            <w:r>
              <w:rPr>
                <w:b/>
                <w:color w:val="FFFFFF"/>
                <w:sz w:val="18"/>
              </w:rPr>
              <w:t>Nº de caminos</w:t>
            </w:r>
          </w:p>
        </w:tc>
      </w:tr>
      <w:tr w:rsidR="00DE42E8" w14:paraId="52653184" w14:textId="77777777">
        <w:trPr>
          <w:jc w:val="center"/>
        </w:trPr>
        <w:tc>
          <w:tcPr>
            <w:tcW w:w="737" w:type="dxa"/>
          </w:tcPr>
          <w:p w14:paraId="47144128" w14:textId="77777777" w:rsidR="00DE42E8" w:rsidRDefault="00F321E1">
            <w:pPr>
              <w:spacing w:after="20"/>
            </w:pPr>
            <w:r>
              <w:rPr>
                <w:sz w:val="18"/>
              </w:rPr>
              <w:t>D9</w:t>
            </w:r>
          </w:p>
        </w:tc>
        <w:tc>
          <w:tcPr>
            <w:tcW w:w="1247" w:type="dxa"/>
          </w:tcPr>
          <w:p w14:paraId="6F1464BC" w14:textId="77777777" w:rsidR="00DE42E8" w:rsidRDefault="00F321E1">
            <w:pPr>
              <w:spacing w:after="20"/>
            </w:pPr>
            <w:r>
              <w:rPr>
                <w:rFonts w:ascii="Consolas" w:eastAsia="Consolas" w:hAnsi="Consolas"/>
                <w:sz w:val="17"/>
              </w:rPr>
              <w:t>:73</w:t>
            </w:r>
          </w:p>
        </w:tc>
        <w:tc>
          <w:tcPr>
            <w:tcW w:w="5386" w:type="dxa"/>
          </w:tcPr>
          <w:p w14:paraId="7C696BE4" w14:textId="77777777" w:rsidR="00DE42E8" w:rsidRDefault="00F321E1">
            <w:pPr>
              <w:spacing w:after="20"/>
            </w:pPr>
            <w:r>
              <w:rPr>
                <w:rFonts w:ascii="Consolas" w:eastAsia="Consolas" w:hAnsi="Consolas"/>
                <w:sz w:val="17"/>
              </w:rPr>
              <w:t>if (!req.user?.idUsuario)</w:t>
            </w:r>
          </w:p>
        </w:tc>
        <w:tc>
          <w:tcPr>
            <w:tcW w:w="1984" w:type="dxa"/>
          </w:tcPr>
          <w:p w14:paraId="735D03BC" w14:textId="77777777" w:rsidR="00DE42E8" w:rsidRDefault="00F321E1">
            <w:pPr>
              <w:spacing w:after="20"/>
            </w:pPr>
            <w:r>
              <w:rPr>
                <w:sz w:val="18"/>
              </w:rPr>
              <w:t>3</w:t>
            </w:r>
          </w:p>
        </w:tc>
      </w:tr>
      <w:tr w:rsidR="00DE42E8" w14:paraId="0A6F9055" w14:textId="77777777">
        <w:trPr>
          <w:jc w:val="center"/>
        </w:trPr>
        <w:tc>
          <w:tcPr>
            <w:tcW w:w="737" w:type="dxa"/>
            <w:shd w:val="clear" w:color="auto" w:fill="F2F2F2"/>
          </w:tcPr>
          <w:p w14:paraId="0F29764A" w14:textId="77777777" w:rsidR="00DE42E8" w:rsidRDefault="00F321E1">
            <w:pPr>
              <w:spacing w:after="20"/>
            </w:pPr>
            <w:r>
              <w:rPr>
                <w:sz w:val="18"/>
              </w:rPr>
              <w:t>D10</w:t>
            </w:r>
          </w:p>
        </w:tc>
        <w:tc>
          <w:tcPr>
            <w:tcW w:w="1247" w:type="dxa"/>
            <w:shd w:val="clear" w:color="auto" w:fill="F2F2F2"/>
          </w:tcPr>
          <w:p w14:paraId="44ABA67C" w14:textId="77777777" w:rsidR="00DE42E8" w:rsidRDefault="00F321E1">
            <w:pPr>
              <w:spacing w:after="20"/>
            </w:pPr>
            <w:r>
              <w:rPr>
                <w:rFonts w:ascii="Consolas" w:eastAsia="Consolas" w:hAnsi="Consolas"/>
                <w:sz w:val="17"/>
              </w:rPr>
              <w:t>:79</w:t>
            </w:r>
          </w:p>
        </w:tc>
        <w:tc>
          <w:tcPr>
            <w:tcW w:w="5386" w:type="dxa"/>
            <w:shd w:val="clear" w:color="auto" w:fill="F2F2F2"/>
          </w:tcPr>
          <w:p w14:paraId="081EC655" w14:textId="77777777" w:rsidR="00DE42E8" w:rsidRDefault="00F321E1">
            <w:pPr>
              <w:spacing w:after="20"/>
            </w:pPr>
            <w:r>
              <w:rPr>
                <w:rFonts w:ascii="Consolas" w:eastAsia="Consolas" w:hAnsi="Consolas"/>
                <w:sz w:val="17"/>
              </w:rPr>
              <w:t>Array.isArray(rows) ? rows[0] : rows</w:t>
            </w:r>
          </w:p>
        </w:tc>
        <w:tc>
          <w:tcPr>
            <w:tcW w:w="1984" w:type="dxa"/>
            <w:shd w:val="clear" w:color="auto" w:fill="F2F2F2"/>
          </w:tcPr>
          <w:p w14:paraId="1FAB51D8" w14:textId="77777777" w:rsidR="00DE42E8" w:rsidRDefault="00F321E1">
            <w:pPr>
              <w:spacing w:after="20"/>
            </w:pPr>
            <w:r>
              <w:rPr>
                <w:sz w:val="18"/>
              </w:rPr>
              <w:t>2</w:t>
            </w:r>
          </w:p>
        </w:tc>
      </w:tr>
      <w:tr w:rsidR="00DE42E8" w14:paraId="2D3D3F3B" w14:textId="77777777">
        <w:trPr>
          <w:jc w:val="center"/>
        </w:trPr>
        <w:tc>
          <w:tcPr>
            <w:tcW w:w="737" w:type="dxa"/>
          </w:tcPr>
          <w:p w14:paraId="7500BD94" w14:textId="77777777" w:rsidR="00DE42E8" w:rsidRDefault="00F321E1">
            <w:pPr>
              <w:spacing w:after="20"/>
            </w:pPr>
            <w:r>
              <w:rPr>
                <w:sz w:val="18"/>
              </w:rPr>
              <w:t>D11</w:t>
            </w:r>
          </w:p>
        </w:tc>
        <w:tc>
          <w:tcPr>
            <w:tcW w:w="1247" w:type="dxa"/>
          </w:tcPr>
          <w:p w14:paraId="3875D984" w14:textId="77777777" w:rsidR="00DE42E8" w:rsidRDefault="00F321E1">
            <w:pPr>
              <w:spacing w:after="20"/>
            </w:pPr>
            <w:r>
              <w:rPr>
                <w:rFonts w:ascii="Consolas" w:eastAsia="Consolas" w:hAnsi="Consolas"/>
                <w:sz w:val="17"/>
              </w:rPr>
              <w:t>:81</w:t>
            </w:r>
          </w:p>
        </w:tc>
        <w:tc>
          <w:tcPr>
            <w:tcW w:w="5386" w:type="dxa"/>
          </w:tcPr>
          <w:p w14:paraId="1C267572" w14:textId="77777777" w:rsidR="00DE42E8" w:rsidRDefault="00F321E1">
            <w:pPr>
              <w:spacing w:after="20"/>
            </w:pPr>
            <w:r>
              <w:rPr>
                <w:rFonts w:ascii="Consolas" w:eastAsia="Consolas" w:hAnsi="Consolas"/>
                <w:sz w:val="17"/>
              </w:rPr>
              <w:t>if (!usuario)</w:t>
            </w:r>
          </w:p>
        </w:tc>
        <w:tc>
          <w:tcPr>
            <w:tcW w:w="1984" w:type="dxa"/>
          </w:tcPr>
          <w:p w14:paraId="0A745DC0" w14:textId="77777777" w:rsidR="00DE42E8" w:rsidRDefault="00F321E1">
            <w:pPr>
              <w:spacing w:after="20"/>
            </w:pPr>
            <w:r>
              <w:rPr>
                <w:sz w:val="18"/>
              </w:rPr>
              <w:t>2</w:t>
            </w:r>
          </w:p>
        </w:tc>
      </w:tr>
      <w:tr w:rsidR="00DE42E8" w14:paraId="29266872" w14:textId="77777777">
        <w:trPr>
          <w:jc w:val="center"/>
        </w:trPr>
        <w:tc>
          <w:tcPr>
            <w:tcW w:w="737" w:type="dxa"/>
            <w:shd w:val="clear" w:color="auto" w:fill="F2F2F2"/>
          </w:tcPr>
          <w:p w14:paraId="21AF81EB" w14:textId="77777777" w:rsidR="00DE42E8" w:rsidRDefault="00F321E1">
            <w:pPr>
              <w:spacing w:after="20"/>
            </w:pPr>
            <w:r>
              <w:rPr>
                <w:sz w:val="18"/>
              </w:rPr>
              <w:t>D12</w:t>
            </w:r>
          </w:p>
        </w:tc>
        <w:tc>
          <w:tcPr>
            <w:tcW w:w="1247" w:type="dxa"/>
            <w:shd w:val="clear" w:color="auto" w:fill="F2F2F2"/>
          </w:tcPr>
          <w:p w14:paraId="6517D2C9" w14:textId="77777777" w:rsidR="00DE42E8" w:rsidRDefault="00F321E1">
            <w:pPr>
              <w:spacing w:after="20"/>
            </w:pPr>
            <w:r>
              <w:rPr>
                <w:rFonts w:ascii="Consolas" w:eastAsia="Consolas" w:hAnsi="Consolas"/>
                <w:sz w:val="17"/>
              </w:rPr>
              <w:t>:70` / `:86</w:t>
            </w:r>
          </w:p>
        </w:tc>
        <w:tc>
          <w:tcPr>
            <w:tcW w:w="5386" w:type="dxa"/>
            <w:shd w:val="clear" w:color="auto" w:fill="F2F2F2"/>
          </w:tcPr>
          <w:p w14:paraId="5DFE4E9F" w14:textId="77777777" w:rsidR="00DE42E8" w:rsidRDefault="00F321E1">
            <w:pPr>
              <w:spacing w:after="20"/>
            </w:pPr>
            <w:r>
              <w:rPr>
                <w:rFonts w:ascii="Consolas" w:eastAsia="Consolas" w:hAnsi="Consolas"/>
                <w:sz w:val="17"/>
              </w:rPr>
              <w:t>try { ... } catch (error) { ... }</w:t>
            </w:r>
          </w:p>
        </w:tc>
        <w:tc>
          <w:tcPr>
            <w:tcW w:w="1984" w:type="dxa"/>
            <w:shd w:val="clear" w:color="auto" w:fill="F2F2F2"/>
          </w:tcPr>
          <w:p w14:paraId="001B0F4B" w14:textId="77777777" w:rsidR="00DE42E8" w:rsidRDefault="00F321E1">
            <w:pPr>
              <w:spacing w:after="20"/>
            </w:pPr>
            <w:r>
              <w:rPr>
                <w:sz w:val="18"/>
              </w:rPr>
              <w:t>2</w:t>
            </w:r>
          </w:p>
        </w:tc>
      </w:tr>
    </w:tbl>
    <w:p w14:paraId="418199BC" w14:textId="77777777" w:rsidR="00DE42E8" w:rsidRDefault="00DE42E8">
      <w:pPr>
        <w:spacing w:after="40"/>
      </w:pPr>
    </w:p>
    <w:p w14:paraId="23F38BA1" w14:textId="77777777" w:rsidR="00DE42E8" w:rsidRDefault="00F321E1">
      <w:r>
        <w:rPr>
          <w:b/>
          <w:color w:val="1F3B73"/>
        </w:rPr>
        <w:t>Archivo: backend/src/Middleware/auth.ts — función authenticate</w:t>
      </w:r>
    </w:p>
    <w:tbl>
      <w:tblPr>
        <w:tblStyle w:val="Tablaconcuadrcula"/>
        <w:tblW w:w="0" w:type="auto"/>
        <w:jc w:val="center"/>
        <w:tblLook w:val="04A0" w:firstRow="1" w:lastRow="0" w:firstColumn="1" w:lastColumn="0" w:noHBand="0" w:noVBand="1"/>
      </w:tblPr>
      <w:tblGrid>
        <w:gridCol w:w="737"/>
        <w:gridCol w:w="1247"/>
        <w:gridCol w:w="5386"/>
        <w:gridCol w:w="1984"/>
      </w:tblGrid>
      <w:tr w:rsidR="00DE42E8" w14:paraId="55EA2EC6" w14:textId="77777777">
        <w:trPr>
          <w:jc w:val="center"/>
        </w:trPr>
        <w:tc>
          <w:tcPr>
            <w:tcW w:w="737" w:type="dxa"/>
            <w:shd w:val="clear" w:color="auto" w:fill="1F3B73"/>
          </w:tcPr>
          <w:p w14:paraId="51405A28" w14:textId="77777777" w:rsidR="00DE42E8" w:rsidRDefault="00F321E1">
            <w:pPr>
              <w:spacing w:after="20"/>
              <w:jc w:val="center"/>
            </w:pPr>
            <w:r>
              <w:rPr>
                <w:b/>
                <w:color w:val="FFFFFF"/>
                <w:sz w:val="18"/>
              </w:rPr>
              <w:t>ID</w:t>
            </w:r>
          </w:p>
        </w:tc>
        <w:tc>
          <w:tcPr>
            <w:tcW w:w="1247" w:type="dxa"/>
            <w:shd w:val="clear" w:color="auto" w:fill="1F3B73"/>
          </w:tcPr>
          <w:p w14:paraId="2CCF92FD" w14:textId="77777777" w:rsidR="00DE42E8" w:rsidRDefault="00F321E1">
            <w:pPr>
              <w:spacing w:after="20"/>
              <w:jc w:val="center"/>
            </w:pPr>
            <w:r>
              <w:rPr>
                <w:b/>
                <w:color w:val="FFFFFF"/>
                <w:sz w:val="18"/>
              </w:rPr>
              <w:t>Línea</w:t>
            </w:r>
          </w:p>
        </w:tc>
        <w:tc>
          <w:tcPr>
            <w:tcW w:w="5386" w:type="dxa"/>
            <w:shd w:val="clear" w:color="auto" w:fill="1F3B73"/>
          </w:tcPr>
          <w:p w14:paraId="3246C150" w14:textId="77777777" w:rsidR="00DE42E8" w:rsidRDefault="00F321E1">
            <w:pPr>
              <w:spacing w:after="20"/>
              <w:jc w:val="center"/>
            </w:pPr>
            <w:r>
              <w:rPr>
                <w:b/>
                <w:color w:val="FFFFFF"/>
                <w:sz w:val="18"/>
              </w:rPr>
              <w:t>Decisión</w:t>
            </w:r>
          </w:p>
        </w:tc>
        <w:tc>
          <w:tcPr>
            <w:tcW w:w="1984" w:type="dxa"/>
            <w:shd w:val="clear" w:color="auto" w:fill="1F3B73"/>
          </w:tcPr>
          <w:p w14:paraId="5F72E5E3" w14:textId="77777777" w:rsidR="00DE42E8" w:rsidRDefault="00F321E1">
            <w:pPr>
              <w:spacing w:after="20"/>
              <w:jc w:val="center"/>
            </w:pPr>
            <w:r>
              <w:rPr>
                <w:b/>
                <w:color w:val="FFFFFF"/>
                <w:sz w:val="18"/>
              </w:rPr>
              <w:t xml:space="preserve">Nº de </w:t>
            </w:r>
            <w:r>
              <w:rPr>
                <w:b/>
                <w:color w:val="FFFFFF"/>
                <w:sz w:val="18"/>
              </w:rPr>
              <w:t>caminos</w:t>
            </w:r>
          </w:p>
        </w:tc>
      </w:tr>
      <w:tr w:rsidR="00DE42E8" w14:paraId="47132CEC" w14:textId="77777777">
        <w:trPr>
          <w:jc w:val="center"/>
        </w:trPr>
        <w:tc>
          <w:tcPr>
            <w:tcW w:w="737" w:type="dxa"/>
          </w:tcPr>
          <w:p w14:paraId="14113EB2" w14:textId="77777777" w:rsidR="00DE42E8" w:rsidRDefault="00F321E1">
            <w:pPr>
              <w:spacing w:after="20"/>
            </w:pPr>
            <w:r>
              <w:rPr>
                <w:sz w:val="18"/>
              </w:rPr>
              <w:t>D13</w:t>
            </w:r>
          </w:p>
        </w:tc>
        <w:tc>
          <w:tcPr>
            <w:tcW w:w="1247" w:type="dxa"/>
          </w:tcPr>
          <w:p w14:paraId="749EE131" w14:textId="77777777" w:rsidR="00DE42E8" w:rsidRDefault="00F321E1">
            <w:pPr>
              <w:spacing w:after="20"/>
            </w:pPr>
            <w:r>
              <w:rPr>
                <w:rFonts w:ascii="Consolas" w:eastAsia="Consolas" w:hAnsi="Consolas"/>
                <w:sz w:val="17"/>
              </w:rPr>
              <w:t>:18</w:t>
            </w:r>
          </w:p>
        </w:tc>
        <w:tc>
          <w:tcPr>
            <w:tcW w:w="5386" w:type="dxa"/>
          </w:tcPr>
          <w:p w14:paraId="0E320D4A" w14:textId="77777777" w:rsidR="00DE42E8" w:rsidRDefault="00F321E1">
            <w:pPr>
              <w:spacing w:after="20"/>
            </w:pPr>
            <w:r>
              <w:rPr>
                <w:rFonts w:ascii="Consolas" w:eastAsia="Consolas" w:hAnsi="Consolas"/>
                <w:sz w:val="17"/>
              </w:rPr>
              <w:t>if (!bearer)</w:t>
            </w:r>
          </w:p>
        </w:tc>
        <w:tc>
          <w:tcPr>
            <w:tcW w:w="1984" w:type="dxa"/>
          </w:tcPr>
          <w:p w14:paraId="3134865B" w14:textId="77777777" w:rsidR="00DE42E8" w:rsidRDefault="00F321E1">
            <w:pPr>
              <w:spacing w:after="20"/>
            </w:pPr>
            <w:r>
              <w:rPr>
                <w:sz w:val="18"/>
              </w:rPr>
              <w:t>2</w:t>
            </w:r>
          </w:p>
        </w:tc>
      </w:tr>
      <w:tr w:rsidR="00DE42E8" w14:paraId="6EBB8247" w14:textId="77777777">
        <w:trPr>
          <w:jc w:val="center"/>
        </w:trPr>
        <w:tc>
          <w:tcPr>
            <w:tcW w:w="737" w:type="dxa"/>
            <w:shd w:val="clear" w:color="auto" w:fill="F2F2F2"/>
          </w:tcPr>
          <w:p w14:paraId="45AF27BC" w14:textId="77777777" w:rsidR="00DE42E8" w:rsidRDefault="00F321E1">
            <w:pPr>
              <w:spacing w:after="20"/>
            </w:pPr>
            <w:r>
              <w:rPr>
                <w:sz w:val="18"/>
              </w:rPr>
              <w:t>D14</w:t>
            </w:r>
          </w:p>
        </w:tc>
        <w:tc>
          <w:tcPr>
            <w:tcW w:w="1247" w:type="dxa"/>
            <w:shd w:val="clear" w:color="auto" w:fill="F2F2F2"/>
          </w:tcPr>
          <w:p w14:paraId="6B943481" w14:textId="77777777" w:rsidR="00DE42E8" w:rsidRDefault="00F321E1">
            <w:pPr>
              <w:spacing w:after="20"/>
            </w:pPr>
            <w:r>
              <w:rPr>
                <w:rFonts w:ascii="Consolas" w:eastAsia="Consolas" w:hAnsi="Consolas"/>
                <w:sz w:val="17"/>
              </w:rPr>
              <w:t>:23</w:t>
            </w:r>
          </w:p>
        </w:tc>
        <w:tc>
          <w:tcPr>
            <w:tcW w:w="5386" w:type="dxa"/>
            <w:shd w:val="clear" w:color="auto" w:fill="F2F2F2"/>
          </w:tcPr>
          <w:p w14:paraId="2FAF3791" w14:textId="77777777" w:rsidR="00DE42E8" w:rsidRDefault="00F321E1">
            <w:pPr>
              <w:spacing w:after="20"/>
            </w:pPr>
            <w:r>
              <w:rPr>
                <w:rFonts w:ascii="Consolas" w:eastAsia="Consolas" w:hAnsi="Consolas"/>
                <w:sz w:val="17"/>
              </w:rPr>
              <w:t>if (!token)</w:t>
            </w:r>
          </w:p>
        </w:tc>
        <w:tc>
          <w:tcPr>
            <w:tcW w:w="1984" w:type="dxa"/>
            <w:shd w:val="clear" w:color="auto" w:fill="F2F2F2"/>
          </w:tcPr>
          <w:p w14:paraId="6FF39582" w14:textId="77777777" w:rsidR="00DE42E8" w:rsidRDefault="00F321E1">
            <w:pPr>
              <w:spacing w:after="20"/>
            </w:pPr>
            <w:r>
              <w:rPr>
                <w:sz w:val="18"/>
              </w:rPr>
              <w:t>2</w:t>
            </w:r>
          </w:p>
        </w:tc>
      </w:tr>
      <w:tr w:rsidR="00DE42E8" w14:paraId="45D5576F" w14:textId="77777777">
        <w:trPr>
          <w:jc w:val="center"/>
        </w:trPr>
        <w:tc>
          <w:tcPr>
            <w:tcW w:w="737" w:type="dxa"/>
          </w:tcPr>
          <w:p w14:paraId="2A81C6EB" w14:textId="77777777" w:rsidR="00DE42E8" w:rsidRDefault="00F321E1">
            <w:pPr>
              <w:spacing w:after="20"/>
            </w:pPr>
            <w:r>
              <w:rPr>
                <w:sz w:val="18"/>
              </w:rPr>
              <w:t>D15</w:t>
            </w:r>
          </w:p>
        </w:tc>
        <w:tc>
          <w:tcPr>
            <w:tcW w:w="1247" w:type="dxa"/>
          </w:tcPr>
          <w:p w14:paraId="4FB8F937" w14:textId="77777777" w:rsidR="00DE42E8" w:rsidRDefault="00F321E1">
            <w:pPr>
              <w:spacing w:after="20"/>
            </w:pPr>
            <w:r>
              <w:rPr>
                <w:rFonts w:ascii="Consolas" w:eastAsia="Consolas" w:hAnsi="Consolas"/>
                <w:sz w:val="17"/>
              </w:rPr>
              <w:t>:27` / `:42</w:t>
            </w:r>
          </w:p>
        </w:tc>
        <w:tc>
          <w:tcPr>
            <w:tcW w:w="5386" w:type="dxa"/>
          </w:tcPr>
          <w:p w14:paraId="063D96A4" w14:textId="77777777" w:rsidR="00DE42E8" w:rsidRDefault="00F321E1">
            <w:pPr>
              <w:spacing w:after="20"/>
            </w:pPr>
            <w:r>
              <w:rPr>
                <w:rFonts w:ascii="Consolas" w:eastAsia="Consolas" w:hAnsi="Consolas"/>
                <w:sz w:val="17"/>
              </w:rPr>
              <w:t>try { ... } catch (error) { ... }</w:t>
            </w:r>
          </w:p>
        </w:tc>
        <w:tc>
          <w:tcPr>
            <w:tcW w:w="1984" w:type="dxa"/>
          </w:tcPr>
          <w:p w14:paraId="03C8B506" w14:textId="77777777" w:rsidR="00DE42E8" w:rsidRDefault="00F321E1">
            <w:pPr>
              <w:spacing w:after="20"/>
            </w:pPr>
            <w:r>
              <w:rPr>
                <w:sz w:val="18"/>
              </w:rPr>
              <w:t>2</w:t>
            </w:r>
          </w:p>
        </w:tc>
      </w:tr>
      <w:tr w:rsidR="00DE42E8" w14:paraId="4F77058F" w14:textId="77777777">
        <w:trPr>
          <w:jc w:val="center"/>
        </w:trPr>
        <w:tc>
          <w:tcPr>
            <w:tcW w:w="737" w:type="dxa"/>
            <w:shd w:val="clear" w:color="auto" w:fill="F2F2F2"/>
          </w:tcPr>
          <w:p w14:paraId="24881644" w14:textId="77777777" w:rsidR="00DE42E8" w:rsidRDefault="00F321E1">
            <w:pPr>
              <w:spacing w:after="20"/>
            </w:pPr>
            <w:r>
              <w:rPr>
                <w:sz w:val="18"/>
              </w:rPr>
              <w:t>D16</w:t>
            </w:r>
          </w:p>
        </w:tc>
        <w:tc>
          <w:tcPr>
            <w:tcW w:w="1247" w:type="dxa"/>
            <w:shd w:val="clear" w:color="auto" w:fill="F2F2F2"/>
          </w:tcPr>
          <w:p w14:paraId="13CAF97C" w14:textId="77777777" w:rsidR="00DE42E8" w:rsidRDefault="00F321E1">
            <w:pPr>
              <w:spacing w:after="20"/>
            </w:pPr>
            <w:r>
              <w:rPr>
                <w:rFonts w:ascii="Consolas" w:eastAsia="Consolas" w:hAnsi="Consolas"/>
                <w:sz w:val="17"/>
              </w:rPr>
              <w:t>:31</w:t>
            </w:r>
          </w:p>
        </w:tc>
        <w:tc>
          <w:tcPr>
            <w:tcW w:w="5386" w:type="dxa"/>
            <w:shd w:val="clear" w:color="auto" w:fill="F2F2F2"/>
          </w:tcPr>
          <w:p w14:paraId="6CD1C829" w14:textId="77777777" w:rsidR="00DE42E8" w:rsidRDefault="00F321E1">
            <w:pPr>
              <w:spacing w:after="20"/>
            </w:pPr>
            <w:r>
              <w:rPr>
                <w:rFonts w:ascii="Consolas" w:eastAsia="Consolas" w:hAnsi="Consolas"/>
                <w:sz w:val="17"/>
              </w:rPr>
              <w:t>if (decoded?.id)</w:t>
            </w:r>
          </w:p>
        </w:tc>
        <w:tc>
          <w:tcPr>
            <w:tcW w:w="1984" w:type="dxa"/>
            <w:shd w:val="clear" w:color="auto" w:fill="F2F2F2"/>
          </w:tcPr>
          <w:p w14:paraId="46F8BCFD" w14:textId="77777777" w:rsidR="00DE42E8" w:rsidRDefault="00F321E1">
            <w:pPr>
              <w:spacing w:after="20"/>
            </w:pPr>
            <w:r>
              <w:rPr>
                <w:sz w:val="18"/>
              </w:rPr>
              <w:t>3</w:t>
            </w:r>
          </w:p>
        </w:tc>
      </w:tr>
      <w:tr w:rsidR="00DE42E8" w14:paraId="5C52FE7A" w14:textId="77777777">
        <w:trPr>
          <w:jc w:val="center"/>
        </w:trPr>
        <w:tc>
          <w:tcPr>
            <w:tcW w:w="737" w:type="dxa"/>
          </w:tcPr>
          <w:p w14:paraId="241D1C03" w14:textId="77777777" w:rsidR="00DE42E8" w:rsidRDefault="00F321E1">
            <w:pPr>
              <w:spacing w:after="20"/>
            </w:pPr>
            <w:r>
              <w:rPr>
                <w:sz w:val="18"/>
              </w:rPr>
              <w:t>D17</w:t>
            </w:r>
          </w:p>
        </w:tc>
        <w:tc>
          <w:tcPr>
            <w:tcW w:w="1247" w:type="dxa"/>
          </w:tcPr>
          <w:p w14:paraId="0BC8697F" w14:textId="77777777" w:rsidR="00DE42E8" w:rsidRDefault="00F321E1">
            <w:pPr>
              <w:spacing w:after="20"/>
            </w:pPr>
            <w:r>
              <w:rPr>
                <w:rFonts w:ascii="Consolas" w:eastAsia="Consolas" w:hAnsi="Consolas"/>
                <w:sz w:val="17"/>
              </w:rPr>
              <w:t>:35</w:t>
            </w:r>
          </w:p>
        </w:tc>
        <w:tc>
          <w:tcPr>
            <w:tcW w:w="5386" w:type="dxa"/>
          </w:tcPr>
          <w:p w14:paraId="2283EEC7" w14:textId="77777777" w:rsidR="00DE42E8" w:rsidRDefault="00F321E1">
            <w:pPr>
              <w:spacing w:after="20"/>
            </w:pPr>
            <w:r>
              <w:rPr>
                <w:rFonts w:ascii="Consolas" w:eastAsia="Consolas" w:hAnsi="Consolas"/>
                <w:sz w:val="17"/>
              </w:rPr>
              <w:t>if (!user)</w:t>
            </w:r>
          </w:p>
        </w:tc>
        <w:tc>
          <w:tcPr>
            <w:tcW w:w="1984" w:type="dxa"/>
          </w:tcPr>
          <w:p w14:paraId="3A6C0044" w14:textId="77777777" w:rsidR="00DE42E8" w:rsidRDefault="00F321E1">
            <w:pPr>
              <w:spacing w:after="20"/>
            </w:pPr>
            <w:r>
              <w:rPr>
                <w:sz w:val="18"/>
              </w:rPr>
              <w:t>2</w:t>
            </w:r>
          </w:p>
        </w:tc>
      </w:tr>
      <w:tr w:rsidR="00DE42E8" w14:paraId="3F24B7C0" w14:textId="77777777">
        <w:trPr>
          <w:jc w:val="center"/>
        </w:trPr>
        <w:tc>
          <w:tcPr>
            <w:tcW w:w="737" w:type="dxa"/>
            <w:shd w:val="clear" w:color="auto" w:fill="F2F2F2"/>
          </w:tcPr>
          <w:p w14:paraId="76F97CFD" w14:textId="77777777" w:rsidR="00DE42E8" w:rsidRDefault="00F321E1">
            <w:pPr>
              <w:spacing w:after="20"/>
            </w:pPr>
            <w:r>
              <w:rPr>
                <w:sz w:val="18"/>
              </w:rPr>
              <w:t>D18</w:t>
            </w:r>
          </w:p>
        </w:tc>
        <w:tc>
          <w:tcPr>
            <w:tcW w:w="1247" w:type="dxa"/>
            <w:shd w:val="clear" w:color="auto" w:fill="F2F2F2"/>
          </w:tcPr>
          <w:p w14:paraId="5C3CDA9D" w14:textId="77777777" w:rsidR="00DE42E8" w:rsidRDefault="00F321E1">
            <w:pPr>
              <w:spacing w:after="20"/>
            </w:pPr>
            <w:r>
              <w:rPr>
                <w:rFonts w:ascii="Consolas" w:eastAsia="Consolas" w:hAnsi="Consolas"/>
                <w:sz w:val="17"/>
              </w:rPr>
              <w:t>:40</w:t>
            </w:r>
          </w:p>
        </w:tc>
        <w:tc>
          <w:tcPr>
            <w:tcW w:w="5386" w:type="dxa"/>
            <w:shd w:val="clear" w:color="auto" w:fill="F2F2F2"/>
          </w:tcPr>
          <w:p w14:paraId="259B97AC" w14:textId="77777777" w:rsidR="00DE42E8" w:rsidRDefault="00F321E1">
            <w:pPr>
              <w:spacing w:after="20"/>
            </w:pPr>
            <w:r>
              <w:rPr>
                <w:sz w:val="18"/>
              </w:rPr>
              <w:t>`next()` — única salida positiva</w:t>
            </w:r>
          </w:p>
        </w:tc>
        <w:tc>
          <w:tcPr>
            <w:tcW w:w="1984" w:type="dxa"/>
            <w:shd w:val="clear" w:color="auto" w:fill="F2F2F2"/>
          </w:tcPr>
          <w:p w14:paraId="5D1664C5" w14:textId="77777777" w:rsidR="00DE42E8" w:rsidRDefault="00F321E1">
            <w:pPr>
              <w:spacing w:after="20"/>
            </w:pPr>
            <w:r>
              <w:rPr>
                <w:sz w:val="18"/>
              </w:rPr>
              <w:t>1</w:t>
            </w:r>
          </w:p>
        </w:tc>
      </w:tr>
    </w:tbl>
    <w:p w14:paraId="7EAA26F3" w14:textId="77777777" w:rsidR="00DE42E8" w:rsidRDefault="00DE42E8">
      <w:pPr>
        <w:spacing w:after="40"/>
      </w:pPr>
    </w:p>
    <w:p w14:paraId="60A52F30" w14:textId="77777777" w:rsidR="00DE42E8" w:rsidRDefault="00F321E1">
      <w:r>
        <w:rPr>
          <w:b/>
          <w:color w:val="1F3B73"/>
        </w:rPr>
        <w:t xml:space="preserve">Archivo: </w:t>
      </w:r>
      <w:r>
        <w:rPr>
          <w:b/>
          <w:color w:val="1F3B73"/>
        </w:rPr>
        <w:t>backend/src/Utils/jwt.ts, Utils/auth.ts y config/limits.ts</w:t>
      </w:r>
    </w:p>
    <w:tbl>
      <w:tblPr>
        <w:tblStyle w:val="Tablaconcuadrcula"/>
        <w:tblW w:w="0" w:type="auto"/>
        <w:jc w:val="center"/>
        <w:tblLook w:val="04A0" w:firstRow="1" w:lastRow="0" w:firstColumn="1" w:lastColumn="0" w:noHBand="0" w:noVBand="1"/>
      </w:tblPr>
      <w:tblGrid>
        <w:gridCol w:w="737"/>
        <w:gridCol w:w="1928"/>
        <w:gridCol w:w="4706"/>
        <w:gridCol w:w="1984"/>
      </w:tblGrid>
      <w:tr w:rsidR="00DE42E8" w14:paraId="3F7E01D9" w14:textId="77777777">
        <w:trPr>
          <w:jc w:val="center"/>
        </w:trPr>
        <w:tc>
          <w:tcPr>
            <w:tcW w:w="737" w:type="dxa"/>
            <w:shd w:val="clear" w:color="auto" w:fill="1F3B73"/>
          </w:tcPr>
          <w:p w14:paraId="3C102878" w14:textId="77777777" w:rsidR="00DE42E8" w:rsidRDefault="00F321E1">
            <w:pPr>
              <w:spacing w:after="20"/>
              <w:jc w:val="center"/>
            </w:pPr>
            <w:r>
              <w:rPr>
                <w:b/>
                <w:color w:val="FFFFFF"/>
                <w:sz w:val="18"/>
              </w:rPr>
              <w:t>ID</w:t>
            </w:r>
          </w:p>
        </w:tc>
        <w:tc>
          <w:tcPr>
            <w:tcW w:w="1928" w:type="dxa"/>
            <w:shd w:val="clear" w:color="auto" w:fill="1F3B73"/>
          </w:tcPr>
          <w:p w14:paraId="52ED49E0" w14:textId="77777777" w:rsidR="00DE42E8" w:rsidRDefault="00F321E1">
            <w:pPr>
              <w:spacing w:after="20"/>
              <w:jc w:val="center"/>
            </w:pPr>
            <w:r>
              <w:rPr>
                <w:b/>
                <w:color w:val="FFFFFF"/>
                <w:sz w:val="18"/>
              </w:rPr>
              <w:t>Elemento</w:t>
            </w:r>
          </w:p>
        </w:tc>
        <w:tc>
          <w:tcPr>
            <w:tcW w:w="4706" w:type="dxa"/>
            <w:shd w:val="clear" w:color="auto" w:fill="1F3B73"/>
          </w:tcPr>
          <w:p w14:paraId="7437FEBF" w14:textId="77777777" w:rsidR="00DE42E8" w:rsidRDefault="00F321E1">
            <w:pPr>
              <w:spacing w:after="20"/>
              <w:jc w:val="center"/>
            </w:pPr>
            <w:r>
              <w:rPr>
                <w:b/>
                <w:color w:val="FFFFFF"/>
                <w:sz w:val="18"/>
              </w:rPr>
              <w:t>Decisión</w:t>
            </w:r>
          </w:p>
        </w:tc>
        <w:tc>
          <w:tcPr>
            <w:tcW w:w="1984" w:type="dxa"/>
            <w:shd w:val="clear" w:color="auto" w:fill="1F3B73"/>
          </w:tcPr>
          <w:p w14:paraId="2334E691" w14:textId="77777777" w:rsidR="00DE42E8" w:rsidRDefault="00F321E1">
            <w:pPr>
              <w:spacing w:after="20"/>
              <w:jc w:val="center"/>
            </w:pPr>
            <w:r>
              <w:rPr>
                <w:b/>
                <w:color w:val="FFFFFF"/>
                <w:sz w:val="18"/>
              </w:rPr>
              <w:t>Nº de caminos</w:t>
            </w:r>
          </w:p>
        </w:tc>
      </w:tr>
      <w:tr w:rsidR="00DE42E8" w14:paraId="7208E5FF" w14:textId="77777777">
        <w:trPr>
          <w:jc w:val="center"/>
        </w:trPr>
        <w:tc>
          <w:tcPr>
            <w:tcW w:w="737" w:type="dxa"/>
          </w:tcPr>
          <w:p w14:paraId="6019AC02" w14:textId="77777777" w:rsidR="00DE42E8" w:rsidRDefault="00F321E1">
            <w:pPr>
              <w:spacing w:after="20"/>
            </w:pPr>
            <w:r>
              <w:rPr>
                <w:sz w:val="18"/>
              </w:rPr>
              <w:t>—</w:t>
            </w:r>
          </w:p>
        </w:tc>
        <w:tc>
          <w:tcPr>
            <w:tcW w:w="1928" w:type="dxa"/>
          </w:tcPr>
          <w:p w14:paraId="53E8C22F" w14:textId="77777777" w:rsidR="00DE42E8" w:rsidRDefault="00F321E1">
            <w:pPr>
              <w:spacing w:after="20"/>
            </w:pPr>
            <w:r>
              <w:rPr>
                <w:rFonts w:ascii="Consolas" w:eastAsia="Consolas" w:hAnsi="Consolas"/>
                <w:sz w:val="17"/>
              </w:rPr>
              <w:t>GenerateJwt</w:t>
            </w:r>
          </w:p>
        </w:tc>
        <w:tc>
          <w:tcPr>
            <w:tcW w:w="4706" w:type="dxa"/>
          </w:tcPr>
          <w:p w14:paraId="236E6FC6" w14:textId="77777777" w:rsidR="00DE42E8" w:rsidRDefault="00F321E1">
            <w:pPr>
              <w:spacing w:after="20"/>
            </w:pPr>
            <w:r>
              <w:rPr>
                <w:sz w:val="18"/>
              </w:rPr>
              <w:t>**Ninguna** — función lineal de 1 línea</w:t>
            </w:r>
          </w:p>
        </w:tc>
        <w:tc>
          <w:tcPr>
            <w:tcW w:w="1984" w:type="dxa"/>
          </w:tcPr>
          <w:p w14:paraId="5EC2CB94" w14:textId="77777777" w:rsidR="00DE42E8" w:rsidRDefault="00F321E1">
            <w:pPr>
              <w:spacing w:after="20"/>
            </w:pPr>
            <w:r>
              <w:rPr>
                <w:sz w:val="18"/>
              </w:rPr>
              <w:t>1</w:t>
            </w:r>
          </w:p>
        </w:tc>
      </w:tr>
      <w:tr w:rsidR="00DE42E8" w14:paraId="3C5B7881" w14:textId="77777777">
        <w:trPr>
          <w:jc w:val="center"/>
        </w:trPr>
        <w:tc>
          <w:tcPr>
            <w:tcW w:w="737" w:type="dxa"/>
            <w:shd w:val="clear" w:color="auto" w:fill="F2F2F2"/>
          </w:tcPr>
          <w:p w14:paraId="5A6C63CB" w14:textId="77777777" w:rsidR="00DE42E8" w:rsidRDefault="00F321E1">
            <w:pPr>
              <w:spacing w:after="20"/>
            </w:pPr>
            <w:r>
              <w:rPr>
                <w:sz w:val="18"/>
              </w:rPr>
              <w:t>—</w:t>
            </w:r>
          </w:p>
        </w:tc>
        <w:tc>
          <w:tcPr>
            <w:tcW w:w="1928" w:type="dxa"/>
            <w:shd w:val="clear" w:color="auto" w:fill="F2F2F2"/>
          </w:tcPr>
          <w:p w14:paraId="0B3D3BD7" w14:textId="77777777" w:rsidR="00DE42E8" w:rsidRDefault="00F321E1">
            <w:pPr>
              <w:spacing w:after="20"/>
            </w:pPr>
            <w:r>
              <w:rPr>
                <w:rFonts w:ascii="Consolas" w:eastAsia="Consolas" w:hAnsi="Consolas"/>
                <w:sz w:val="17"/>
              </w:rPr>
              <w:t>HashPassword</w:t>
            </w:r>
          </w:p>
        </w:tc>
        <w:tc>
          <w:tcPr>
            <w:tcW w:w="4706" w:type="dxa"/>
            <w:shd w:val="clear" w:color="auto" w:fill="F2F2F2"/>
          </w:tcPr>
          <w:p w14:paraId="472D5975" w14:textId="77777777" w:rsidR="00DE42E8" w:rsidRDefault="00F321E1">
            <w:pPr>
              <w:spacing w:after="20"/>
            </w:pPr>
            <w:r>
              <w:rPr>
                <w:sz w:val="18"/>
              </w:rPr>
              <w:t>**Ninguna** — dos llamadas await</w:t>
            </w:r>
          </w:p>
        </w:tc>
        <w:tc>
          <w:tcPr>
            <w:tcW w:w="1984" w:type="dxa"/>
            <w:shd w:val="clear" w:color="auto" w:fill="F2F2F2"/>
          </w:tcPr>
          <w:p w14:paraId="31CDB9BE" w14:textId="77777777" w:rsidR="00DE42E8" w:rsidRDefault="00F321E1">
            <w:pPr>
              <w:spacing w:after="20"/>
            </w:pPr>
            <w:r>
              <w:rPr>
                <w:sz w:val="18"/>
              </w:rPr>
              <w:t>1</w:t>
            </w:r>
          </w:p>
        </w:tc>
      </w:tr>
      <w:tr w:rsidR="00DE42E8" w14:paraId="713174C7" w14:textId="77777777">
        <w:trPr>
          <w:jc w:val="center"/>
        </w:trPr>
        <w:tc>
          <w:tcPr>
            <w:tcW w:w="737" w:type="dxa"/>
          </w:tcPr>
          <w:p w14:paraId="1C2AB579" w14:textId="77777777" w:rsidR="00DE42E8" w:rsidRDefault="00F321E1">
            <w:pPr>
              <w:spacing w:after="20"/>
            </w:pPr>
            <w:r>
              <w:rPr>
                <w:sz w:val="18"/>
              </w:rPr>
              <w:t>—</w:t>
            </w:r>
          </w:p>
        </w:tc>
        <w:tc>
          <w:tcPr>
            <w:tcW w:w="1928" w:type="dxa"/>
          </w:tcPr>
          <w:p w14:paraId="2D8096CF" w14:textId="77777777" w:rsidR="00DE42E8" w:rsidRDefault="00F321E1">
            <w:pPr>
              <w:spacing w:after="20"/>
            </w:pPr>
            <w:r>
              <w:rPr>
                <w:rFonts w:ascii="Consolas" w:eastAsia="Consolas" w:hAnsi="Consolas"/>
                <w:sz w:val="17"/>
              </w:rPr>
              <w:t>CheckPassword</w:t>
            </w:r>
          </w:p>
        </w:tc>
        <w:tc>
          <w:tcPr>
            <w:tcW w:w="4706" w:type="dxa"/>
          </w:tcPr>
          <w:p w14:paraId="3926515A" w14:textId="77777777" w:rsidR="00DE42E8" w:rsidRDefault="00F321E1">
            <w:pPr>
              <w:spacing w:after="20"/>
            </w:pPr>
            <w:r>
              <w:rPr>
                <w:sz w:val="18"/>
              </w:rPr>
              <w:t>**Ninguna** — una llamada await</w:t>
            </w:r>
          </w:p>
        </w:tc>
        <w:tc>
          <w:tcPr>
            <w:tcW w:w="1984" w:type="dxa"/>
          </w:tcPr>
          <w:p w14:paraId="0E0BAE7C" w14:textId="77777777" w:rsidR="00DE42E8" w:rsidRDefault="00F321E1">
            <w:pPr>
              <w:spacing w:after="20"/>
            </w:pPr>
            <w:r>
              <w:rPr>
                <w:sz w:val="18"/>
              </w:rPr>
              <w:t>1</w:t>
            </w:r>
          </w:p>
        </w:tc>
      </w:tr>
      <w:tr w:rsidR="00DE42E8" w14:paraId="423E8539" w14:textId="77777777">
        <w:trPr>
          <w:jc w:val="center"/>
        </w:trPr>
        <w:tc>
          <w:tcPr>
            <w:tcW w:w="737" w:type="dxa"/>
            <w:shd w:val="clear" w:color="auto" w:fill="F2F2F2"/>
          </w:tcPr>
          <w:p w14:paraId="1159FD2B" w14:textId="77777777" w:rsidR="00DE42E8" w:rsidRDefault="00F321E1">
            <w:pPr>
              <w:spacing w:after="20"/>
            </w:pPr>
            <w:r>
              <w:rPr>
                <w:sz w:val="18"/>
              </w:rPr>
              <w:t>—</w:t>
            </w:r>
          </w:p>
        </w:tc>
        <w:tc>
          <w:tcPr>
            <w:tcW w:w="1928" w:type="dxa"/>
            <w:shd w:val="clear" w:color="auto" w:fill="F2F2F2"/>
          </w:tcPr>
          <w:p w14:paraId="44520C4C" w14:textId="77777777" w:rsidR="00DE42E8" w:rsidRDefault="00F321E1">
            <w:pPr>
              <w:spacing w:after="20"/>
            </w:pPr>
            <w:r>
              <w:rPr>
                <w:rFonts w:ascii="Consolas" w:eastAsia="Consolas" w:hAnsi="Consolas"/>
                <w:sz w:val="17"/>
              </w:rPr>
              <w:t>limiter</w:t>
            </w:r>
          </w:p>
        </w:tc>
        <w:tc>
          <w:tcPr>
            <w:tcW w:w="4706" w:type="dxa"/>
            <w:shd w:val="clear" w:color="auto" w:fill="F2F2F2"/>
          </w:tcPr>
          <w:p w14:paraId="1AAEA9DC" w14:textId="77777777" w:rsidR="00DE42E8" w:rsidRDefault="00F321E1">
            <w:pPr>
              <w:spacing w:after="20"/>
            </w:pPr>
            <w:r>
              <w:rPr>
                <w:sz w:val="18"/>
              </w:rPr>
              <w:t>Decisión interna de `express-rate-limit` (5 req/min)</w:t>
            </w:r>
          </w:p>
        </w:tc>
        <w:tc>
          <w:tcPr>
            <w:tcW w:w="1984" w:type="dxa"/>
            <w:shd w:val="clear" w:color="auto" w:fill="F2F2F2"/>
          </w:tcPr>
          <w:p w14:paraId="39B72621" w14:textId="77777777" w:rsidR="00DE42E8" w:rsidRDefault="00F321E1">
            <w:pPr>
              <w:spacing w:after="20"/>
            </w:pPr>
            <w:r>
              <w:rPr>
                <w:sz w:val="18"/>
              </w:rPr>
              <w:t>2</w:t>
            </w:r>
          </w:p>
        </w:tc>
      </w:tr>
    </w:tbl>
    <w:p w14:paraId="7389AF40" w14:textId="77777777" w:rsidR="00DE42E8" w:rsidRDefault="00DE42E8">
      <w:pPr>
        <w:spacing w:after="40"/>
      </w:pPr>
    </w:p>
    <w:p w14:paraId="04151866" w14:textId="77777777" w:rsidR="00DE42E8" w:rsidRDefault="00F321E1">
      <w:r>
        <w:rPr>
          <w:b/>
          <w:color w:val="1F3B73"/>
        </w:rPr>
        <w:t>Archivo: backend/src/Models/UserModels.ts (métodos del módulo)</w:t>
      </w:r>
    </w:p>
    <w:tbl>
      <w:tblPr>
        <w:tblStyle w:val="Tablaconcuadrcula"/>
        <w:tblW w:w="0" w:type="auto"/>
        <w:jc w:val="center"/>
        <w:tblLook w:val="04A0" w:firstRow="1" w:lastRow="0" w:firstColumn="1" w:lastColumn="0" w:noHBand="0" w:noVBand="1"/>
      </w:tblPr>
      <w:tblGrid>
        <w:gridCol w:w="737"/>
        <w:gridCol w:w="1899"/>
        <w:gridCol w:w="5159"/>
        <w:gridCol w:w="1984"/>
      </w:tblGrid>
      <w:tr w:rsidR="00DE42E8" w14:paraId="63F624AE" w14:textId="77777777">
        <w:trPr>
          <w:jc w:val="center"/>
        </w:trPr>
        <w:tc>
          <w:tcPr>
            <w:tcW w:w="737" w:type="dxa"/>
            <w:shd w:val="clear" w:color="auto" w:fill="1F3B73"/>
          </w:tcPr>
          <w:p w14:paraId="3855B521" w14:textId="77777777" w:rsidR="00DE42E8" w:rsidRDefault="00F321E1">
            <w:pPr>
              <w:spacing w:after="20"/>
              <w:jc w:val="center"/>
            </w:pPr>
            <w:r>
              <w:rPr>
                <w:b/>
                <w:color w:val="FFFFFF"/>
                <w:sz w:val="18"/>
              </w:rPr>
              <w:t>ID</w:t>
            </w:r>
          </w:p>
        </w:tc>
        <w:tc>
          <w:tcPr>
            <w:tcW w:w="1474" w:type="dxa"/>
            <w:shd w:val="clear" w:color="auto" w:fill="1F3B73"/>
          </w:tcPr>
          <w:p w14:paraId="4B12960B" w14:textId="77777777" w:rsidR="00DE42E8" w:rsidRDefault="00F321E1">
            <w:pPr>
              <w:spacing w:after="20"/>
              <w:jc w:val="center"/>
            </w:pPr>
            <w:r>
              <w:rPr>
                <w:b/>
                <w:color w:val="FFFFFF"/>
                <w:sz w:val="18"/>
              </w:rPr>
              <w:t>Línea</w:t>
            </w:r>
          </w:p>
        </w:tc>
        <w:tc>
          <w:tcPr>
            <w:tcW w:w="5159" w:type="dxa"/>
            <w:shd w:val="clear" w:color="auto" w:fill="1F3B73"/>
          </w:tcPr>
          <w:p w14:paraId="231302C8" w14:textId="77777777" w:rsidR="00DE42E8" w:rsidRDefault="00F321E1">
            <w:pPr>
              <w:spacing w:after="20"/>
              <w:jc w:val="center"/>
            </w:pPr>
            <w:r>
              <w:rPr>
                <w:b/>
                <w:color w:val="FFFFFF"/>
                <w:sz w:val="18"/>
              </w:rPr>
              <w:t>Decisión</w:t>
            </w:r>
          </w:p>
        </w:tc>
        <w:tc>
          <w:tcPr>
            <w:tcW w:w="1984" w:type="dxa"/>
            <w:shd w:val="clear" w:color="auto" w:fill="1F3B73"/>
          </w:tcPr>
          <w:p w14:paraId="2B5E83E1" w14:textId="77777777" w:rsidR="00DE42E8" w:rsidRDefault="00F321E1">
            <w:pPr>
              <w:spacing w:after="20"/>
              <w:jc w:val="center"/>
            </w:pPr>
            <w:r>
              <w:rPr>
                <w:b/>
                <w:color w:val="FFFFFF"/>
                <w:sz w:val="18"/>
              </w:rPr>
              <w:t>Nº de caminos</w:t>
            </w:r>
          </w:p>
        </w:tc>
      </w:tr>
      <w:tr w:rsidR="00DE42E8" w14:paraId="102508C7" w14:textId="77777777">
        <w:trPr>
          <w:jc w:val="center"/>
        </w:trPr>
        <w:tc>
          <w:tcPr>
            <w:tcW w:w="737" w:type="dxa"/>
          </w:tcPr>
          <w:p w14:paraId="74EA0E29" w14:textId="77777777" w:rsidR="00DE42E8" w:rsidRDefault="00F321E1">
            <w:pPr>
              <w:spacing w:after="20"/>
            </w:pPr>
            <w:r>
              <w:rPr>
                <w:sz w:val="18"/>
              </w:rPr>
              <w:t>D19</w:t>
            </w:r>
          </w:p>
        </w:tc>
        <w:tc>
          <w:tcPr>
            <w:tcW w:w="1474" w:type="dxa"/>
          </w:tcPr>
          <w:p w14:paraId="522E2AC3" w14:textId="77777777" w:rsidR="00DE42E8" w:rsidRDefault="00F321E1">
            <w:pPr>
              <w:spacing w:after="20"/>
            </w:pPr>
            <w:r>
              <w:rPr>
                <w:rFonts w:ascii="Consolas" w:eastAsia="Consolas" w:hAnsi="Consolas"/>
                <w:sz w:val="17"/>
              </w:rPr>
              <w:t>:58</w:t>
            </w:r>
          </w:p>
        </w:tc>
        <w:tc>
          <w:tcPr>
            <w:tcW w:w="5159" w:type="dxa"/>
          </w:tcPr>
          <w:p w14:paraId="502B5C05" w14:textId="77777777" w:rsidR="00DE42E8" w:rsidRDefault="00F321E1">
            <w:pPr>
              <w:spacing w:after="20"/>
            </w:pPr>
            <w:r>
              <w:rPr>
                <w:rFonts w:ascii="Consolas" w:eastAsia="Consolas" w:hAnsi="Consolas"/>
                <w:sz w:val="17"/>
              </w:rPr>
              <w:t>if (rows &amp;&amp; rows.length &gt; 0)`  — dentro de `GetEmail</w:t>
            </w:r>
          </w:p>
        </w:tc>
        <w:tc>
          <w:tcPr>
            <w:tcW w:w="1984" w:type="dxa"/>
          </w:tcPr>
          <w:p w14:paraId="2A761C36" w14:textId="77777777" w:rsidR="00DE42E8" w:rsidRDefault="00F321E1">
            <w:pPr>
              <w:spacing w:after="20"/>
            </w:pPr>
            <w:r>
              <w:rPr>
                <w:sz w:val="18"/>
              </w:rPr>
              <w:t>3</w:t>
            </w:r>
          </w:p>
        </w:tc>
      </w:tr>
      <w:tr w:rsidR="00DE42E8" w14:paraId="2BE66E09" w14:textId="77777777">
        <w:trPr>
          <w:jc w:val="center"/>
        </w:trPr>
        <w:tc>
          <w:tcPr>
            <w:tcW w:w="737" w:type="dxa"/>
            <w:shd w:val="clear" w:color="auto" w:fill="F2F2F2"/>
          </w:tcPr>
          <w:p w14:paraId="77CE86DE" w14:textId="77777777" w:rsidR="00DE42E8" w:rsidRDefault="00F321E1">
            <w:pPr>
              <w:spacing w:after="20"/>
            </w:pPr>
            <w:r>
              <w:rPr>
                <w:sz w:val="18"/>
              </w:rPr>
              <w:t>D20</w:t>
            </w:r>
          </w:p>
        </w:tc>
        <w:tc>
          <w:tcPr>
            <w:tcW w:w="1474" w:type="dxa"/>
            <w:shd w:val="clear" w:color="auto" w:fill="F2F2F2"/>
          </w:tcPr>
          <w:p w14:paraId="4918E4EA" w14:textId="77777777" w:rsidR="00DE42E8" w:rsidRDefault="00F321E1">
            <w:pPr>
              <w:spacing w:after="20"/>
            </w:pPr>
            <w:r>
              <w:rPr>
                <w:rFonts w:ascii="Consolas" w:eastAsia="Consolas" w:hAnsi="Consolas"/>
                <w:sz w:val="17"/>
              </w:rPr>
              <w:t>:56`/`:62`/`:65</w:t>
            </w:r>
          </w:p>
        </w:tc>
        <w:tc>
          <w:tcPr>
            <w:tcW w:w="5159" w:type="dxa"/>
            <w:shd w:val="clear" w:color="auto" w:fill="F2F2F2"/>
          </w:tcPr>
          <w:p w14:paraId="5B12BEFF" w14:textId="77777777" w:rsidR="00DE42E8" w:rsidRDefault="00F321E1">
            <w:pPr>
              <w:spacing w:after="20"/>
            </w:pPr>
            <w:r>
              <w:rPr>
                <w:rFonts w:ascii="Consolas" w:eastAsia="Consolas" w:hAnsi="Consolas"/>
                <w:sz w:val="17"/>
              </w:rPr>
              <w:t>try / catch / finally` — `GetEmail</w:t>
            </w:r>
          </w:p>
        </w:tc>
        <w:tc>
          <w:tcPr>
            <w:tcW w:w="1984" w:type="dxa"/>
            <w:shd w:val="clear" w:color="auto" w:fill="F2F2F2"/>
          </w:tcPr>
          <w:p w14:paraId="79361C3E" w14:textId="77777777" w:rsidR="00DE42E8" w:rsidRDefault="00F321E1">
            <w:pPr>
              <w:spacing w:after="20"/>
            </w:pPr>
            <w:r>
              <w:rPr>
                <w:sz w:val="18"/>
              </w:rPr>
              <w:t>2</w:t>
            </w:r>
          </w:p>
        </w:tc>
      </w:tr>
      <w:tr w:rsidR="00DE42E8" w14:paraId="659EFD6B" w14:textId="77777777">
        <w:trPr>
          <w:jc w:val="center"/>
        </w:trPr>
        <w:tc>
          <w:tcPr>
            <w:tcW w:w="737" w:type="dxa"/>
          </w:tcPr>
          <w:p w14:paraId="42181E52" w14:textId="77777777" w:rsidR="00DE42E8" w:rsidRDefault="00F321E1">
            <w:pPr>
              <w:spacing w:after="20"/>
            </w:pPr>
            <w:r>
              <w:rPr>
                <w:sz w:val="18"/>
              </w:rPr>
              <w:t>D21</w:t>
            </w:r>
          </w:p>
        </w:tc>
        <w:tc>
          <w:tcPr>
            <w:tcW w:w="1474" w:type="dxa"/>
          </w:tcPr>
          <w:p w14:paraId="324FFB78" w14:textId="77777777" w:rsidR="00DE42E8" w:rsidRDefault="00F321E1">
            <w:pPr>
              <w:spacing w:after="20"/>
            </w:pPr>
            <w:r>
              <w:rPr>
                <w:rFonts w:ascii="Consolas" w:eastAsia="Consolas" w:hAnsi="Consolas"/>
                <w:sz w:val="17"/>
              </w:rPr>
              <w:t>:70`/`:82`/`:85</w:t>
            </w:r>
          </w:p>
        </w:tc>
        <w:tc>
          <w:tcPr>
            <w:tcW w:w="5159" w:type="dxa"/>
          </w:tcPr>
          <w:p w14:paraId="416EEF9A" w14:textId="77777777" w:rsidR="00DE42E8" w:rsidRDefault="00F321E1">
            <w:pPr>
              <w:spacing w:after="20"/>
            </w:pPr>
            <w:r>
              <w:rPr>
                <w:rFonts w:ascii="Consolas" w:eastAsia="Consolas" w:hAnsi="Consolas"/>
                <w:sz w:val="17"/>
              </w:rPr>
              <w:t>try / catch / finally` — `VerifedConfirmed</w:t>
            </w:r>
          </w:p>
        </w:tc>
        <w:tc>
          <w:tcPr>
            <w:tcW w:w="1984" w:type="dxa"/>
          </w:tcPr>
          <w:p w14:paraId="57EACBF3" w14:textId="77777777" w:rsidR="00DE42E8" w:rsidRDefault="00F321E1">
            <w:pPr>
              <w:spacing w:after="20"/>
            </w:pPr>
            <w:r>
              <w:rPr>
                <w:sz w:val="18"/>
              </w:rPr>
              <w:t>2</w:t>
            </w:r>
          </w:p>
        </w:tc>
      </w:tr>
      <w:tr w:rsidR="00DE42E8" w14:paraId="75E402E3" w14:textId="77777777">
        <w:trPr>
          <w:jc w:val="center"/>
        </w:trPr>
        <w:tc>
          <w:tcPr>
            <w:tcW w:w="737" w:type="dxa"/>
            <w:shd w:val="clear" w:color="auto" w:fill="F2F2F2"/>
          </w:tcPr>
          <w:p w14:paraId="1F6CF167" w14:textId="77777777" w:rsidR="00DE42E8" w:rsidRDefault="00F321E1">
            <w:pPr>
              <w:spacing w:after="20"/>
            </w:pPr>
            <w:r>
              <w:rPr>
                <w:sz w:val="18"/>
              </w:rPr>
              <w:t>D22</w:t>
            </w:r>
          </w:p>
        </w:tc>
        <w:tc>
          <w:tcPr>
            <w:tcW w:w="1474" w:type="dxa"/>
            <w:shd w:val="clear" w:color="auto" w:fill="F2F2F2"/>
          </w:tcPr>
          <w:p w14:paraId="3175B5BD" w14:textId="77777777" w:rsidR="00DE42E8" w:rsidRDefault="00F321E1">
            <w:pPr>
              <w:spacing w:after="20"/>
            </w:pPr>
            <w:r>
              <w:rPr>
                <w:rFonts w:ascii="Consolas" w:eastAsia="Consolas" w:hAnsi="Consolas"/>
                <w:sz w:val="17"/>
              </w:rPr>
              <w:t>:91`/`:94`/`:97</w:t>
            </w:r>
          </w:p>
        </w:tc>
        <w:tc>
          <w:tcPr>
            <w:tcW w:w="5159" w:type="dxa"/>
            <w:shd w:val="clear" w:color="auto" w:fill="F2F2F2"/>
          </w:tcPr>
          <w:p w14:paraId="0BC9EBC8" w14:textId="77777777" w:rsidR="00DE42E8" w:rsidRDefault="00F321E1">
            <w:pPr>
              <w:spacing w:after="20"/>
            </w:pPr>
            <w:r>
              <w:rPr>
                <w:rFonts w:ascii="Consolas" w:eastAsia="Consolas" w:hAnsi="Consolas"/>
                <w:sz w:val="17"/>
              </w:rPr>
              <w:t>try / catch / finally` — `GetPasswd</w:t>
            </w:r>
          </w:p>
        </w:tc>
        <w:tc>
          <w:tcPr>
            <w:tcW w:w="1984" w:type="dxa"/>
            <w:shd w:val="clear" w:color="auto" w:fill="F2F2F2"/>
          </w:tcPr>
          <w:p w14:paraId="5C66FC25" w14:textId="77777777" w:rsidR="00DE42E8" w:rsidRDefault="00F321E1">
            <w:pPr>
              <w:spacing w:after="20"/>
            </w:pPr>
            <w:r>
              <w:rPr>
                <w:sz w:val="18"/>
              </w:rPr>
              <w:t>2</w:t>
            </w:r>
          </w:p>
        </w:tc>
      </w:tr>
      <w:tr w:rsidR="00DE42E8" w14:paraId="26AEEFF4" w14:textId="77777777">
        <w:trPr>
          <w:jc w:val="center"/>
        </w:trPr>
        <w:tc>
          <w:tcPr>
            <w:tcW w:w="737" w:type="dxa"/>
          </w:tcPr>
          <w:p w14:paraId="474FAA70" w14:textId="77777777" w:rsidR="00DE42E8" w:rsidRDefault="00F321E1">
            <w:pPr>
              <w:spacing w:after="20"/>
            </w:pPr>
            <w:r>
              <w:rPr>
                <w:sz w:val="18"/>
              </w:rPr>
              <w:t>D23</w:t>
            </w:r>
          </w:p>
        </w:tc>
        <w:tc>
          <w:tcPr>
            <w:tcW w:w="1474" w:type="dxa"/>
          </w:tcPr>
          <w:p w14:paraId="564A5AC9" w14:textId="77777777" w:rsidR="00DE42E8" w:rsidRDefault="00F321E1">
            <w:pPr>
              <w:spacing w:after="20"/>
            </w:pPr>
            <w:r>
              <w:rPr>
                <w:rFonts w:ascii="Consolas" w:eastAsia="Consolas" w:hAnsi="Consolas"/>
                <w:sz w:val="17"/>
              </w:rPr>
              <w:t>:103`/`:106`/`:109</w:t>
            </w:r>
          </w:p>
        </w:tc>
        <w:tc>
          <w:tcPr>
            <w:tcW w:w="5159" w:type="dxa"/>
          </w:tcPr>
          <w:p w14:paraId="7D89B186" w14:textId="77777777" w:rsidR="00DE42E8" w:rsidRDefault="00F321E1">
            <w:pPr>
              <w:spacing w:after="20"/>
            </w:pPr>
            <w:r>
              <w:rPr>
                <w:rFonts w:ascii="Consolas" w:eastAsia="Consolas" w:hAnsi="Consolas"/>
                <w:sz w:val="17"/>
              </w:rPr>
              <w:t>try / catch / finally` — `ResetPasswd</w:t>
            </w:r>
          </w:p>
        </w:tc>
        <w:tc>
          <w:tcPr>
            <w:tcW w:w="1984" w:type="dxa"/>
          </w:tcPr>
          <w:p w14:paraId="266C6016" w14:textId="77777777" w:rsidR="00DE42E8" w:rsidRDefault="00F321E1">
            <w:pPr>
              <w:spacing w:after="20"/>
            </w:pPr>
            <w:r>
              <w:rPr>
                <w:sz w:val="18"/>
              </w:rPr>
              <w:t>2</w:t>
            </w:r>
          </w:p>
        </w:tc>
      </w:tr>
      <w:tr w:rsidR="00DE42E8" w14:paraId="2CCE7684" w14:textId="77777777">
        <w:trPr>
          <w:jc w:val="center"/>
        </w:trPr>
        <w:tc>
          <w:tcPr>
            <w:tcW w:w="737" w:type="dxa"/>
            <w:shd w:val="clear" w:color="auto" w:fill="F2F2F2"/>
          </w:tcPr>
          <w:p w14:paraId="203833D1" w14:textId="77777777" w:rsidR="00DE42E8" w:rsidRDefault="00F321E1">
            <w:pPr>
              <w:spacing w:after="20"/>
            </w:pPr>
            <w:r>
              <w:rPr>
                <w:sz w:val="18"/>
              </w:rPr>
              <w:t>D24</w:t>
            </w:r>
          </w:p>
        </w:tc>
        <w:tc>
          <w:tcPr>
            <w:tcW w:w="1474" w:type="dxa"/>
            <w:shd w:val="clear" w:color="auto" w:fill="F2F2F2"/>
          </w:tcPr>
          <w:p w14:paraId="27289A0A" w14:textId="77777777" w:rsidR="00DE42E8" w:rsidRDefault="00F321E1">
            <w:pPr>
              <w:spacing w:after="20"/>
            </w:pPr>
            <w:r>
              <w:rPr>
                <w:rFonts w:ascii="Consolas" w:eastAsia="Consolas" w:hAnsi="Consolas"/>
                <w:sz w:val="17"/>
              </w:rPr>
              <w:t>:115`/`:120`/`:123</w:t>
            </w:r>
          </w:p>
        </w:tc>
        <w:tc>
          <w:tcPr>
            <w:tcW w:w="5159" w:type="dxa"/>
            <w:shd w:val="clear" w:color="auto" w:fill="F2F2F2"/>
          </w:tcPr>
          <w:p w14:paraId="5BAA458D" w14:textId="77777777" w:rsidR="00DE42E8" w:rsidRDefault="00F321E1">
            <w:pPr>
              <w:spacing w:after="20"/>
            </w:pPr>
            <w:r>
              <w:rPr>
                <w:rFonts w:ascii="Consolas" w:eastAsia="Consolas" w:hAnsi="Consolas"/>
                <w:sz w:val="17"/>
              </w:rPr>
              <w:t>try / catch / finally` — `GetIdRol</w:t>
            </w:r>
          </w:p>
        </w:tc>
        <w:tc>
          <w:tcPr>
            <w:tcW w:w="1984" w:type="dxa"/>
            <w:shd w:val="clear" w:color="auto" w:fill="F2F2F2"/>
          </w:tcPr>
          <w:p w14:paraId="2E3B1CD9" w14:textId="77777777" w:rsidR="00DE42E8" w:rsidRDefault="00F321E1">
            <w:pPr>
              <w:spacing w:after="20"/>
            </w:pPr>
            <w:r>
              <w:rPr>
                <w:sz w:val="18"/>
              </w:rPr>
              <w:t>2</w:t>
            </w:r>
          </w:p>
        </w:tc>
      </w:tr>
      <w:tr w:rsidR="00DE42E8" w14:paraId="5FDF385A" w14:textId="77777777">
        <w:trPr>
          <w:jc w:val="center"/>
        </w:trPr>
        <w:tc>
          <w:tcPr>
            <w:tcW w:w="737" w:type="dxa"/>
          </w:tcPr>
          <w:p w14:paraId="07A57CF3" w14:textId="77777777" w:rsidR="00DE42E8" w:rsidRDefault="00F321E1">
            <w:pPr>
              <w:spacing w:after="20"/>
            </w:pPr>
            <w:r>
              <w:rPr>
                <w:sz w:val="18"/>
              </w:rPr>
              <w:t>D25</w:t>
            </w:r>
          </w:p>
        </w:tc>
        <w:tc>
          <w:tcPr>
            <w:tcW w:w="1474" w:type="dxa"/>
          </w:tcPr>
          <w:p w14:paraId="72B72554" w14:textId="77777777" w:rsidR="00DE42E8" w:rsidRDefault="00F321E1">
            <w:pPr>
              <w:spacing w:after="20"/>
            </w:pPr>
            <w:r>
              <w:rPr>
                <w:rFonts w:ascii="Consolas" w:eastAsia="Consolas" w:hAnsi="Consolas"/>
                <w:sz w:val="17"/>
              </w:rPr>
              <w:t>:41-52</w:t>
            </w:r>
          </w:p>
        </w:tc>
        <w:tc>
          <w:tcPr>
            <w:tcW w:w="5159" w:type="dxa"/>
          </w:tcPr>
          <w:p w14:paraId="77200A6A" w14:textId="77777777" w:rsidR="00DE42E8" w:rsidRDefault="00F321E1">
            <w:pPr>
              <w:spacing w:after="20"/>
            </w:pPr>
            <w:r>
              <w:rPr>
                <w:sz w:val="18"/>
              </w:rPr>
              <w:t>`UserAllModelsId` — sin try/catch (defecto de fuga de conexión)</w:t>
            </w:r>
          </w:p>
        </w:tc>
        <w:tc>
          <w:tcPr>
            <w:tcW w:w="1984" w:type="dxa"/>
          </w:tcPr>
          <w:p w14:paraId="233C6AF0" w14:textId="77777777" w:rsidR="00DE42E8" w:rsidRDefault="00F321E1">
            <w:pPr>
              <w:spacing w:after="20"/>
            </w:pPr>
            <w:r>
              <w:rPr>
                <w:sz w:val="18"/>
              </w:rPr>
              <w:t>1</w:t>
            </w:r>
          </w:p>
        </w:tc>
      </w:tr>
    </w:tbl>
    <w:p w14:paraId="1181B342" w14:textId="77777777" w:rsidR="00DE42E8" w:rsidRDefault="00DE42E8">
      <w:pPr>
        <w:spacing w:after="40"/>
      </w:pPr>
    </w:p>
    <w:p w14:paraId="37C6A74B" w14:textId="77777777" w:rsidR="00DE42E8" w:rsidRDefault="00F321E1">
      <w:r>
        <w:rPr>
          <w:b/>
          <w:color w:val="1F3B73"/>
        </w:rPr>
        <w:t>Archivo: front/src/Api/Auth.ts</w:t>
      </w:r>
    </w:p>
    <w:tbl>
      <w:tblPr>
        <w:tblStyle w:val="Tablaconcuadrcula"/>
        <w:tblW w:w="0" w:type="auto"/>
        <w:jc w:val="center"/>
        <w:tblLook w:val="04A0" w:firstRow="1" w:lastRow="0" w:firstColumn="1" w:lastColumn="0" w:noHBand="0" w:noVBand="1"/>
      </w:tblPr>
      <w:tblGrid>
        <w:gridCol w:w="737"/>
        <w:gridCol w:w="1247"/>
        <w:gridCol w:w="5386"/>
        <w:gridCol w:w="1984"/>
      </w:tblGrid>
      <w:tr w:rsidR="00DE42E8" w14:paraId="6294AD5A" w14:textId="77777777">
        <w:trPr>
          <w:jc w:val="center"/>
        </w:trPr>
        <w:tc>
          <w:tcPr>
            <w:tcW w:w="737" w:type="dxa"/>
            <w:shd w:val="clear" w:color="auto" w:fill="1F3B73"/>
          </w:tcPr>
          <w:p w14:paraId="5B0CCA8D" w14:textId="77777777" w:rsidR="00DE42E8" w:rsidRDefault="00F321E1">
            <w:pPr>
              <w:spacing w:after="20"/>
              <w:jc w:val="center"/>
            </w:pPr>
            <w:r>
              <w:rPr>
                <w:b/>
                <w:color w:val="FFFFFF"/>
                <w:sz w:val="18"/>
              </w:rPr>
              <w:t>ID</w:t>
            </w:r>
          </w:p>
        </w:tc>
        <w:tc>
          <w:tcPr>
            <w:tcW w:w="1247" w:type="dxa"/>
            <w:shd w:val="clear" w:color="auto" w:fill="1F3B73"/>
          </w:tcPr>
          <w:p w14:paraId="14C3690E" w14:textId="77777777" w:rsidR="00DE42E8" w:rsidRDefault="00F321E1">
            <w:pPr>
              <w:spacing w:after="20"/>
              <w:jc w:val="center"/>
            </w:pPr>
            <w:r>
              <w:rPr>
                <w:b/>
                <w:color w:val="FFFFFF"/>
                <w:sz w:val="18"/>
              </w:rPr>
              <w:t>Línea</w:t>
            </w:r>
          </w:p>
        </w:tc>
        <w:tc>
          <w:tcPr>
            <w:tcW w:w="5386" w:type="dxa"/>
            <w:shd w:val="clear" w:color="auto" w:fill="1F3B73"/>
          </w:tcPr>
          <w:p w14:paraId="27A1EBCB" w14:textId="77777777" w:rsidR="00DE42E8" w:rsidRDefault="00F321E1">
            <w:pPr>
              <w:spacing w:after="20"/>
              <w:jc w:val="center"/>
            </w:pPr>
            <w:r>
              <w:rPr>
                <w:b/>
                <w:color w:val="FFFFFF"/>
                <w:sz w:val="18"/>
              </w:rPr>
              <w:t>Decisión</w:t>
            </w:r>
          </w:p>
        </w:tc>
        <w:tc>
          <w:tcPr>
            <w:tcW w:w="1984" w:type="dxa"/>
            <w:shd w:val="clear" w:color="auto" w:fill="1F3B73"/>
          </w:tcPr>
          <w:p w14:paraId="09DF9CF2" w14:textId="77777777" w:rsidR="00DE42E8" w:rsidRDefault="00F321E1">
            <w:pPr>
              <w:spacing w:after="20"/>
              <w:jc w:val="center"/>
            </w:pPr>
            <w:r>
              <w:rPr>
                <w:b/>
                <w:color w:val="FFFFFF"/>
                <w:sz w:val="18"/>
              </w:rPr>
              <w:t>Nº de caminos</w:t>
            </w:r>
          </w:p>
        </w:tc>
      </w:tr>
      <w:tr w:rsidR="00DE42E8" w14:paraId="349A3F12" w14:textId="77777777">
        <w:trPr>
          <w:jc w:val="center"/>
        </w:trPr>
        <w:tc>
          <w:tcPr>
            <w:tcW w:w="737" w:type="dxa"/>
          </w:tcPr>
          <w:p w14:paraId="7CCB53CC" w14:textId="77777777" w:rsidR="00DE42E8" w:rsidRDefault="00F321E1">
            <w:pPr>
              <w:spacing w:after="20"/>
            </w:pPr>
            <w:r>
              <w:rPr>
                <w:sz w:val="18"/>
              </w:rPr>
              <w:t>D26</w:t>
            </w:r>
          </w:p>
        </w:tc>
        <w:tc>
          <w:tcPr>
            <w:tcW w:w="1247" w:type="dxa"/>
          </w:tcPr>
          <w:p w14:paraId="1F5AADDA" w14:textId="77777777" w:rsidR="00DE42E8" w:rsidRDefault="00F321E1">
            <w:pPr>
              <w:spacing w:after="20"/>
            </w:pPr>
            <w:r>
              <w:rPr>
                <w:rFonts w:ascii="Consolas" w:eastAsia="Consolas" w:hAnsi="Consolas"/>
                <w:sz w:val="17"/>
              </w:rPr>
              <w:t>:21</w:t>
            </w:r>
          </w:p>
        </w:tc>
        <w:tc>
          <w:tcPr>
            <w:tcW w:w="5386" w:type="dxa"/>
          </w:tcPr>
          <w:p w14:paraId="74CC37AB" w14:textId="77777777" w:rsidR="00DE42E8" w:rsidRDefault="00F321E1">
            <w:pPr>
              <w:spacing w:after="20"/>
            </w:pPr>
            <w:r>
              <w:rPr>
                <w:sz w:val="18"/>
              </w:rPr>
              <w:t xml:space="preserve">`while (attempts &lt; maxAttempts)` — </w:t>
            </w:r>
            <w:r>
              <w:rPr>
                <w:sz w:val="18"/>
              </w:rPr>
              <w:t>reintento de login, máximo 5, espera 1 s</w:t>
            </w:r>
          </w:p>
        </w:tc>
        <w:tc>
          <w:tcPr>
            <w:tcW w:w="1984" w:type="dxa"/>
          </w:tcPr>
          <w:p w14:paraId="59809328" w14:textId="77777777" w:rsidR="00DE42E8" w:rsidRDefault="00F321E1">
            <w:pPr>
              <w:spacing w:after="20"/>
            </w:pPr>
            <w:r>
              <w:rPr>
                <w:sz w:val="18"/>
              </w:rPr>
              <w:t>6</w:t>
            </w:r>
          </w:p>
        </w:tc>
      </w:tr>
      <w:tr w:rsidR="00DE42E8" w14:paraId="66AB5854" w14:textId="77777777">
        <w:trPr>
          <w:jc w:val="center"/>
        </w:trPr>
        <w:tc>
          <w:tcPr>
            <w:tcW w:w="737" w:type="dxa"/>
            <w:shd w:val="clear" w:color="auto" w:fill="F2F2F2"/>
          </w:tcPr>
          <w:p w14:paraId="1C7271B4" w14:textId="77777777" w:rsidR="00DE42E8" w:rsidRDefault="00F321E1">
            <w:pPr>
              <w:spacing w:after="20"/>
            </w:pPr>
            <w:r>
              <w:rPr>
                <w:sz w:val="18"/>
              </w:rPr>
              <w:t>D27</w:t>
            </w:r>
          </w:p>
        </w:tc>
        <w:tc>
          <w:tcPr>
            <w:tcW w:w="1247" w:type="dxa"/>
            <w:shd w:val="clear" w:color="auto" w:fill="F2F2F2"/>
          </w:tcPr>
          <w:p w14:paraId="6D80C9E6" w14:textId="77777777" w:rsidR="00DE42E8" w:rsidRDefault="00F321E1">
            <w:pPr>
              <w:spacing w:after="20"/>
            </w:pPr>
            <w:r>
              <w:rPr>
                <w:rFonts w:ascii="Consolas" w:eastAsia="Consolas" w:hAnsi="Consolas"/>
                <w:sz w:val="17"/>
              </w:rPr>
              <w:t>:24</w:t>
            </w:r>
          </w:p>
        </w:tc>
        <w:tc>
          <w:tcPr>
            <w:tcW w:w="5386" w:type="dxa"/>
            <w:shd w:val="clear" w:color="auto" w:fill="F2F2F2"/>
          </w:tcPr>
          <w:p w14:paraId="00CE6FA6" w14:textId="77777777" w:rsidR="00DE42E8" w:rsidRDefault="00F321E1">
            <w:pPr>
              <w:spacing w:after="20"/>
            </w:pPr>
            <w:r>
              <w:rPr>
                <w:rFonts w:ascii="Consolas" w:eastAsia="Consolas" w:hAnsi="Consolas"/>
                <w:sz w:val="17"/>
              </w:rPr>
              <w:t>if (data.token2)</w:t>
            </w:r>
          </w:p>
        </w:tc>
        <w:tc>
          <w:tcPr>
            <w:tcW w:w="1984" w:type="dxa"/>
            <w:shd w:val="clear" w:color="auto" w:fill="F2F2F2"/>
          </w:tcPr>
          <w:p w14:paraId="0A9DE6C9" w14:textId="77777777" w:rsidR="00DE42E8" w:rsidRDefault="00F321E1">
            <w:pPr>
              <w:spacing w:after="20"/>
            </w:pPr>
            <w:r>
              <w:rPr>
                <w:sz w:val="18"/>
              </w:rPr>
              <w:t>2</w:t>
            </w:r>
          </w:p>
        </w:tc>
      </w:tr>
      <w:tr w:rsidR="00DE42E8" w14:paraId="01C06B69" w14:textId="77777777">
        <w:trPr>
          <w:jc w:val="center"/>
        </w:trPr>
        <w:tc>
          <w:tcPr>
            <w:tcW w:w="737" w:type="dxa"/>
          </w:tcPr>
          <w:p w14:paraId="56687368" w14:textId="77777777" w:rsidR="00DE42E8" w:rsidRDefault="00F321E1">
            <w:pPr>
              <w:spacing w:after="20"/>
            </w:pPr>
            <w:r>
              <w:rPr>
                <w:sz w:val="18"/>
              </w:rPr>
              <w:t>D28</w:t>
            </w:r>
          </w:p>
        </w:tc>
        <w:tc>
          <w:tcPr>
            <w:tcW w:w="1247" w:type="dxa"/>
          </w:tcPr>
          <w:p w14:paraId="002039B2" w14:textId="77777777" w:rsidR="00DE42E8" w:rsidRDefault="00F321E1">
            <w:pPr>
              <w:spacing w:after="20"/>
            </w:pPr>
            <w:r>
              <w:rPr>
                <w:rFonts w:ascii="Consolas" w:eastAsia="Consolas" w:hAnsi="Consolas"/>
                <w:sz w:val="17"/>
              </w:rPr>
              <w:t>:29</w:t>
            </w:r>
          </w:p>
        </w:tc>
        <w:tc>
          <w:tcPr>
            <w:tcW w:w="5386" w:type="dxa"/>
          </w:tcPr>
          <w:p w14:paraId="6F521E21" w14:textId="77777777" w:rsidR="00DE42E8" w:rsidRDefault="00F321E1">
            <w:pPr>
              <w:spacing w:after="20"/>
            </w:pPr>
            <w:r>
              <w:rPr>
                <w:rFonts w:ascii="Consolas" w:eastAsia="Consolas" w:hAnsi="Consolas"/>
                <w:sz w:val="17"/>
              </w:rPr>
              <w:t>if (isAxiosError(error) &amp;&amp; error.response)</w:t>
            </w:r>
          </w:p>
        </w:tc>
        <w:tc>
          <w:tcPr>
            <w:tcW w:w="1984" w:type="dxa"/>
          </w:tcPr>
          <w:p w14:paraId="3C5AC83C" w14:textId="77777777" w:rsidR="00DE42E8" w:rsidRDefault="00F321E1">
            <w:pPr>
              <w:spacing w:after="20"/>
            </w:pPr>
            <w:r>
              <w:rPr>
                <w:sz w:val="18"/>
              </w:rPr>
              <w:t>4</w:t>
            </w:r>
          </w:p>
        </w:tc>
      </w:tr>
    </w:tbl>
    <w:p w14:paraId="4DE544CE" w14:textId="77777777" w:rsidR="00DE42E8" w:rsidRDefault="00DE42E8">
      <w:pPr>
        <w:spacing w:after="40"/>
      </w:pPr>
    </w:p>
    <w:p w14:paraId="6F8D6C60" w14:textId="77777777" w:rsidR="00DE42E8" w:rsidRDefault="00F321E1">
      <w:pPr>
        <w:pStyle w:val="Ttulo2"/>
      </w:pPr>
      <w:r>
        <w:lastRenderedPageBreak/>
        <w:t>4.3 Complejidad ciclomática por función</w:t>
      </w:r>
    </w:p>
    <w:p w14:paraId="1F83920B" w14:textId="77777777" w:rsidR="00DE42E8" w:rsidRDefault="00F321E1">
      <w:r>
        <w:rPr>
          <w:i/>
        </w:rPr>
        <w:t>Fórmula aplicada:  CC = 1 + número de decisiones</w:t>
      </w:r>
    </w:p>
    <w:tbl>
      <w:tblPr>
        <w:tblStyle w:val="Tablaconcuadrcula"/>
        <w:tblW w:w="0" w:type="auto"/>
        <w:jc w:val="center"/>
        <w:tblLook w:val="04A0" w:firstRow="1" w:lastRow="0" w:firstColumn="1" w:lastColumn="0" w:noHBand="0" w:noVBand="1"/>
      </w:tblPr>
      <w:tblGrid>
        <w:gridCol w:w="3969"/>
        <w:gridCol w:w="1361"/>
        <w:gridCol w:w="2041"/>
        <w:gridCol w:w="1984"/>
      </w:tblGrid>
      <w:tr w:rsidR="00DE42E8" w14:paraId="37C0482B" w14:textId="77777777">
        <w:trPr>
          <w:jc w:val="center"/>
        </w:trPr>
        <w:tc>
          <w:tcPr>
            <w:tcW w:w="3969" w:type="dxa"/>
            <w:shd w:val="clear" w:color="auto" w:fill="1F3B73"/>
          </w:tcPr>
          <w:p w14:paraId="15866A85" w14:textId="77777777" w:rsidR="00DE42E8" w:rsidRDefault="00F321E1">
            <w:pPr>
              <w:spacing w:after="20"/>
              <w:jc w:val="center"/>
            </w:pPr>
            <w:r>
              <w:rPr>
                <w:b/>
                <w:color w:val="FFFFFF"/>
                <w:sz w:val="18"/>
              </w:rPr>
              <w:t>Función</w:t>
            </w:r>
          </w:p>
        </w:tc>
        <w:tc>
          <w:tcPr>
            <w:tcW w:w="1361" w:type="dxa"/>
            <w:shd w:val="clear" w:color="auto" w:fill="1F3B73"/>
          </w:tcPr>
          <w:p w14:paraId="60B11E78" w14:textId="77777777" w:rsidR="00DE42E8" w:rsidRDefault="00F321E1">
            <w:pPr>
              <w:spacing w:after="20"/>
              <w:jc w:val="center"/>
            </w:pPr>
            <w:r>
              <w:rPr>
                <w:b/>
                <w:color w:val="FFFFFF"/>
                <w:sz w:val="18"/>
              </w:rPr>
              <w:t>CC</w:t>
            </w:r>
          </w:p>
        </w:tc>
        <w:tc>
          <w:tcPr>
            <w:tcW w:w="2041" w:type="dxa"/>
            <w:shd w:val="clear" w:color="auto" w:fill="1F3B73"/>
          </w:tcPr>
          <w:p w14:paraId="05EADD9B" w14:textId="77777777" w:rsidR="00DE42E8" w:rsidRDefault="00F321E1">
            <w:pPr>
              <w:spacing w:after="20"/>
              <w:jc w:val="center"/>
            </w:pPr>
            <w:r>
              <w:rPr>
                <w:b/>
                <w:color w:val="FFFFFF"/>
                <w:sz w:val="18"/>
              </w:rPr>
              <w:t>Caminos básicos</w:t>
            </w:r>
          </w:p>
        </w:tc>
        <w:tc>
          <w:tcPr>
            <w:tcW w:w="1984" w:type="dxa"/>
            <w:shd w:val="clear" w:color="auto" w:fill="1F3B73"/>
          </w:tcPr>
          <w:p w14:paraId="1E442807" w14:textId="77777777" w:rsidR="00DE42E8" w:rsidRDefault="00F321E1">
            <w:pPr>
              <w:spacing w:after="20"/>
              <w:jc w:val="center"/>
            </w:pPr>
            <w:r>
              <w:rPr>
                <w:b/>
                <w:color w:val="FFFFFF"/>
                <w:sz w:val="18"/>
              </w:rPr>
              <w:t>Nivel</w:t>
            </w:r>
          </w:p>
        </w:tc>
      </w:tr>
      <w:tr w:rsidR="00DE42E8" w14:paraId="7874D371" w14:textId="77777777">
        <w:trPr>
          <w:jc w:val="center"/>
        </w:trPr>
        <w:tc>
          <w:tcPr>
            <w:tcW w:w="3969" w:type="dxa"/>
          </w:tcPr>
          <w:p w14:paraId="669D793A" w14:textId="77777777" w:rsidR="00DE42E8" w:rsidRDefault="00F321E1">
            <w:pPr>
              <w:spacing w:after="20"/>
            </w:pPr>
            <w:r>
              <w:rPr>
                <w:rFonts w:ascii="Consolas" w:eastAsia="Consolas" w:hAnsi="Consolas"/>
                <w:sz w:val="17"/>
              </w:rPr>
              <w:t>AuthControllers.Login</w:t>
            </w:r>
          </w:p>
        </w:tc>
        <w:tc>
          <w:tcPr>
            <w:tcW w:w="1361" w:type="dxa"/>
          </w:tcPr>
          <w:p w14:paraId="42409D95" w14:textId="77777777" w:rsidR="00DE42E8" w:rsidRDefault="00F321E1">
            <w:pPr>
              <w:spacing w:after="20"/>
            </w:pPr>
            <w:r>
              <w:rPr>
                <w:b/>
                <w:sz w:val="18"/>
              </w:rPr>
              <w:t>8</w:t>
            </w:r>
          </w:p>
        </w:tc>
        <w:tc>
          <w:tcPr>
            <w:tcW w:w="2041" w:type="dxa"/>
          </w:tcPr>
          <w:p w14:paraId="43EA2C1A" w14:textId="77777777" w:rsidR="00DE42E8" w:rsidRDefault="00F321E1">
            <w:pPr>
              <w:spacing w:after="20"/>
            </w:pPr>
            <w:r>
              <w:rPr>
                <w:sz w:val="18"/>
              </w:rPr>
              <w:t>8</w:t>
            </w:r>
          </w:p>
        </w:tc>
        <w:tc>
          <w:tcPr>
            <w:tcW w:w="1984" w:type="dxa"/>
          </w:tcPr>
          <w:p w14:paraId="09AACC85" w14:textId="77777777" w:rsidR="00DE42E8" w:rsidRDefault="00F321E1">
            <w:pPr>
              <w:spacing w:after="20"/>
            </w:pPr>
            <w:r>
              <w:rPr>
                <w:sz w:val="18"/>
              </w:rPr>
              <w:t>Alto</w:t>
            </w:r>
          </w:p>
        </w:tc>
      </w:tr>
      <w:tr w:rsidR="00DE42E8" w14:paraId="6688961A" w14:textId="77777777">
        <w:trPr>
          <w:jc w:val="center"/>
        </w:trPr>
        <w:tc>
          <w:tcPr>
            <w:tcW w:w="3969" w:type="dxa"/>
            <w:shd w:val="clear" w:color="auto" w:fill="F2F2F2"/>
          </w:tcPr>
          <w:p w14:paraId="34E0A10B" w14:textId="77777777" w:rsidR="00DE42E8" w:rsidRDefault="00F321E1">
            <w:pPr>
              <w:spacing w:after="20"/>
            </w:pPr>
            <w:r>
              <w:rPr>
                <w:sz w:val="18"/>
              </w:rPr>
              <w:t>`authenticate` (middleware)</w:t>
            </w:r>
          </w:p>
        </w:tc>
        <w:tc>
          <w:tcPr>
            <w:tcW w:w="1361" w:type="dxa"/>
            <w:shd w:val="clear" w:color="auto" w:fill="F2F2F2"/>
          </w:tcPr>
          <w:p w14:paraId="288EFABD" w14:textId="77777777" w:rsidR="00DE42E8" w:rsidRDefault="00F321E1">
            <w:pPr>
              <w:spacing w:after="20"/>
            </w:pPr>
            <w:r>
              <w:rPr>
                <w:b/>
                <w:sz w:val="18"/>
              </w:rPr>
              <w:t>7</w:t>
            </w:r>
          </w:p>
        </w:tc>
        <w:tc>
          <w:tcPr>
            <w:tcW w:w="2041" w:type="dxa"/>
            <w:shd w:val="clear" w:color="auto" w:fill="F2F2F2"/>
          </w:tcPr>
          <w:p w14:paraId="1035F30A" w14:textId="77777777" w:rsidR="00DE42E8" w:rsidRDefault="00F321E1">
            <w:pPr>
              <w:spacing w:after="20"/>
            </w:pPr>
            <w:r>
              <w:rPr>
                <w:sz w:val="18"/>
              </w:rPr>
              <w:t>7</w:t>
            </w:r>
          </w:p>
        </w:tc>
        <w:tc>
          <w:tcPr>
            <w:tcW w:w="1984" w:type="dxa"/>
            <w:shd w:val="clear" w:color="auto" w:fill="F2F2F2"/>
          </w:tcPr>
          <w:p w14:paraId="00B979F6" w14:textId="77777777" w:rsidR="00DE42E8" w:rsidRDefault="00F321E1">
            <w:pPr>
              <w:spacing w:after="20"/>
            </w:pPr>
            <w:r>
              <w:rPr>
                <w:sz w:val="18"/>
              </w:rPr>
              <w:t>Alto</w:t>
            </w:r>
          </w:p>
        </w:tc>
      </w:tr>
      <w:tr w:rsidR="00DE42E8" w14:paraId="342523B2" w14:textId="77777777">
        <w:trPr>
          <w:jc w:val="center"/>
        </w:trPr>
        <w:tc>
          <w:tcPr>
            <w:tcW w:w="3969" w:type="dxa"/>
          </w:tcPr>
          <w:p w14:paraId="20F34515" w14:textId="77777777" w:rsidR="00DE42E8" w:rsidRDefault="00F321E1">
            <w:pPr>
              <w:spacing w:after="20"/>
            </w:pPr>
            <w:r>
              <w:rPr>
                <w:rFonts w:ascii="Consolas" w:eastAsia="Consolas" w:hAnsi="Consolas"/>
                <w:sz w:val="17"/>
              </w:rPr>
              <w:t>AuthControllers.GetMe</w:t>
            </w:r>
          </w:p>
        </w:tc>
        <w:tc>
          <w:tcPr>
            <w:tcW w:w="1361" w:type="dxa"/>
          </w:tcPr>
          <w:p w14:paraId="2FADE935" w14:textId="77777777" w:rsidR="00DE42E8" w:rsidRDefault="00F321E1">
            <w:pPr>
              <w:spacing w:after="20"/>
            </w:pPr>
            <w:r>
              <w:rPr>
                <w:b/>
                <w:sz w:val="18"/>
              </w:rPr>
              <w:t>6</w:t>
            </w:r>
          </w:p>
        </w:tc>
        <w:tc>
          <w:tcPr>
            <w:tcW w:w="2041" w:type="dxa"/>
          </w:tcPr>
          <w:p w14:paraId="3DD86108" w14:textId="77777777" w:rsidR="00DE42E8" w:rsidRDefault="00F321E1">
            <w:pPr>
              <w:spacing w:after="20"/>
            </w:pPr>
            <w:r>
              <w:rPr>
                <w:sz w:val="18"/>
              </w:rPr>
              <w:t>6</w:t>
            </w:r>
          </w:p>
        </w:tc>
        <w:tc>
          <w:tcPr>
            <w:tcW w:w="1984" w:type="dxa"/>
          </w:tcPr>
          <w:p w14:paraId="310F5463" w14:textId="77777777" w:rsidR="00DE42E8" w:rsidRDefault="00F321E1">
            <w:pPr>
              <w:spacing w:after="20"/>
            </w:pPr>
            <w:r>
              <w:rPr>
                <w:sz w:val="18"/>
              </w:rPr>
              <w:t>Medio</w:t>
            </w:r>
          </w:p>
        </w:tc>
      </w:tr>
      <w:tr w:rsidR="00DE42E8" w14:paraId="2BFA01D5" w14:textId="77777777">
        <w:trPr>
          <w:jc w:val="center"/>
        </w:trPr>
        <w:tc>
          <w:tcPr>
            <w:tcW w:w="3969" w:type="dxa"/>
            <w:shd w:val="clear" w:color="auto" w:fill="F2F2F2"/>
          </w:tcPr>
          <w:p w14:paraId="0FD73351" w14:textId="77777777" w:rsidR="00DE42E8" w:rsidRDefault="00F321E1">
            <w:pPr>
              <w:spacing w:after="20"/>
            </w:pPr>
            <w:r>
              <w:rPr>
                <w:rFonts w:ascii="Consolas" w:eastAsia="Consolas" w:hAnsi="Consolas"/>
                <w:sz w:val="17"/>
              </w:rPr>
              <w:t>DataUser.GetEmail</w:t>
            </w:r>
          </w:p>
        </w:tc>
        <w:tc>
          <w:tcPr>
            <w:tcW w:w="1361" w:type="dxa"/>
            <w:shd w:val="clear" w:color="auto" w:fill="F2F2F2"/>
          </w:tcPr>
          <w:p w14:paraId="4DD8611F" w14:textId="77777777" w:rsidR="00DE42E8" w:rsidRDefault="00F321E1">
            <w:pPr>
              <w:spacing w:after="20"/>
            </w:pPr>
            <w:r>
              <w:rPr>
                <w:b/>
                <w:sz w:val="18"/>
              </w:rPr>
              <w:t>4</w:t>
            </w:r>
          </w:p>
        </w:tc>
        <w:tc>
          <w:tcPr>
            <w:tcW w:w="2041" w:type="dxa"/>
            <w:shd w:val="clear" w:color="auto" w:fill="F2F2F2"/>
          </w:tcPr>
          <w:p w14:paraId="0112D308" w14:textId="77777777" w:rsidR="00DE42E8" w:rsidRDefault="00F321E1">
            <w:pPr>
              <w:spacing w:after="20"/>
            </w:pPr>
            <w:r>
              <w:rPr>
                <w:sz w:val="18"/>
              </w:rPr>
              <w:t>4</w:t>
            </w:r>
          </w:p>
        </w:tc>
        <w:tc>
          <w:tcPr>
            <w:tcW w:w="1984" w:type="dxa"/>
            <w:shd w:val="clear" w:color="auto" w:fill="F2F2F2"/>
          </w:tcPr>
          <w:p w14:paraId="4A369B8B" w14:textId="77777777" w:rsidR="00DE42E8" w:rsidRDefault="00F321E1">
            <w:pPr>
              <w:spacing w:after="20"/>
            </w:pPr>
            <w:r>
              <w:rPr>
                <w:sz w:val="18"/>
              </w:rPr>
              <w:t>Medio</w:t>
            </w:r>
          </w:p>
        </w:tc>
      </w:tr>
      <w:tr w:rsidR="00DE42E8" w14:paraId="1E65EB56" w14:textId="77777777">
        <w:trPr>
          <w:jc w:val="center"/>
        </w:trPr>
        <w:tc>
          <w:tcPr>
            <w:tcW w:w="3969" w:type="dxa"/>
          </w:tcPr>
          <w:p w14:paraId="3125219F" w14:textId="77777777" w:rsidR="00DE42E8" w:rsidRDefault="00F321E1">
            <w:pPr>
              <w:spacing w:after="20"/>
            </w:pPr>
            <w:r>
              <w:rPr>
                <w:rFonts w:ascii="Consolas" w:eastAsia="Consolas" w:hAnsi="Consolas"/>
                <w:sz w:val="17"/>
              </w:rPr>
              <w:t>AuthControllers.ResetPasswd</w:t>
            </w:r>
          </w:p>
        </w:tc>
        <w:tc>
          <w:tcPr>
            <w:tcW w:w="1361" w:type="dxa"/>
          </w:tcPr>
          <w:p w14:paraId="7887910C" w14:textId="77777777" w:rsidR="00DE42E8" w:rsidRDefault="00F321E1">
            <w:pPr>
              <w:spacing w:after="20"/>
            </w:pPr>
            <w:r>
              <w:rPr>
                <w:b/>
                <w:sz w:val="18"/>
              </w:rPr>
              <w:t>2</w:t>
            </w:r>
          </w:p>
        </w:tc>
        <w:tc>
          <w:tcPr>
            <w:tcW w:w="2041" w:type="dxa"/>
          </w:tcPr>
          <w:p w14:paraId="03D473B9" w14:textId="77777777" w:rsidR="00DE42E8" w:rsidRDefault="00F321E1">
            <w:pPr>
              <w:spacing w:after="20"/>
            </w:pPr>
            <w:r>
              <w:rPr>
                <w:sz w:val="18"/>
              </w:rPr>
              <w:t>2</w:t>
            </w:r>
          </w:p>
        </w:tc>
        <w:tc>
          <w:tcPr>
            <w:tcW w:w="1984" w:type="dxa"/>
          </w:tcPr>
          <w:p w14:paraId="08682527" w14:textId="77777777" w:rsidR="00DE42E8" w:rsidRDefault="00F321E1">
            <w:pPr>
              <w:spacing w:after="20"/>
            </w:pPr>
            <w:r>
              <w:rPr>
                <w:b/>
                <w:sz w:val="18"/>
              </w:rPr>
              <w:t>Bajo (defecto)</w:t>
            </w:r>
          </w:p>
        </w:tc>
      </w:tr>
      <w:tr w:rsidR="00DE42E8" w14:paraId="302FA65F" w14:textId="77777777">
        <w:trPr>
          <w:jc w:val="center"/>
        </w:trPr>
        <w:tc>
          <w:tcPr>
            <w:tcW w:w="3969" w:type="dxa"/>
            <w:shd w:val="clear" w:color="auto" w:fill="F2F2F2"/>
          </w:tcPr>
          <w:p w14:paraId="4702157D" w14:textId="77777777" w:rsidR="00DE42E8" w:rsidRDefault="00F321E1">
            <w:pPr>
              <w:spacing w:after="20"/>
            </w:pPr>
            <w:r>
              <w:rPr>
                <w:rFonts w:ascii="Consolas" w:eastAsia="Consolas" w:hAnsi="Consolas"/>
                <w:sz w:val="17"/>
              </w:rPr>
              <w:t>AuthControllers.GetAuthUser</w:t>
            </w:r>
          </w:p>
        </w:tc>
        <w:tc>
          <w:tcPr>
            <w:tcW w:w="1361" w:type="dxa"/>
            <w:shd w:val="clear" w:color="auto" w:fill="F2F2F2"/>
          </w:tcPr>
          <w:p w14:paraId="35FF2EAF" w14:textId="77777777" w:rsidR="00DE42E8" w:rsidRDefault="00F321E1">
            <w:pPr>
              <w:spacing w:after="20"/>
            </w:pPr>
            <w:r>
              <w:rPr>
                <w:b/>
                <w:sz w:val="18"/>
              </w:rPr>
              <w:t>2</w:t>
            </w:r>
          </w:p>
        </w:tc>
        <w:tc>
          <w:tcPr>
            <w:tcW w:w="2041" w:type="dxa"/>
            <w:shd w:val="clear" w:color="auto" w:fill="F2F2F2"/>
          </w:tcPr>
          <w:p w14:paraId="19AEB3FD" w14:textId="77777777" w:rsidR="00DE42E8" w:rsidRDefault="00F321E1">
            <w:pPr>
              <w:spacing w:after="20"/>
            </w:pPr>
            <w:r>
              <w:rPr>
                <w:sz w:val="18"/>
              </w:rPr>
              <w:t>2</w:t>
            </w:r>
          </w:p>
        </w:tc>
        <w:tc>
          <w:tcPr>
            <w:tcW w:w="1984" w:type="dxa"/>
            <w:shd w:val="clear" w:color="auto" w:fill="F2F2F2"/>
          </w:tcPr>
          <w:p w14:paraId="5E3B9E2A" w14:textId="77777777" w:rsidR="00DE42E8" w:rsidRDefault="00F321E1">
            <w:pPr>
              <w:spacing w:after="20"/>
            </w:pPr>
            <w:r>
              <w:rPr>
                <w:sz w:val="18"/>
              </w:rPr>
              <w:t>Bajo</w:t>
            </w:r>
          </w:p>
        </w:tc>
      </w:tr>
      <w:tr w:rsidR="00DE42E8" w14:paraId="38EB392B" w14:textId="77777777">
        <w:trPr>
          <w:jc w:val="center"/>
        </w:trPr>
        <w:tc>
          <w:tcPr>
            <w:tcW w:w="3969" w:type="dxa"/>
          </w:tcPr>
          <w:p w14:paraId="2F0E60AE" w14:textId="77777777" w:rsidR="00DE42E8" w:rsidRDefault="00F321E1">
            <w:pPr>
              <w:spacing w:after="20"/>
            </w:pPr>
            <w:r>
              <w:rPr>
                <w:rFonts w:ascii="Consolas" w:eastAsia="Consolas" w:hAnsi="Consolas"/>
                <w:sz w:val="17"/>
              </w:rPr>
              <w:t>handleInputErrors</w:t>
            </w:r>
          </w:p>
        </w:tc>
        <w:tc>
          <w:tcPr>
            <w:tcW w:w="1361" w:type="dxa"/>
          </w:tcPr>
          <w:p w14:paraId="559FC8B4" w14:textId="77777777" w:rsidR="00DE42E8" w:rsidRDefault="00F321E1">
            <w:pPr>
              <w:spacing w:after="20"/>
            </w:pPr>
            <w:r>
              <w:rPr>
                <w:b/>
                <w:sz w:val="18"/>
              </w:rPr>
              <w:t>2</w:t>
            </w:r>
          </w:p>
        </w:tc>
        <w:tc>
          <w:tcPr>
            <w:tcW w:w="2041" w:type="dxa"/>
          </w:tcPr>
          <w:p w14:paraId="6DE384E5" w14:textId="77777777" w:rsidR="00DE42E8" w:rsidRDefault="00F321E1">
            <w:pPr>
              <w:spacing w:after="20"/>
            </w:pPr>
            <w:r>
              <w:rPr>
                <w:sz w:val="18"/>
              </w:rPr>
              <w:t>2</w:t>
            </w:r>
          </w:p>
        </w:tc>
        <w:tc>
          <w:tcPr>
            <w:tcW w:w="1984" w:type="dxa"/>
          </w:tcPr>
          <w:p w14:paraId="4C6E276C" w14:textId="77777777" w:rsidR="00DE42E8" w:rsidRDefault="00F321E1">
            <w:pPr>
              <w:spacing w:after="20"/>
            </w:pPr>
            <w:r>
              <w:rPr>
                <w:sz w:val="18"/>
              </w:rPr>
              <w:t>Bajo</w:t>
            </w:r>
          </w:p>
        </w:tc>
      </w:tr>
      <w:tr w:rsidR="00DE42E8" w14:paraId="3C6CE43C" w14:textId="77777777">
        <w:trPr>
          <w:jc w:val="center"/>
        </w:trPr>
        <w:tc>
          <w:tcPr>
            <w:tcW w:w="3969" w:type="dxa"/>
            <w:shd w:val="clear" w:color="auto" w:fill="F2F2F2"/>
          </w:tcPr>
          <w:p w14:paraId="32FD05C8" w14:textId="77777777" w:rsidR="00DE42E8" w:rsidRDefault="00F321E1">
            <w:pPr>
              <w:spacing w:after="20"/>
            </w:pPr>
            <w:r>
              <w:rPr>
                <w:rFonts w:ascii="Consolas" w:eastAsia="Consolas" w:hAnsi="Consolas"/>
                <w:sz w:val="17"/>
              </w:rPr>
              <w:t>DataUser.GetIdRol</w:t>
            </w:r>
          </w:p>
        </w:tc>
        <w:tc>
          <w:tcPr>
            <w:tcW w:w="1361" w:type="dxa"/>
            <w:shd w:val="clear" w:color="auto" w:fill="F2F2F2"/>
          </w:tcPr>
          <w:p w14:paraId="2FD3975C" w14:textId="77777777" w:rsidR="00DE42E8" w:rsidRDefault="00F321E1">
            <w:pPr>
              <w:spacing w:after="20"/>
            </w:pPr>
            <w:r>
              <w:rPr>
                <w:b/>
                <w:sz w:val="18"/>
              </w:rPr>
              <w:t>2</w:t>
            </w:r>
          </w:p>
        </w:tc>
        <w:tc>
          <w:tcPr>
            <w:tcW w:w="2041" w:type="dxa"/>
            <w:shd w:val="clear" w:color="auto" w:fill="F2F2F2"/>
          </w:tcPr>
          <w:p w14:paraId="636265C2" w14:textId="77777777" w:rsidR="00DE42E8" w:rsidRDefault="00F321E1">
            <w:pPr>
              <w:spacing w:after="20"/>
            </w:pPr>
            <w:r>
              <w:rPr>
                <w:sz w:val="18"/>
              </w:rPr>
              <w:t>2</w:t>
            </w:r>
          </w:p>
        </w:tc>
        <w:tc>
          <w:tcPr>
            <w:tcW w:w="1984" w:type="dxa"/>
            <w:shd w:val="clear" w:color="auto" w:fill="F2F2F2"/>
          </w:tcPr>
          <w:p w14:paraId="50E6AC4D" w14:textId="77777777" w:rsidR="00DE42E8" w:rsidRDefault="00F321E1">
            <w:pPr>
              <w:spacing w:after="20"/>
            </w:pPr>
            <w:r>
              <w:rPr>
                <w:sz w:val="18"/>
              </w:rPr>
              <w:t>Bajo</w:t>
            </w:r>
          </w:p>
        </w:tc>
      </w:tr>
      <w:tr w:rsidR="00DE42E8" w14:paraId="6175540C" w14:textId="77777777">
        <w:trPr>
          <w:jc w:val="center"/>
        </w:trPr>
        <w:tc>
          <w:tcPr>
            <w:tcW w:w="3969" w:type="dxa"/>
          </w:tcPr>
          <w:p w14:paraId="387C989B" w14:textId="77777777" w:rsidR="00DE42E8" w:rsidRDefault="00F321E1">
            <w:pPr>
              <w:spacing w:after="20"/>
            </w:pPr>
            <w:r>
              <w:rPr>
                <w:rFonts w:ascii="Consolas" w:eastAsia="Consolas" w:hAnsi="Consolas"/>
                <w:sz w:val="17"/>
              </w:rPr>
              <w:t>DataUser.VerifedConfirmed</w:t>
            </w:r>
          </w:p>
        </w:tc>
        <w:tc>
          <w:tcPr>
            <w:tcW w:w="1361" w:type="dxa"/>
          </w:tcPr>
          <w:p w14:paraId="1EF73EBD" w14:textId="77777777" w:rsidR="00DE42E8" w:rsidRDefault="00F321E1">
            <w:pPr>
              <w:spacing w:after="20"/>
            </w:pPr>
            <w:r>
              <w:rPr>
                <w:b/>
                <w:sz w:val="18"/>
              </w:rPr>
              <w:t>2</w:t>
            </w:r>
          </w:p>
        </w:tc>
        <w:tc>
          <w:tcPr>
            <w:tcW w:w="2041" w:type="dxa"/>
          </w:tcPr>
          <w:p w14:paraId="0E2E96A1" w14:textId="77777777" w:rsidR="00DE42E8" w:rsidRDefault="00F321E1">
            <w:pPr>
              <w:spacing w:after="20"/>
            </w:pPr>
            <w:r>
              <w:rPr>
                <w:sz w:val="18"/>
              </w:rPr>
              <w:t>2</w:t>
            </w:r>
          </w:p>
        </w:tc>
        <w:tc>
          <w:tcPr>
            <w:tcW w:w="1984" w:type="dxa"/>
          </w:tcPr>
          <w:p w14:paraId="2C555A48" w14:textId="77777777" w:rsidR="00DE42E8" w:rsidRDefault="00F321E1">
            <w:pPr>
              <w:spacing w:after="20"/>
            </w:pPr>
            <w:r>
              <w:rPr>
                <w:sz w:val="18"/>
              </w:rPr>
              <w:t>Bajo</w:t>
            </w:r>
          </w:p>
        </w:tc>
      </w:tr>
      <w:tr w:rsidR="00DE42E8" w14:paraId="085C5447" w14:textId="77777777">
        <w:trPr>
          <w:jc w:val="center"/>
        </w:trPr>
        <w:tc>
          <w:tcPr>
            <w:tcW w:w="3969" w:type="dxa"/>
            <w:shd w:val="clear" w:color="auto" w:fill="F2F2F2"/>
          </w:tcPr>
          <w:p w14:paraId="6D262CAB" w14:textId="77777777" w:rsidR="00DE42E8" w:rsidRDefault="00F321E1">
            <w:pPr>
              <w:spacing w:after="20"/>
            </w:pPr>
            <w:r>
              <w:rPr>
                <w:rFonts w:ascii="Consolas" w:eastAsia="Consolas" w:hAnsi="Consolas"/>
                <w:sz w:val="17"/>
              </w:rPr>
              <w:t>DataUser.GetPasswd</w:t>
            </w:r>
          </w:p>
        </w:tc>
        <w:tc>
          <w:tcPr>
            <w:tcW w:w="1361" w:type="dxa"/>
            <w:shd w:val="clear" w:color="auto" w:fill="F2F2F2"/>
          </w:tcPr>
          <w:p w14:paraId="6C8C93EE" w14:textId="77777777" w:rsidR="00DE42E8" w:rsidRDefault="00F321E1">
            <w:pPr>
              <w:spacing w:after="20"/>
            </w:pPr>
            <w:r>
              <w:rPr>
                <w:b/>
                <w:sz w:val="18"/>
              </w:rPr>
              <w:t>2</w:t>
            </w:r>
          </w:p>
        </w:tc>
        <w:tc>
          <w:tcPr>
            <w:tcW w:w="2041" w:type="dxa"/>
            <w:shd w:val="clear" w:color="auto" w:fill="F2F2F2"/>
          </w:tcPr>
          <w:p w14:paraId="6813FC62" w14:textId="77777777" w:rsidR="00DE42E8" w:rsidRDefault="00F321E1">
            <w:pPr>
              <w:spacing w:after="20"/>
            </w:pPr>
            <w:r>
              <w:rPr>
                <w:sz w:val="18"/>
              </w:rPr>
              <w:t>2</w:t>
            </w:r>
          </w:p>
        </w:tc>
        <w:tc>
          <w:tcPr>
            <w:tcW w:w="1984" w:type="dxa"/>
            <w:shd w:val="clear" w:color="auto" w:fill="F2F2F2"/>
          </w:tcPr>
          <w:p w14:paraId="61C61D3B" w14:textId="77777777" w:rsidR="00DE42E8" w:rsidRDefault="00F321E1">
            <w:pPr>
              <w:spacing w:after="20"/>
            </w:pPr>
            <w:r>
              <w:rPr>
                <w:sz w:val="18"/>
              </w:rPr>
              <w:t>Bajo</w:t>
            </w:r>
          </w:p>
        </w:tc>
      </w:tr>
      <w:tr w:rsidR="00DE42E8" w14:paraId="59BA0058" w14:textId="77777777">
        <w:trPr>
          <w:jc w:val="center"/>
        </w:trPr>
        <w:tc>
          <w:tcPr>
            <w:tcW w:w="3969" w:type="dxa"/>
          </w:tcPr>
          <w:p w14:paraId="5919D439" w14:textId="77777777" w:rsidR="00DE42E8" w:rsidRDefault="00F321E1">
            <w:pPr>
              <w:spacing w:after="20"/>
            </w:pPr>
            <w:r>
              <w:rPr>
                <w:rFonts w:ascii="Consolas" w:eastAsia="Consolas" w:hAnsi="Consolas"/>
                <w:sz w:val="17"/>
              </w:rPr>
              <w:t>DataUser.ResetPasswd</w:t>
            </w:r>
          </w:p>
        </w:tc>
        <w:tc>
          <w:tcPr>
            <w:tcW w:w="1361" w:type="dxa"/>
          </w:tcPr>
          <w:p w14:paraId="4EEF83E5" w14:textId="77777777" w:rsidR="00DE42E8" w:rsidRDefault="00F321E1">
            <w:pPr>
              <w:spacing w:after="20"/>
            </w:pPr>
            <w:r>
              <w:rPr>
                <w:b/>
                <w:sz w:val="18"/>
              </w:rPr>
              <w:t>2</w:t>
            </w:r>
          </w:p>
        </w:tc>
        <w:tc>
          <w:tcPr>
            <w:tcW w:w="2041" w:type="dxa"/>
          </w:tcPr>
          <w:p w14:paraId="55A3C554" w14:textId="77777777" w:rsidR="00DE42E8" w:rsidRDefault="00F321E1">
            <w:pPr>
              <w:spacing w:after="20"/>
            </w:pPr>
            <w:r>
              <w:rPr>
                <w:sz w:val="18"/>
              </w:rPr>
              <w:t>2</w:t>
            </w:r>
          </w:p>
        </w:tc>
        <w:tc>
          <w:tcPr>
            <w:tcW w:w="1984" w:type="dxa"/>
          </w:tcPr>
          <w:p w14:paraId="06D5F8E4" w14:textId="77777777" w:rsidR="00DE42E8" w:rsidRDefault="00F321E1">
            <w:pPr>
              <w:spacing w:after="20"/>
            </w:pPr>
            <w:r>
              <w:rPr>
                <w:sz w:val="18"/>
              </w:rPr>
              <w:t>Bajo</w:t>
            </w:r>
          </w:p>
        </w:tc>
      </w:tr>
      <w:tr w:rsidR="00DE42E8" w14:paraId="1BF148AE" w14:textId="77777777">
        <w:trPr>
          <w:jc w:val="center"/>
        </w:trPr>
        <w:tc>
          <w:tcPr>
            <w:tcW w:w="3969" w:type="dxa"/>
            <w:shd w:val="clear" w:color="auto" w:fill="F2F2F2"/>
          </w:tcPr>
          <w:p w14:paraId="4FAC0EAD" w14:textId="77777777" w:rsidR="00DE42E8" w:rsidRDefault="00F321E1">
            <w:pPr>
              <w:spacing w:after="20"/>
            </w:pPr>
            <w:r>
              <w:rPr>
                <w:rFonts w:ascii="Consolas" w:eastAsia="Consolas" w:hAnsi="Consolas"/>
                <w:sz w:val="17"/>
              </w:rPr>
              <w:t>GenerateJwt</w:t>
            </w:r>
          </w:p>
        </w:tc>
        <w:tc>
          <w:tcPr>
            <w:tcW w:w="1361" w:type="dxa"/>
            <w:shd w:val="clear" w:color="auto" w:fill="F2F2F2"/>
          </w:tcPr>
          <w:p w14:paraId="16BBF378" w14:textId="77777777" w:rsidR="00DE42E8" w:rsidRDefault="00F321E1">
            <w:pPr>
              <w:spacing w:after="20"/>
            </w:pPr>
            <w:r>
              <w:rPr>
                <w:sz w:val="18"/>
              </w:rPr>
              <w:t>1</w:t>
            </w:r>
          </w:p>
        </w:tc>
        <w:tc>
          <w:tcPr>
            <w:tcW w:w="2041" w:type="dxa"/>
            <w:shd w:val="clear" w:color="auto" w:fill="F2F2F2"/>
          </w:tcPr>
          <w:p w14:paraId="4377F64B" w14:textId="77777777" w:rsidR="00DE42E8" w:rsidRDefault="00F321E1">
            <w:pPr>
              <w:spacing w:after="20"/>
            </w:pPr>
            <w:r>
              <w:rPr>
                <w:sz w:val="18"/>
              </w:rPr>
              <w:t>1</w:t>
            </w:r>
          </w:p>
        </w:tc>
        <w:tc>
          <w:tcPr>
            <w:tcW w:w="1984" w:type="dxa"/>
            <w:shd w:val="clear" w:color="auto" w:fill="F2F2F2"/>
          </w:tcPr>
          <w:p w14:paraId="6C3081D2" w14:textId="77777777" w:rsidR="00DE42E8" w:rsidRDefault="00F321E1">
            <w:pPr>
              <w:spacing w:after="20"/>
            </w:pPr>
            <w:r>
              <w:rPr>
                <w:sz w:val="18"/>
              </w:rPr>
              <w:t>Nulo</w:t>
            </w:r>
          </w:p>
        </w:tc>
      </w:tr>
      <w:tr w:rsidR="00DE42E8" w14:paraId="33E5F1A7" w14:textId="77777777">
        <w:trPr>
          <w:jc w:val="center"/>
        </w:trPr>
        <w:tc>
          <w:tcPr>
            <w:tcW w:w="3969" w:type="dxa"/>
          </w:tcPr>
          <w:p w14:paraId="127E0A90" w14:textId="77777777" w:rsidR="00DE42E8" w:rsidRDefault="00F321E1">
            <w:pPr>
              <w:spacing w:after="20"/>
            </w:pPr>
            <w:r>
              <w:rPr>
                <w:rFonts w:ascii="Consolas" w:eastAsia="Consolas" w:hAnsi="Consolas"/>
                <w:sz w:val="17"/>
              </w:rPr>
              <w:t>HashPassword</w:t>
            </w:r>
          </w:p>
        </w:tc>
        <w:tc>
          <w:tcPr>
            <w:tcW w:w="1361" w:type="dxa"/>
          </w:tcPr>
          <w:p w14:paraId="0867F781" w14:textId="77777777" w:rsidR="00DE42E8" w:rsidRDefault="00F321E1">
            <w:pPr>
              <w:spacing w:after="20"/>
            </w:pPr>
            <w:r>
              <w:rPr>
                <w:sz w:val="18"/>
              </w:rPr>
              <w:t>1</w:t>
            </w:r>
          </w:p>
        </w:tc>
        <w:tc>
          <w:tcPr>
            <w:tcW w:w="2041" w:type="dxa"/>
          </w:tcPr>
          <w:p w14:paraId="178EC464" w14:textId="77777777" w:rsidR="00DE42E8" w:rsidRDefault="00F321E1">
            <w:pPr>
              <w:spacing w:after="20"/>
            </w:pPr>
            <w:r>
              <w:rPr>
                <w:sz w:val="18"/>
              </w:rPr>
              <w:t>1</w:t>
            </w:r>
          </w:p>
        </w:tc>
        <w:tc>
          <w:tcPr>
            <w:tcW w:w="1984" w:type="dxa"/>
          </w:tcPr>
          <w:p w14:paraId="5B10F077" w14:textId="77777777" w:rsidR="00DE42E8" w:rsidRDefault="00F321E1">
            <w:pPr>
              <w:spacing w:after="20"/>
            </w:pPr>
            <w:r>
              <w:rPr>
                <w:sz w:val="18"/>
              </w:rPr>
              <w:t>Nulo</w:t>
            </w:r>
          </w:p>
        </w:tc>
      </w:tr>
      <w:tr w:rsidR="00DE42E8" w14:paraId="0C498178" w14:textId="77777777">
        <w:trPr>
          <w:jc w:val="center"/>
        </w:trPr>
        <w:tc>
          <w:tcPr>
            <w:tcW w:w="3969" w:type="dxa"/>
            <w:shd w:val="clear" w:color="auto" w:fill="F2F2F2"/>
          </w:tcPr>
          <w:p w14:paraId="17746724" w14:textId="77777777" w:rsidR="00DE42E8" w:rsidRDefault="00F321E1">
            <w:pPr>
              <w:spacing w:after="20"/>
            </w:pPr>
            <w:r>
              <w:rPr>
                <w:rFonts w:ascii="Consolas" w:eastAsia="Consolas" w:hAnsi="Consolas"/>
                <w:sz w:val="17"/>
              </w:rPr>
              <w:t>CheckPassword</w:t>
            </w:r>
          </w:p>
        </w:tc>
        <w:tc>
          <w:tcPr>
            <w:tcW w:w="1361" w:type="dxa"/>
            <w:shd w:val="clear" w:color="auto" w:fill="F2F2F2"/>
          </w:tcPr>
          <w:p w14:paraId="67A590E4" w14:textId="77777777" w:rsidR="00DE42E8" w:rsidRDefault="00F321E1">
            <w:pPr>
              <w:spacing w:after="20"/>
            </w:pPr>
            <w:r>
              <w:rPr>
                <w:sz w:val="18"/>
              </w:rPr>
              <w:t>1</w:t>
            </w:r>
          </w:p>
        </w:tc>
        <w:tc>
          <w:tcPr>
            <w:tcW w:w="2041" w:type="dxa"/>
            <w:shd w:val="clear" w:color="auto" w:fill="F2F2F2"/>
          </w:tcPr>
          <w:p w14:paraId="55B4593D" w14:textId="77777777" w:rsidR="00DE42E8" w:rsidRDefault="00F321E1">
            <w:pPr>
              <w:spacing w:after="20"/>
            </w:pPr>
            <w:r>
              <w:rPr>
                <w:sz w:val="18"/>
              </w:rPr>
              <w:t>1</w:t>
            </w:r>
          </w:p>
        </w:tc>
        <w:tc>
          <w:tcPr>
            <w:tcW w:w="1984" w:type="dxa"/>
            <w:shd w:val="clear" w:color="auto" w:fill="F2F2F2"/>
          </w:tcPr>
          <w:p w14:paraId="02D04DE8" w14:textId="77777777" w:rsidR="00DE42E8" w:rsidRDefault="00F321E1">
            <w:pPr>
              <w:spacing w:after="20"/>
            </w:pPr>
            <w:r>
              <w:rPr>
                <w:sz w:val="18"/>
              </w:rPr>
              <w:t>Nulo</w:t>
            </w:r>
          </w:p>
        </w:tc>
      </w:tr>
      <w:tr w:rsidR="00DE42E8" w14:paraId="0C1EBF27" w14:textId="77777777">
        <w:trPr>
          <w:jc w:val="center"/>
        </w:trPr>
        <w:tc>
          <w:tcPr>
            <w:tcW w:w="3969" w:type="dxa"/>
          </w:tcPr>
          <w:p w14:paraId="7AF8974F" w14:textId="77777777" w:rsidR="00DE42E8" w:rsidRDefault="00F321E1">
            <w:pPr>
              <w:spacing w:after="20"/>
            </w:pPr>
            <w:r>
              <w:rPr>
                <w:rFonts w:ascii="Consolas" w:eastAsia="Consolas" w:hAnsi="Consolas"/>
                <w:sz w:val="17"/>
              </w:rPr>
              <w:t>UserAllModelsId</w:t>
            </w:r>
          </w:p>
        </w:tc>
        <w:tc>
          <w:tcPr>
            <w:tcW w:w="1361" w:type="dxa"/>
          </w:tcPr>
          <w:p w14:paraId="2DD1A3CF" w14:textId="77777777" w:rsidR="00DE42E8" w:rsidRDefault="00F321E1">
            <w:pPr>
              <w:spacing w:after="20"/>
            </w:pPr>
            <w:r>
              <w:rPr>
                <w:sz w:val="18"/>
              </w:rPr>
              <w:t>1</w:t>
            </w:r>
          </w:p>
        </w:tc>
        <w:tc>
          <w:tcPr>
            <w:tcW w:w="2041" w:type="dxa"/>
          </w:tcPr>
          <w:p w14:paraId="5E85F8F7" w14:textId="77777777" w:rsidR="00DE42E8" w:rsidRDefault="00F321E1">
            <w:pPr>
              <w:spacing w:after="20"/>
            </w:pPr>
            <w:r>
              <w:rPr>
                <w:sz w:val="18"/>
              </w:rPr>
              <w:t>1</w:t>
            </w:r>
          </w:p>
        </w:tc>
        <w:tc>
          <w:tcPr>
            <w:tcW w:w="1984" w:type="dxa"/>
          </w:tcPr>
          <w:p w14:paraId="54AD017B" w14:textId="77777777" w:rsidR="00DE42E8" w:rsidRDefault="00F321E1">
            <w:pPr>
              <w:spacing w:after="20"/>
            </w:pPr>
            <w:r>
              <w:rPr>
                <w:sz w:val="18"/>
              </w:rPr>
              <w:t>Nulo</w:t>
            </w:r>
          </w:p>
        </w:tc>
      </w:tr>
      <w:tr w:rsidR="00DE42E8" w14:paraId="56FAFC10" w14:textId="77777777">
        <w:trPr>
          <w:jc w:val="center"/>
        </w:trPr>
        <w:tc>
          <w:tcPr>
            <w:tcW w:w="3969" w:type="dxa"/>
            <w:shd w:val="clear" w:color="auto" w:fill="F2F2F2"/>
          </w:tcPr>
          <w:p w14:paraId="1297EB20" w14:textId="77777777" w:rsidR="00DE42E8" w:rsidRDefault="00F321E1">
            <w:pPr>
              <w:spacing w:after="20"/>
            </w:pPr>
            <w:r>
              <w:rPr>
                <w:b/>
                <w:sz w:val="18"/>
              </w:rPr>
              <w:t>COMPLEJIDAD TOTAL DEL MÓDULO</w:t>
            </w:r>
          </w:p>
        </w:tc>
        <w:tc>
          <w:tcPr>
            <w:tcW w:w="1361" w:type="dxa"/>
            <w:shd w:val="clear" w:color="auto" w:fill="F2F2F2"/>
          </w:tcPr>
          <w:p w14:paraId="6923E7B0" w14:textId="77777777" w:rsidR="00DE42E8" w:rsidRDefault="00F321E1">
            <w:pPr>
              <w:spacing w:after="20"/>
            </w:pPr>
            <w:r>
              <w:rPr>
                <w:b/>
                <w:sz w:val="18"/>
              </w:rPr>
              <w:t>≈ 39</w:t>
            </w:r>
          </w:p>
        </w:tc>
        <w:tc>
          <w:tcPr>
            <w:tcW w:w="2041" w:type="dxa"/>
            <w:shd w:val="clear" w:color="auto" w:fill="F2F2F2"/>
          </w:tcPr>
          <w:p w14:paraId="217C4C91" w14:textId="77777777" w:rsidR="00DE42E8" w:rsidRDefault="00F321E1">
            <w:pPr>
              <w:spacing w:after="20"/>
            </w:pPr>
            <w:r>
              <w:rPr>
                <w:b/>
                <w:sz w:val="18"/>
              </w:rPr>
              <w:t xml:space="preserve">≈ </w:t>
            </w:r>
            <w:r>
              <w:rPr>
                <w:b/>
                <w:sz w:val="18"/>
              </w:rPr>
              <w:t>39</w:t>
            </w:r>
          </w:p>
        </w:tc>
        <w:tc>
          <w:tcPr>
            <w:tcW w:w="1984" w:type="dxa"/>
            <w:shd w:val="clear" w:color="auto" w:fill="F2F2F2"/>
          </w:tcPr>
          <w:p w14:paraId="3892134B" w14:textId="77777777" w:rsidR="00DE42E8" w:rsidRDefault="00F321E1">
            <w:pPr>
              <w:spacing w:after="20"/>
            </w:pPr>
            <w:r>
              <w:rPr>
                <w:sz w:val="18"/>
              </w:rPr>
              <w:t>—</w:t>
            </w:r>
          </w:p>
        </w:tc>
      </w:tr>
    </w:tbl>
    <w:p w14:paraId="75A4C727" w14:textId="77777777" w:rsidR="00DE42E8" w:rsidRDefault="00DE42E8">
      <w:pPr>
        <w:spacing w:after="40"/>
      </w:pPr>
    </w:p>
    <w:p w14:paraId="4D791F19" w14:textId="77777777" w:rsidR="00DE42E8" w:rsidRDefault="00F321E1">
      <w:r>
        <w:rPr>
          <w:b/>
        </w:rPr>
        <w:t xml:space="preserve">Observación de análisis: </w:t>
      </w:r>
      <w:r>
        <w:t xml:space="preserve">una complejidad ciclomática baja en </w:t>
      </w:r>
      <w:r>
        <w:rPr>
          <w:rFonts w:ascii="Consolas" w:hAnsi="Consolas"/>
          <w:sz w:val="19"/>
        </w:rPr>
        <w:t>ResetPasswd</w:t>
      </w:r>
      <w:r>
        <w:t xml:space="preserve"> (CC=2) no indica robustez, indica </w:t>
      </w:r>
      <w:r>
        <w:rPr>
          <w:b/>
        </w:rPr>
        <w:t>ausencia de decisiones</w:t>
      </w:r>
      <w:r>
        <w:t>. Y esa ausencia de decisiones es precisamente donde se esconde el defecto crítico: no hay validación de autorización. E</w:t>
      </w:r>
      <w:r>
        <w:t>n caja blanca, medir solo la cobertura sin medir la complejidad oculta estos casos.</w:t>
      </w:r>
    </w:p>
    <w:p w14:paraId="3AAAECB5" w14:textId="77777777" w:rsidR="00DE42E8" w:rsidRDefault="00F321E1">
      <w:r>
        <w:br w:type="page"/>
      </w:r>
    </w:p>
    <w:p w14:paraId="4A47A170" w14:textId="77777777" w:rsidR="00DE42E8" w:rsidRDefault="00F321E1">
      <w:pPr>
        <w:pStyle w:val="Ttulo1"/>
      </w:pPr>
      <w:r>
        <w:lastRenderedPageBreak/>
        <w:t>5. CANTIDAD DE VARIABLES UTILIZADAS EN EL MÓDULO</w:t>
      </w:r>
    </w:p>
    <w:p w14:paraId="39091CAE" w14:textId="77777777" w:rsidR="00DE42E8" w:rsidRDefault="00F321E1">
      <w:pPr>
        <w:pStyle w:val="Ttulo2"/>
      </w:pPr>
      <w:r>
        <w:t>5.1 Desglose por archivo y por función</w:t>
      </w:r>
    </w:p>
    <w:tbl>
      <w:tblPr>
        <w:tblStyle w:val="Tablaconcuadrcula"/>
        <w:tblW w:w="0" w:type="auto"/>
        <w:jc w:val="center"/>
        <w:tblLook w:val="04A0" w:firstRow="1" w:lastRow="0" w:firstColumn="1" w:lastColumn="0" w:noHBand="0" w:noVBand="1"/>
      </w:tblPr>
      <w:tblGrid>
        <w:gridCol w:w="4082"/>
        <w:gridCol w:w="2608"/>
        <w:gridCol w:w="1928"/>
        <w:gridCol w:w="794"/>
      </w:tblGrid>
      <w:tr w:rsidR="00DE42E8" w14:paraId="53895A8A" w14:textId="77777777">
        <w:trPr>
          <w:jc w:val="center"/>
        </w:trPr>
        <w:tc>
          <w:tcPr>
            <w:tcW w:w="4082" w:type="dxa"/>
            <w:shd w:val="clear" w:color="auto" w:fill="1F3B73"/>
          </w:tcPr>
          <w:p w14:paraId="2D9E14A1" w14:textId="77777777" w:rsidR="00DE42E8" w:rsidRDefault="00F321E1">
            <w:pPr>
              <w:spacing w:after="20"/>
              <w:jc w:val="center"/>
            </w:pPr>
            <w:r>
              <w:rPr>
                <w:b/>
                <w:color w:val="FFFFFF"/>
                <w:sz w:val="16"/>
              </w:rPr>
              <w:t>Archivo / Función</w:t>
            </w:r>
          </w:p>
        </w:tc>
        <w:tc>
          <w:tcPr>
            <w:tcW w:w="2608" w:type="dxa"/>
            <w:shd w:val="clear" w:color="auto" w:fill="1F3B73"/>
          </w:tcPr>
          <w:p w14:paraId="248A4107" w14:textId="77777777" w:rsidR="00DE42E8" w:rsidRDefault="00F321E1">
            <w:pPr>
              <w:spacing w:after="20"/>
              <w:jc w:val="center"/>
            </w:pPr>
            <w:r>
              <w:rPr>
                <w:b/>
                <w:color w:val="FFFFFF"/>
                <w:sz w:val="16"/>
              </w:rPr>
              <w:t>Variables internas</w:t>
            </w:r>
          </w:p>
        </w:tc>
        <w:tc>
          <w:tcPr>
            <w:tcW w:w="1928" w:type="dxa"/>
            <w:shd w:val="clear" w:color="auto" w:fill="1F3B73"/>
          </w:tcPr>
          <w:p w14:paraId="66ED6988" w14:textId="77777777" w:rsidR="00DE42E8" w:rsidRDefault="00F321E1">
            <w:pPr>
              <w:spacing w:after="20"/>
              <w:jc w:val="center"/>
            </w:pPr>
            <w:r>
              <w:rPr>
                <w:b/>
                <w:color w:val="FFFFFF"/>
                <w:sz w:val="16"/>
              </w:rPr>
              <w:t>Parámetros</w:t>
            </w:r>
          </w:p>
        </w:tc>
        <w:tc>
          <w:tcPr>
            <w:tcW w:w="794" w:type="dxa"/>
            <w:shd w:val="clear" w:color="auto" w:fill="1F3B73"/>
          </w:tcPr>
          <w:p w14:paraId="3CF664E4" w14:textId="77777777" w:rsidR="00DE42E8" w:rsidRDefault="00F321E1">
            <w:pPr>
              <w:spacing w:after="20"/>
              <w:jc w:val="center"/>
            </w:pPr>
            <w:r>
              <w:rPr>
                <w:b/>
                <w:color w:val="FFFFFF"/>
                <w:sz w:val="16"/>
              </w:rPr>
              <w:t>Total</w:t>
            </w:r>
          </w:p>
        </w:tc>
      </w:tr>
      <w:tr w:rsidR="00DE42E8" w14:paraId="51D727F9" w14:textId="77777777">
        <w:trPr>
          <w:jc w:val="center"/>
        </w:trPr>
        <w:tc>
          <w:tcPr>
            <w:tcW w:w="4082" w:type="dxa"/>
          </w:tcPr>
          <w:p w14:paraId="5763468F" w14:textId="77777777" w:rsidR="00DE42E8" w:rsidRDefault="00F321E1">
            <w:pPr>
              <w:spacing w:after="20"/>
            </w:pPr>
            <w:r>
              <w:rPr>
                <w:rFonts w:ascii="Consolas" w:eastAsia="Consolas" w:hAnsi="Consolas"/>
                <w:sz w:val="15"/>
              </w:rPr>
              <w:t>Routes/AuthRoutes.ts</w:t>
            </w:r>
          </w:p>
        </w:tc>
        <w:tc>
          <w:tcPr>
            <w:tcW w:w="2608" w:type="dxa"/>
          </w:tcPr>
          <w:p w14:paraId="1696C168" w14:textId="77777777" w:rsidR="00DE42E8" w:rsidRDefault="00F321E1">
            <w:pPr>
              <w:spacing w:after="20"/>
            </w:pPr>
            <w:r>
              <w:rPr>
                <w:sz w:val="16"/>
              </w:rPr>
              <w:t>1  (`router`)</w:t>
            </w:r>
          </w:p>
        </w:tc>
        <w:tc>
          <w:tcPr>
            <w:tcW w:w="1928" w:type="dxa"/>
          </w:tcPr>
          <w:p w14:paraId="30866403" w14:textId="77777777" w:rsidR="00DE42E8" w:rsidRDefault="00F321E1">
            <w:pPr>
              <w:spacing w:after="20"/>
            </w:pPr>
            <w:r>
              <w:rPr>
                <w:sz w:val="16"/>
              </w:rPr>
              <w:t>0</w:t>
            </w:r>
          </w:p>
        </w:tc>
        <w:tc>
          <w:tcPr>
            <w:tcW w:w="794" w:type="dxa"/>
          </w:tcPr>
          <w:p w14:paraId="2EB78788" w14:textId="77777777" w:rsidR="00DE42E8" w:rsidRDefault="00F321E1">
            <w:pPr>
              <w:spacing w:after="20"/>
            </w:pPr>
            <w:r>
              <w:rPr>
                <w:sz w:val="16"/>
              </w:rPr>
              <w:t>1</w:t>
            </w:r>
          </w:p>
        </w:tc>
      </w:tr>
      <w:tr w:rsidR="00DE42E8" w14:paraId="35AEAB21" w14:textId="77777777">
        <w:trPr>
          <w:jc w:val="center"/>
        </w:trPr>
        <w:tc>
          <w:tcPr>
            <w:tcW w:w="4082" w:type="dxa"/>
            <w:shd w:val="clear" w:color="auto" w:fill="F2F2F2"/>
          </w:tcPr>
          <w:p w14:paraId="462564CE" w14:textId="77777777" w:rsidR="00DE42E8" w:rsidRDefault="00F321E1">
            <w:pPr>
              <w:spacing w:after="20"/>
            </w:pPr>
            <w:r>
              <w:rPr>
                <w:rFonts w:ascii="Consolas" w:eastAsia="Consolas" w:hAnsi="Consolas"/>
                <w:sz w:val="15"/>
              </w:rPr>
              <w:t>Middleware/validation.ts` — `handleInputErrors</w:t>
            </w:r>
          </w:p>
        </w:tc>
        <w:tc>
          <w:tcPr>
            <w:tcW w:w="2608" w:type="dxa"/>
            <w:shd w:val="clear" w:color="auto" w:fill="F2F2F2"/>
          </w:tcPr>
          <w:p w14:paraId="23991B83" w14:textId="77777777" w:rsidR="00DE42E8" w:rsidRDefault="00F321E1">
            <w:pPr>
              <w:spacing w:after="20"/>
            </w:pPr>
            <w:r>
              <w:rPr>
                <w:sz w:val="16"/>
              </w:rPr>
              <w:t>2  (`errors`, `firstError`)</w:t>
            </w:r>
          </w:p>
        </w:tc>
        <w:tc>
          <w:tcPr>
            <w:tcW w:w="1928" w:type="dxa"/>
            <w:shd w:val="clear" w:color="auto" w:fill="F2F2F2"/>
          </w:tcPr>
          <w:p w14:paraId="43C140EA" w14:textId="77777777" w:rsidR="00DE42E8" w:rsidRDefault="00F321E1">
            <w:pPr>
              <w:spacing w:after="20"/>
            </w:pPr>
            <w:r>
              <w:rPr>
                <w:sz w:val="16"/>
              </w:rPr>
              <w:t>3  (`req`, `res`, `next`)</w:t>
            </w:r>
          </w:p>
        </w:tc>
        <w:tc>
          <w:tcPr>
            <w:tcW w:w="794" w:type="dxa"/>
            <w:shd w:val="clear" w:color="auto" w:fill="F2F2F2"/>
          </w:tcPr>
          <w:p w14:paraId="67E4200E" w14:textId="77777777" w:rsidR="00DE42E8" w:rsidRDefault="00F321E1">
            <w:pPr>
              <w:spacing w:after="20"/>
            </w:pPr>
            <w:r>
              <w:rPr>
                <w:sz w:val="16"/>
              </w:rPr>
              <w:t>5</w:t>
            </w:r>
          </w:p>
        </w:tc>
      </w:tr>
      <w:tr w:rsidR="00DE42E8" w14:paraId="26FC7132" w14:textId="77777777">
        <w:trPr>
          <w:jc w:val="center"/>
        </w:trPr>
        <w:tc>
          <w:tcPr>
            <w:tcW w:w="4082" w:type="dxa"/>
          </w:tcPr>
          <w:p w14:paraId="08E7D600" w14:textId="77777777" w:rsidR="00DE42E8" w:rsidRDefault="00F321E1">
            <w:pPr>
              <w:spacing w:after="20"/>
            </w:pPr>
            <w:r>
              <w:rPr>
                <w:rFonts w:ascii="Consolas" w:eastAsia="Consolas" w:hAnsi="Consolas"/>
                <w:sz w:val="15"/>
              </w:rPr>
              <w:t>AuthControllers.Login</w:t>
            </w:r>
          </w:p>
        </w:tc>
        <w:tc>
          <w:tcPr>
            <w:tcW w:w="2608" w:type="dxa"/>
          </w:tcPr>
          <w:p w14:paraId="41097CA4" w14:textId="77777777" w:rsidR="00DE42E8" w:rsidRDefault="00F321E1">
            <w:pPr>
              <w:spacing w:after="20"/>
            </w:pPr>
            <w:r>
              <w:rPr>
                <w:sz w:val="16"/>
              </w:rPr>
              <w:t>12</w:t>
            </w:r>
          </w:p>
        </w:tc>
        <w:tc>
          <w:tcPr>
            <w:tcW w:w="1928" w:type="dxa"/>
          </w:tcPr>
          <w:p w14:paraId="23FF73BA" w14:textId="77777777" w:rsidR="00DE42E8" w:rsidRDefault="00F321E1">
            <w:pPr>
              <w:spacing w:after="20"/>
            </w:pPr>
            <w:r>
              <w:rPr>
                <w:sz w:val="16"/>
              </w:rPr>
              <w:t>2  (`req`, `res`)</w:t>
            </w:r>
          </w:p>
        </w:tc>
        <w:tc>
          <w:tcPr>
            <w:tcW w:w="794" w:type="dxa"/>
          </w:tcPr>
          <w:p w14:paraId="1A075960" w14:textId="77777777" w:rsidR="00DE42E8" w:rsidRDefault="00F321E1">
            <w:pPr>
              <w:spacing w:after="20"/>
            </w:pPr>
            <w:r>
              <w:rPr>
                <w:sz w:val="16"/>
              </w:rPr>
              <w:t>14</w:t>
            </w:r>
          </w:p>
        </w:tc>
      </w:tr>
      <w:tr w:rsidR="00DE42E8" w14:paraId="3435D208" w14:textId="77777777">
        <w:trPr>
          <w:jc w:val="center"/>
        </w:trPr>
        <w:tc>
          <w:tcPr>
            <w:tcW w:w="4082" w:type="dxa"/>
            <w:shd w:val="clear" w:color="auto" w:fill="F2F2F2"/>
          </w:tcPr>
          <w:p w14:paraId="3D8F6348" w14:textId="77777777" w:rsidR="00DE42E8" w:rsidRDefault="00F321E1">
            <w:pPr>
              <w:spacing w:after="20"/>
            </w:pPr>
            <w:r>
              <w:rPr>
                <w:rFonts w:ascii="Consolas" w:eastAsia="Consolas" w:hAnsi="Consolas"/>
                <w:sz w:val="15"/>
              </w:rPr>
              <w:t>AuthControllers.ResetPasswd</w:t>
            </w:r>
          </w:p>
        </w:tc>
        <w:tc>
          <w:tcPr>
            <w:tcW w:w="2608" w:type="dxa"/>
            <w:shd w:val="clear" w:color="auto" w:fill="F2F2F2"/>
          </w:tcPr>
          <w:p w14:paraId="40E08C03" w14:textId="77777777" w:rsidR="00DE42E8" w:rsidRDefault="00F321E1">
            <w:pPr>
              <w:spacing w:after="20"/>
            </w:pPr>
            <w:r>
              <w:rPr>
                <w:sz w:val="16"/>
              </w:rPr>
              <w:t>5</w:t>
            </w:r>
          </w:p>
        </w:tc>
        <w:tc>
          <w:tcPr>
            <w:tcW w:w="1928" w:type="dxa"/>
            <w:shd w:val="clear" w:color="auto" w:fill="F2F2F2"/>
          </w:tcPr>
          <w:p w14:paraId="0168142E" w14:textId="77777777" w:rsidR="00DE42E8" w:rsidRDefault="00F321E1">
            <w:pPr>
              <w:spacing w:after="20"/>
            </w:pPr>
            <w:r>
              <w:rPr>
                <w:sz w:val="16"/>
              </w:rPr>
              <w:t>2  (`req`, `res`)</w:t>
            </w:r>
          </w:p>
        </w:tc>
        <w:tc>
          <w:tcPr>
            <w:tcW w:w="794" w:type="dxa"/>
            <w:shd w:val="clear" w:color="auto" w:fill="F2F2F2"/>
          </w:tcPr>
          <w:p w14:paraId="10DAC7F6" w14:textId="77777777" w:rsidR="00DE42E8" w:rsidRDefault="00F321E1">
            <w:pPr>
              <w:spacing w:after="20"/>
            </w:pPr>
            <w:r>
              <w:rPr>
                <w:sz w:val="16"/>
              </w:rPr>
              <w:t>7</w:t>
            </w:r>
          </w:p>
        </w:tc>
      </w:tr>
      <w:tr w:rsidR="00DE42E8" w14:paraId="7299724E" w14:textId="77777777">
        <w:trPr>
          <w:jc w:val="center"/>
        </w:trPr>
        <w:tc>
          <w:tcPr>
            <w:tcW w:w="4082" w:type="dxa"/>
          </w:tcPr>
          <w:p w14:paraId="0FC73B96" w14:textId="77777777" w:rsidR="00DE42E8" w:rsidRDefault="00F321E1">
            <w:pPr>
              <w:spacing w:after="20"/>
            </w:pPr>
            <w:r>
              <w:rPr>
                <w:rFonts w:ascii="Consolas" w:eastAsia="Consolas" w:hAnsi="Consolas"/>
                <w:sz w:val="15"/>
              </w:rPr>
              <w:t>AuthControllers.GetAuthUser</w:t>
            </w:r>
          </w:p>
        </w:tc>
        <w:tc>
          <w:tcPr>
            <w:tcW w:w="2608" w:type="dxa"/>
          </w:tcPr>
          <w:p w14:paraId="6945ADF0" w14:textId="77777777" w:rsidR="00DE42E8" w:rsidRDefault="00F321E1">
            <w:pPr>
              <w:spacing w:after="20"/>
            </w:pPr>
            <w:r>
              <w:rPr>
                <w:sz w:val="16"/>
              </w:rPr>
              <w:t>1  (`error`)</w:t>
            </w:r>
          </w:p>
        </w:tc>
        <w:tc>
          <w:tcPr>
            <w:tcW w:w="1928" w:type="dxa"/>
          </w:tcPr>
          <w:p w14:paraId="312EBA79" w14:textId="77777777" w:rsidR="00DE42E8" w:rsidRDefault="00F321E1">
            <w:pPr>
              <w:spacing w:after="20"/>
            </w:pPr>
            <w:r>
              <w:rPr>
                <w:sz w:val="16"/>
              </w:rPr>
              <w:t>2  (`req`, `res`)</w:t>
            </w:r>
          </w:p>
        </w:tc>
        <w:tc>
          <w:tcPr>
            <w:tcW w:w="794" w:type="dxa"/>
          </w:tcPr>
          <w:p w14:paraId="68B493DD" w14:textId="77777777" w:rsidR="00DE42E8" w:rsidRDefault="00F321E1">
            <w:pPr>
              <w:spacing w:after="20"/>
            </w:pPr>
            <w:r>
              <w:rPr>
                <w:sz w:val="16"/>
              </w:rPr>
              <w:t>3</w:t>
            </w:r>
          </w:p>
        </w:tc>
      </w:tr>
      <w:tr w:rsidR="00DE42E8" w14:paraId="4BD00E15" w14:textId="77777777">
        <w:trPr>
          <w:jc w:val="center"/>
        </w:trPr>
        <w:tc>
          <w:tcPr>
            <w:tcW w:w="4082" w:type="dxa"/>
            <w:shd w:val="clear" w:color="auto" w:fill="F2F2F2"/>
          </w:tcPr>
          <w:p w14:paraId="03C2FF32" w14:textId="77777777" w:rsidR="00DE42E8" w:rsidRDefault="00F321E1">
            <w:pPr>
              <w:spacing w:after="20"/>
            </w:pPr>
            <w:r>
              <w:rPr>
                <w:rFonts w:ascii="Consolas" w:eastAsia="Consolas" w:hAnsi="Consolas"/>
                <w:sz w:val="15"/>
              </w:rPr>
              <w:t>AuthControllers.GetMe</w:t>
            </w:r>
          </w:p>
        </w:tc>
        <w:tc>
          <w:tcPr>
            <w:tcW w:w="2608" w:type="dxa"/>
            <w:shd w:val="clear" w:color="auto" w:fill="F2F2F2"/>
          </w:tcPr>
          <w:p w14:paraId="6AC4C128" w14:textId="77777777" w:rsidR="00DE42E8" w:rsidRDefault="00F321E1">
            <w:pPr>
              <w:spacing w:after="20"/>
            </w:pPr>
            <w:r>
              <w:rPr>
                <w:sz w:val="16"/>
              </w:rPr>
              <w:t>3  (`rows`, `usuario`, `error`)</w:t>
            </w:r>
          </w:p>
        </w:tc>
        <w:tc>
          <w:tcPr>
            <w:tcW w:w="1928" w:type="dxa"/>
            <w:shd w:val="clear" w:color="auto" w:fill="F2F2F2"/>
          </w:tcPr>
          <w:p w14:paraId="19330AE1" w14:textId="77777777" w:rsidR="00DE42E8" w:rsidRDefault="00F321E1">
            <w:pPr>
              <w:spacing w:after="20"/>
            </w:pPr>
            <w:r>
              <w:rPr>
                <w:sz w:val="16"/>
              </w:rPr>
              <w:t>2  (`req`, `res`)</w:t>
            </w:r>
          </w:p>
        </w:tc>
        <w:tc>
          <w:tcPr>
            <w:tcW w:w="794" w:type="dxa"/>
            <w:shd w:val="clear" w:color="auto" w:fill="F2F2F2"/>
          </w:tcPr>
          <w:p w14:paraId="56350A11" w14:textId="77777777" w:rsidR="00DE42E8" w:rsidRDefault="00F321E1">
            <w:pPr>
              <w:spacing w:after="20"/>
            </w:pPr>
            <w:r>
              <w:rPr>
                <w:sz w:val="16"/>
              </w:rPr>
              <w:t>5</w:t>
            </w:r>
          </w:p>
        </w:tc>
      </w:tr>
      <w:tr w:rsidR="00DE42E8" w14:paraId="31E97C21" w14:textId="77777777">
        <w:trPr>
          <w:jc w:val="center"/>
        </w:trPr>
        <w:tc>
          <w:tcPr>
            <w:tcW w:w="4082" w:type="dxa"/>
          </w:tcPr>
          <w:p w14:paraId="07B928A7" w14:textId="77777777" w:rsidR="00DE42E8" w:rsidRDefault="00F321E1">
            <w:pPr>
              <w:spacing w:after="20"/>
            </w:pPr>
            <w:r>
              <w:rPr>
                <w:rFonts w:ascii="Consolas" w:eastAsia="Consolas" w:hAnsi="Consolas"/>
                <w:sz w:val="15"/>
              </w:rPr>
              <w:t>Middleware/auth.ts` — `authenticate</w:t>
            </w:r>
          </w:p>
        </w:tc>
        <w:tc>
          <w:tcPr>
            <w:tcW w:w="2608" w:type="dxa"/>
          </w:tcPr>
          <w:p w14:paraId="65594D28" w14:textId="77777777" w:rsidR="00DE42E8" w:rsidRDefault="00F321E1">
            <w:pPr>
              <w:spacing w:after="20"/>
            </w:pPr>
            <w:r>
              <w:rPr>
                <w:sz w:val="16"/>
              </w:rPr>
              <w:t>5  (`bearer`, `token`, `decoded`, `user`, `error`)</w:t>
            </w:r>
          </w:p>
        </w:tc>
        <w:tc>
          <w:tcPr>
            <w:tcW w:w="1928" w:type="dxa"/>
          </w:tcPr>
          <w:p w14:paraId="2DF1E41B" w14:textId="77777777" w:rsidR="00DE42E8" w:rsidRDefault="00F321E1">
            <w:pPr>
              <w:spacing w:after="20"/>
            </w:pPr>
            <w:r>
              <w:rPr>
                <w:sz w:val="16"/>
              </w:rPr>
              <w:t>3  (`req`, `res`, `next`)</w:t>
            </w:r>
          </w:p>
        </w:tc>
        <w:tc>
          <w:tcPr>
            <w:tcW w:w="794" w:type="dxa"/>
          </w:tcPr>
          <w:p w14:paraId="33C89ADA" w14:textId="77777777" w:rsidR="00DE42E8" w:rsidRDefault="00F321E1">
            <w:pPr>
              <w:spacing w:after="20"/>
            </w:pPr>
            <w:r>
              <w:rPr>
                <w:sz w:val="16"/>
              </w:rPr>
              <w:t>8</w:t>
            </w:r>
          </w:p>
        </w:tc>
      </w:tr>
      <w:tr w:rsidR="00DE42E8" w14:paraId="723189F9" w14:textId="77777777">
        <w:trPr>
          <w:jc w:val="center"/>
        </w:trPr>
        <w:tc>
          <w:tcPr>
            <w:tcW w:w="4082" w:type="dxa"/>
            <w:shd w:val="clear" w:color="auto" w:fill="F2F2F2"/>
          </w:tcPr>
          <w:p w14:paraId="654BDD25" w14:textId="77777777" w:rsidR="00DE42E8" w:rsidRDefault="00F321E1">
            <w:pPr>
              <w:spacing w:after="20"/>
            </w:pPr>
            <w:r>
              <w:rPr>
                <w:rFonts w:ascii="Consolas" w:eastAsia="Consolas" w:hAnsi="Consolas"/>
                <w:sz w:val="15"/>
              </w:rPr>
              <w:t>Utils/jwt.ts` — `GenerateJwt</w:t>
            </w:r>
          </w:p>
        </w:tc>
        <w:tc>
          <w:tcPr>
            <w:tcW w:w="2608" w:type="dxa"/>
            <w:shd w:val="clear" w:color="auto" w:fill="F2F2F2"/>
          </w:tcPr>
          <w:p w14:paraId="2A6FC882" w14:textId="77777777" w:rsidR="00DE42E8" w:rsidRDefault="00F321E1">
            <w:pPr>
              <w:spacing w:after="20"/>
            </w:pPr>
            <w:r>
              <w:rPr>
                <w:sz w:val="16"/>
              </w:rPr>
              <w:t>1  (`token`)</w:t>
            </w:r>
          </w:p>
        </w:tc>
        <w:tc>
          <w:tcPr>
            <w:tcW w:w="1928" w:type="dxa"/>
            <w:shd w:val="clear" w:color="auto" w:fill="F2F2F2"/>
          </w:tcPr>
          <w:p w14:paraId="1D6BE491" w14:textId="77777777" w:rsidR="00DE42E8" w:rsidRDefault="00F321E1">
            <w:pPr>
              <w:spacing w:after="20"/>
            </w:pPr>
            <w:r>
              <w:rPr>
                <w:sz w:val="16"/>
              </w:rPr>
              <w:t>1  (`id`)</w:t>
            </w:r>
          </w:p>
        </w:tc>
        <w:tc>
          <w:tcPr>
            <w:tcW w:w="794" w:type="dxa"/>
            <w:shd w:val="clear" w:color="auto" w:fill="F2F2F2"/>
          </w:tcPr>
          <w:p w14:paraId="4F2C5123" w14:textId="77777777" w:rsidR="00DE42E8" w:rsidRDefault="00F321E1">
            <w:pPr>
              <w:spacing w:after="20"/>
            </w:pPr>
            <w:r>
              <w:rPr>
                <w:sz w:val="16"/>
              </w:rPr>
              <w:t>2</w:t>
            </w:r>
          </w:p>
        </w:tc>
      </w:tr>
      <w:tr w:rsidR="00DE42E8" w14:paraId="68F10709" w14:textId="77777777">
        <w:trPr>
          <w:jc w:val="center"/>
        </w:trPr>
        <w:tc>
          <w:tcPr>
            <w:tcW w:w="4082" w:type="dxa"/>
          </w:tcPr>
          <w:p w14:paraId="718702A0" w14:textId="77777777" w:rsidR="00DE42E8" w:rsidRDefault="00F321E1">
            <w:pPr>
              <w:spacing w:after="20"/>
            </w:pPr>
            <w:r>
              <w:rPr>
                <w:rFonts w:ascii="Consolas" w:eastAsia="Consolas" w:hAnsi="Consolas"/>
                <w:sz w:val="15"/>
              </w:rPr>
              <w:t>Utils/auth.ts` — `HashPassword</w:t>
            </w:r>
          </w:p>
        </w:tc>
        <w:tc>
          <w:tcPr>
            <w:tcW w:w="2608" w:type="dxa"/>
          </w:tcPr>
          <w:p w14:paraId="637CA6FD" w14:textId="77777777" w:rsidR="00DE42E8" w:rsidRDefault="00F321E1">
            <w:pPr>
              <w:spacing w:after="20"/>
            </w:pPr>
            <w:r>
              <w:rPr>
                <w:sz w:val="16"/>
              </w:rPr>
              <w:t>1  (`salt`)</w:t>
            </w:r>
          </w:p>
        </w:tc>
        <w:tc>
          <w:tcPr>
            <w:tcW w:w="1928" w:type="dxa"/>
          </w:tcPr>
          <w:p w14:paraId="401F2348" w14:textId="77777777" w:rsidR="00DE42E8" w:rsidRDefault="00F321E1">
            <w:pPr>
              <w:spacing w:after="20"/>
            </w:pPr>
            <w:r>
              <w:rPr>
                <w:sz w:val="16"/>
              </w:rPr>
              <w:t>1  (`passwd`)</w:t>
            </w:r>
          </w:p>
        </w:tc>
        <w:tc>
          <w:tcPr>
            <w:tcW w:w="794" w:type="dxa"/>
          </w:tcPr>
          <w:p w14:paraId="0599662A" w14:textId="77777777" w:rsidR="00DE42E8" w:rsidRDefault="00F321E1">
            <w:pPr>
              <w:spacing w:after="20"/>
            </w:pPr>
            <w:r>
              <w:rPr>
                <w:sz w:val="16"/>
              </w:rPr>
              <w:t>2</w:t>
            </w:r>
          </w:p>
        </w:tc>
      </w:tr>
      <w:tr w:rsidR="00DE42E8" w14:paraId="71042E4F" w14:textId="77777777">
        <w:trPr>
          <w:jc w:val="center"/>
        </w:trPr>
        <w:tc>
          <w:tcPr>
            <w:tcW w:w="4082" w:type="dxa"/>
            <w:shd w:val="clear" w:color="auto" w:fill="F2F2F2"/>
          </w:tcPr>
          <w:p w14:paraId="01A7E3CD" w14:textId="77777777" w:rsidR="00DE42E8" w:rsidRDefault="00F321E1">
            <w:pPr>
              <w:spacing w:after="20"/>
            </w:pPr>
            <w:r>
              <w:rPr>
                <w:rFonts w:ascii="Consolas" w:eastAsia="Consolas" w:hAnsi="Consolas"/>
                <w:sz w:val="15"/>
              </w:rPr>
              <w:t>Utils/auth.ts` — `CheckPassword</w:t>
            </w:r>
          </w:p>
        </w:tc>
        <w:tc>
          <w:tcPr>
            <w:tcW w:w="2608" w:type="dxa"/>
            <w:shd w:val="clear" w:color="auto" w:fill="F2F2F2"/>
          </w:tcPr>
          <w:p w14:paraId="20DAE8CC" w14:textId="77777777" w:rsidR="00DE42E8" w:rsidRDefault="00F321E1">
            <w:pPr>
              <w:spacing w:after="20"/>
            </w:pPr>
            <w:r>
              <w:rPr>
                <w:sz w:val="16"/>
              </w:rPr>
              <w:t>0</w:t>
            </w:r>
          </w:p>
        </w:tc>
        <w:tc>
          <w:tcPr>
            <w:tcW w:w="1928" w:type="dxa"/>
            <w:shd w:val="clear" w:color="auto" w:fill="F2F2F2"/>
          </w:tcPr>
          <w:p w14:paraId="09218BDE" w14:textId="77777777" w:rsidR="00DE42E8" w:rsidRDefault="00F321E1">
            <w:pPr>
              <w:spacing w:after="20"/>
            </w:pPr>
            <w:r>
              <w:rPr>
                <w:sz w:val="16"/>
              </w:rPr>
              <w:t>2  (`passwd`, `Hash`)</w:t>
            </w:r>
          </w:p>
        </w:tc>
        <w:tc>
          <w:tcPr>
            <w:tcW w:w="794" w:type="dxa"/>
            <w:shd w:val="clear" w:color="auto" w:fill="F2F2F2"/>
          </w:tcPr>
          <w:p w14:paraId="66FF73A3" w14:textId="77777777" w:rsidR="00DE42E8" w:rsidRDefault="00F321E1">
            <w:pPr>
              <w:spacing w:after="20"/>
            </w:pPr>
            <w:r>
              <w:rPr>
                <w:sz w:val="16"/>
              </w:rPr>
              <w:t>2</w:t>
            </w:r>
          </w:p>
        </w:tc>
      </w:tr>
      <w:tr w:rsidR="00DE42E8" w14:paraId="5732F7E9" w14:textId="77777777">
        <w:trPr>
          <w:jc w:val="center"/>
        </w:trPr>
        <w:tc>
          <w:tcPr>
            <w:tcW w:w="4082" w:type="dxa"/>
          </w:tcPr>
          <w:p w14:paraId="4871790C" w14:textId="77777777" w:rsidR="00DE42E8" w:rsidRDefault="00F321E1">
            <w:pPr>
              <w:spacing w:after="20"/>
            </w:pPr>
            <w:r>
              <w:rPr>
                <w:rFonts w:ascii="Consolas" w:eastAsia="Consolas" w:hAnsi="Consolas"/>
                <w:sz w:val="15"/>
              </w:rPr>
              <w:t>config/limits.ts</w:t>
            </w:r>
          </w:p>
        </w:tc>
        <w:tc>
          <w:tcPr>
            <w:tcW w:w="2608" w:type="dxa"/>
          </w:tcPr>
          <w:p w14:paraId="443D8E03" w14:textId="77777777" w:rsidR="00DE42E8" w:rsidRDefault="00F321E1">
            <w:pPr>
              <w:spacing w:after="20"/>
            </w:pPr>
            <w:r>
              <w:rPr>
                <w:sz w:val="16"/>
              </w:rPr>
              <w:t>0  (objeto de configuración)</w:t>
            </w:r>
          </w:p>
        </w:tc>
        <w:tc>
          <w:tcPr>
            <w:tcW w:w="1928" w:type="dxa"/>
          </w:tcPr>
          <w:p w14:paraId="087DDBF7" w14:textId="77777777" w:rsidR="00DE42E8" w:rsidRDefault="00F321E1">
            <w:pPr>
              <w:spacing w:after="20"/>
            </w:pPr>
            <w:r>
              <w:rPr>
                <w:sz w:val="16"/>
              </w:rPr>
              <w:t>0</w:t>
            </w:r>
          </w:p>
        </w:tc>
        <w:tc>
          <w:tcPr>
            <w:tcW w:w="794" w:type="dxa"/>
          </w:tcPr>
          <w:p w14:paraId="5F6C4229" w14:textId="77777777" w:rsidR="00DE42E8" w:rsidRDefault="00F321E1">
            <w:pPr>
              <w:spacing w:after="20"/>
            </w:pPr>
            <w:r>
              <w:rPr>
                <w:sz w:val="16"/>
              </w:rPr>
              <w:t>0</w:t>
            </w:r>
          </w:p>
        </w:tc>
      </w:tr>
      <w:tr w:rsidR="00DE42E8" w14:paraId="359C4AF4" w14:textId="77777777">
        <w:trPr>
          <w:jc w:val="center"/>
        </w:trPr>
        <w:tc>
          <w:tcPr>
            <w:tcW w:w="4082" w:type="dxa"/>
            <w:shd w:val="clear" w:color="auto" w:fill="F2F2F2"/>
          </w:tcPr>
          <w:p w14:paraId="595D7764" w14:textId="77777777" w:rsidR="00DE42E8" w:rsidRDefault="00F321E1">
            <w:pPr>
              <w:spacing w:after="20"/>
            </w:pPr>
            <w:r>
              <w:rPr>
                <w:rFonts w:ascii="Consolas" w:eastAsia="Consolas" w:hAnsi="Consolas"/>
                <w:sz w:val="15"/>
              </w:rPr>
              <w:t>Models/UserModels.ts` — `UserAllModelsId</w:t>
            </w:r>
          </w:p>
        </w:tc>
        <w:tc>
          <w:tcPr>
            <w:tcW w:w="2608" w:type="dxa"/>
            <w:shd w:val="clear" w:color="auto" w:fill="F2F2F2"/>
          </w:tcPr>
          <w:p w14:paraId="71BA17AF" w14:textId="77777777" w:rsidR="00DE42E8" w:rsidRDefault="00F321E1">
            <w:pPr>
              <w:spacing w:after="20"/>
            </w:pPr>
            <w:r>
              <w:rPr>
                <w:sz w:val="16"/>
              </w:rPr>
              <w:t>2  (`conection`, `results`)</w:t>
            </w:r>
          </w:p>
        </w:tc>
        <w:tc>
          <w:tcPr>
            <w:tcW w:w="1928" w:type="dxa"/>
            <w:shd w:val="clear" w:color="auto" w:fill="F2F2F2"/>
          </w:tcPr>
          <w:p w14:paraId="0B2B850C" w14:textId="77777777" w:rsidR="00DE42E8" w:rsidRDefault="00F321E1">
            <w:pPr>
              <w:spacing w:after="20"/>
            </w:pPr>
            <w:r>
              <w:rPr>
                <w:sz w:val="16"/>
              </w:rPr>
              <w:t>1  (`idUsuario`)</w:t>
            </w:r>
          </w:p>
        </w:tc>
        <w:tc>
          <w:tcPr>
            <w:tcW w:w="794" w:type="dxa"/>
            <w:shd w:val="clear" w:color="auto" w:fill="F2F2F2"/>
          </w:tcPr>
          <w:p w14:paraId="1F9BC333" w14:textId="77777777" w:rsidR="00DE42E8" w:rsidRDefault="00F321E1">
            <w:pPr>
              <w:spacing w:after="20"/>
            </w:pPr>
            <w:r>
              <w:rPr>
                <w:sz w:val="16"/>
              </w:rPr>
              <w:t>3</w:t>
            </w:r>
          </w:p>
        </w:tc>
      </w:tr>
      <w:tr w:rsidR="00DE42E8" w14:paraId="622890FA" w14:textId="77777777">
        <w:trPr>
          <w:jc w:val="center"/>
        </w:trPr>
        <w:tc>
          <w:tcPr>
            <w:tcW w:w="4082" w:type="dxa"/>
          </w:tcPr>
          <w:p w14:paraId="47F43ACC" w14:textId="77777777" w:rsidR="00DE42E8" w:rsidRDefault="00F321E1">
            <w:pPr>
              <w:spacing w:after="20"/>
            </w:pPr>
            <w:r>
              <w:rPr>
                <w:rFonts w:ascii="Consolas" w:eastAsia="Consolas" w:hAnsi="Consolas"/>
                <w:sz w:val="15"/>
              </w:rPr>
              <w:t>Models/UserModels.ts` — `GetEmail</w:t>
            </w:r>
          </w:p>
        </w:tc>
        <w:tc>
          <w:tcPr>
            <w:tcW w:w="2608" w:type="dxa"/>
          </w:tcPr>
          <w:p w14:paraId="7F807ADF" w14:textId="77777777" w:rsidR="00DE42E8" w:rsidRDefault="00F321E1">
            <w:pPr>
              <w:spacing w:after="20"/>
            </w:pPr>
            <w:r>
              <w:rPr>
                <w:sz w:val="16"/>
              </w:rPr>
              <w:t>2  (`rows`, `error`)</w:t>
            </w:r>
          </w:p>
        </w:tc>
        <w:tc>
          <w:tcPr>
            <w:tcW w:w="1928" w:type="dxa"/>
          </w:tcPr>
          <w:p w14:paraId="7EF6CA3F" w14:textId="77777777" w:rsidR="00DE42E8" w:rsidRDefault="00F321E1">
            <w:pPr>
              <w:spacing w:after="20"/>
            </w:pPr>
            <w:r>
              <w:rPr>
                <w:sz w:val="16"/>
              </w:rPr>
              <w:t>1  (`email`)</w:t>
            </w:r>
          </w:p>
        </w:tc>
        <w:tc>
          <w:tcPr>
            <w:tcW w:w="794" w:type="dxa"/>
          </w:tcPr>
          <w:p w14:paraId="5CB9E239" w14:textId="77777777" w:rsidR="00DE42E8" w:rsidRDefault="00F321E1">
            <w:pPr>
              <w:spacing w:after="20"/>
            </w:pPr>
            <w:r>
              <w:rPr>
                <w:sz w:val="16"/>
              </w:rPr>
              <w:t>3</w:t>
            </w:r>
          </w:p>
        </w:tc>
      </w:tr>
      <w:tr w:rsidR="00DE42E8" w14:paraId="1B39F76B" w14:textId="77777777">
        <w:trPr>
          <w:jc w:val="center"/>
        </w:trPr>
        <w:tc>
          <w:tcPr>
            <w:tcW w:w="4082" w:type="dxa"/>
            <w:shd w:val="clear" w:color="auto" w:fill="F2F2F2"/>
          </w:tcPr>
          <w:p w14:paraId="494EB2B8" w14:textId="77777777" w:rsidR="00DE42E8" w:rsidRDefault="00F321E1">
            <w:pPr>
              <w:spacing w:after="20"/>
            </w:pPr>
            <w:r>
              <w:rPr>
                <w:rFonts w:ascii="Consolas" w:eastAsia="Consolas" w:hAnsi="Consolas"/>
                <w:sz w:val="15"/>
              </w:rPr>
              <w:t>Models/UserModels.ts` — `VerifedConfirmed</w:t>
            </w:r>
          </w:p>
        </w:tc>
        <w:tc>
          <w:tcPr>
            <w:tcW w:w="2608" w:type="dxa"/>
            <w:shd w:val="clear" w:color="auto" w:fill="F2F2F2"/>
          </w:tcPr>
          <w:p w14:paraId="6B2B05E6" w14:textId="77777777" w:rsidR="00DE42E8" w:rsidRDefault="00F321E1">
            <w:pPr>
              <w:spacing w:after="20"/>
            </w:pPr>
            <w:r>
              <w:rPr>
                <w:sz w:val="16"/>
              </w:rPr>
              <w:t>3  (`rows`, `confirmed`, `error`)</w:t>
            </w:r>
          </w:p>
        </w:tc>
        <w:tc>
          <w:tcPr>
            <w:tcW w:w="1928" w:type="dxa"/>
            <w:shd w:val="clear" w:color="auto" w:fill="F2F2F2"/>
          </w:tcPr>
          <w:p w14:paraId="6C8E2636" w14:textId="77777777" w:rsidR="00DE42E8" w:rsidRDefault="00F321E1">
            <w:pPr>
              <w:spacing w:after="20"/>
            </w:pPr>
            <w:r>
              <w:rPr>
                <w:sz w:val="16"/>
              </w:rPr>
              <w:t xml:space="preserve">1  </w:t>
            </w:r>
            <w:r>
              <w:rPr>
                <w:sz w:val="16"/>
              </w:rPr>
              <w:t>(`email`)</w:t>
            </w:r>
          </w:p>
        </w:tc>
        <w:tc>
          <w:tcPr>
            <w:tcW w:w="794" w:type="dxa"/>
            <w:shd w:val="clear" w:color="auto" w:fill="F2F2F2"/>
          </w:tcPr>
          <w:p w14:paraId="245CE7EB" w14:textId="77777777" w:rsidR="00DE42E8" w:rsidRDefault="00F321E1">
            <w:pPr>
              <w:spacing w:after="20"/>
            </w:pPr>
            <w:r>
              <w:rPr>
                <w:sz w:val="16"/>
              </w:rPr>
              <w:t>4</w:t>
            </w:r>
          </w:p>
        </w:tc>
      </w:tr>
      <w:tr w:rsidR="00DE42E8" w14:paraId="306560FC" w14:textId="77777777">
        <w:trPr>
          <w:jc w:val="center"/>
        </w:trPr>
        <w:tc>
          <w:tcPr>
            <w:tcW w:w="4082" w:type="dxa"/>
          </w:tcPr>
          <w:p w14:paraId="19D57D92" w14:textId="77777777" w:rsidR="00DE42E8" w:rsidRDefault="00F321E1">
            <w:pPr>
              <w:spacing w:after="20"/>
            </w:pPr>
            <w:r>
              <w:rPr>
                <w:rFonts w:ascii="Consolas" w:eastAsia="Consolas" w:hAnsi="Consolas"/>
                <w:sz w:val="15"/>
              </w:rPr>
              <w:t>Models/UserModels.ts` — `GetPasswd</w:t>
            </w:r>
          </w:p>
        </w:tc>
        <w:tc>
          <w:tcPr>
            <w:tcW w:w="2608" w:type="dxa"/>
          </w:tcPr>
          <w:p w14:paraId="2E3EF845" w14:textId="77777777" w:rsidR="00DE42E8" w:rsidRDefault="00F321E1">
            <w:pPr>
              <w:spacing w:after="20"/>
            </w:pPr>
            <w:r>
              <w:rPr>
                <w:sz w:val="16"/>
              </w:rPr>
              <w:t>2  (`rows`, `error`)</w:t>
            </w:r>
          </w:p>
        </w:tc>
        <w:tc>
          <w:tcPr>
            <w:tcW w:w="1928" w:type="dxa"/>
          </w:tcPr>
          <w:p w14:paraId="40C74BAE" w14:textId="77777777" w:rsidR="00DE42E8" w:rsidRDefault="00F321E1">
            <w:pPr>
              <w:spacing w:after="20"/>
            </w:pPr>
            <w:r>
              <w:rPr>
                <w:sz w:val="16"/>
              </w:rPr>
              <w:t>1  (`email`)</w:t>
            </w:r>
          </w:p>
        </w:tc>
        <w:tc>
          <w:tcPr>
            <w:tcW w:w="794" w:type="dxa"/>
          </w:tcPr>
          <w:p w14:paraId="38AF192B" w14:textId="77777777" w:rsidR="00DE42E8" w:rsidRDefault="00F321E1">
            <w:pPr>
              <w:spacing w:after="20"/>
            </w:pPr>
            <w:r>
              <w:rPr>
                <w:sz w:val="16"/>
              </w:rPr>
              <w:t>3</w:t>
            </w:r>
          </w:p>
        </w:tc>
      </w:tr>
      <w:tr w:rsidR="00DE42E8" w14:paraId="1F0F9E77" w14:textId="77777777">
        <w:trPr>
          <w:jc w:val="center"/>
        </w:trPr>
        <w:tc>
          <w:tcPr>
            <w:tcW w:w="4082" w:type="dxa"/>
            <w:shd w:val="clear" w:color="auto" w:fill="F2F2F2"/>
          </w:tcPr>
          <w:p w14:paraId="3C467FA2" w14:textId="77777777" w:rsidR="00DE42E8" w:rsidRDefault="00F321E1">
            <w:pPr>
              <w:spacing w:after="20"/>
            </w:pPr>
            <w:r>
              <w:rPr>
                <w:rFonts w:ascii="Consolas" w:eastAsia="Consolas" w:hAnsi="Consolas"/>
                <w:sz w:val="15"/>
              </w:rPr>
              <w:t>Models/UserModels.ts` — `ResetPasswd</w:t>
            </w:r>
          </w:p>
        </w:tc>
        <w:tc>
          <w:tcPr>
            <w:tcW w:w="2608" w:type="dxa"/>
            <w:shd w:val="clear" w:color="auto" w:fill="F2F2F2"/>
          </w:tcPr>
          <w:p w14:paraId="779B4CC1" w14:textId="77777777" w:rsidR="00DE42E8" w:rsidRDefault="00F321E1">
            <w:pPr>
              <w:spacing w:after="20"/>
            </w:pPr>
            <w:r>
              <w:rPr>
                <w:sz w:val="16"/>
              </w:rPr>
              <w:t>1  (`error`)</w:t>
            </w:r>
          </w:p>
        </w:tc>
        <w:tc>
          <w:tcPr>
            <w:tcW w:w="1928" w:type="dxa"/>
            <w:shd w:val="clear" w:color="auto" w:fill="F2F2F2"/>
          </w:tcPr>
          <w:p w14:paraId="1BDC7F54" w14:textId="77777777" w:rsidR="00DE42E8" w:rsidRDefault="00F321E1">
            <w:pPr>
              <w:spacing w:after="20"/>
            </w:pPr>
            <w:r>
              <w:rPr>
                <w:sz w:val="16"/>
              </w:rPr>
              <w:t>2  (`Passwd`, `idUser`)</w:t>
            </w:r>
          </w:p>
        </w:tc>
        <w:tc>
          <w:tcPr>
            <w:tcW w:w="794" w:type="dxa"/>
            <w:shd w:val="clear" w:color="auto" w:fill="F2F2F2"/>
          </w:tcPr>
          <w:p w14:paraId="750D6CB0" w14:textId="77777777" w:rsidR="00DE42E8" w:rsidRDefault="00F321E1">
            <w:pPr>
              <w:spacing w:after="20"/>
            </w:pPr>
            <w:r>
              <w:rPr>
                <w:sz w:val="16"/>
              </w:rPr>
              <w:t>3</w:t>
            </w:r>
          </w:p>
        </w:tc>
      </w:tr>
      <w:tr w:rsidR="00DE42E8" w14:paraId="2B95BB2C" w14:textId="77777777">
        <w:trPr>
          <w:jc w:val="center"/>
        </w:trPr>
        <w:tc>
          <w:tcPr>
            <w:tcW w:w="4082" w:type="dxa"/>
          </w:tcPr>
          <w:p w14:paraId="353EFEE4" w14:textId="77777777" w:rsidR="00DE42E8" w:rsidRDefault="00F321E1">
            <w:pPr>
              <w:spacing w:after="20"/>
            </w:pPr>
            <w:r>
              <w:rPr>
                <w:rFonts w:ascii="Consolas" w:eastAsia="Consolas" w:hAnsi="Consolas"/>
                <w:sz w:val="15"/>
              </w:rPr>
              <w:t>Models/UserModels.ts` — `GetIdRol</w:t>
            </w:r>
          </w:p>
        </w:tc>
        <w:tc>
          <w:tcPr>
            <w:tcW w:w="2608" w:type="dxa"/>
          </w:tcPr>
          <w:p w14:paraId="4CC54B7E" w14:textId="77777777" w:rsidR="00DE42E8" w:rsidRDefault="00F321E1">
            <w:pPr>
              <w:spacing w:after="20"/>
            </w:pPr>
            <w:r>
              <w:rPr>
                <w:sz w:val="16"/>
              </w:rPr>
              <w:t>2  (`rows`, `error`)</w:t>
            </w:r>
          </w:p>
        </w:tc>
        <w:tc>
          <w:tcPr>
            <w:tcW w:w="1928" w:type="dxa"/>
          </w:tcPr>
          <w:p w14:paraId="47EDF25F" w14:textId="77777777" w:rsidR="00DE42E8" w:rsidRDefault="00F321E1">
            <w:pPr>
              <w:spacing w:after="20"/>
            </w:pPr>
            <w:r>
              <w:rPr>
                <w:sz w:val="16"/>
              </w:rPr>
              <w:t>1  (`email`)</w:t>
            </w:r>
          </w:p>
        </w:tc>
        <w:tc>
          <w:tcPr>
            <w:tcW w:w="794" w:type="dxa"/>
          </w:tcPr>
          <w:p w14:paraId="0E77F8F0" w14:textId="77777777" w:rsidR="00DE42E8" w:rsidRDefault="00F321E1">
            <w:pPr>
              <w:spacing w:after="20"/>
            </w:pPr>
            <w:r>
              <w:rPr>
                <w:sz w:val="16"/>
              </w:rPr>
              <w:t>3</w:t>
            </w:r>
          </w:p>
        </w:tc>
      </w:tr>
      <w:tr w:rsidR="00DE42E8" w14:paraId="638FE1BE" w14:textId="77777777">
        <w:trPr>
          <w:jc w:val="center"/>
        </w:trPr>
        <w:tc>
          <w:tcPr>
            <w:tcW w:w="4082" w:type="dxa"/>
            <w:shd w:val="clear" w:color="auto" w:fill="F2F2F2"/>
          </w:tcPr>
          <w:p w14:paraId="2A3A525D" w14:textId="77777777" w:rsidR="00DE42E8" w:rsidRDefault="00F321E1">
            <w:pPr>
              <w:spacing w:after="20"/>
            </w:pPr>
            <w:r>
              <w:rPr>
                <w:rFonts w:ascii="Consolas" w:eastAsia="Consolas" w:hAnsi="Consolas"/>
                <w:sz w:val="15"/>
              </w:rPr>
              <w:t>Models/UserModels.ts` — objeto `DataUser</w:t>
            </w:r>
          </w:p>
        </w:tc>
        <w:tc>
          <w:tcPr>
            <w:tcW w:w="2608" w:type="dxa"/>
            <w:shd w:val="clear" w:color="auto" w:fill="F2F2F2"/>
          </w:tcPr>
          <w:p w14:paraId="1A768949" w14:textId="77777777" w:rsidR="00DE42E8" w:rsidRDefault="00F321E1">
            <w:pPr>
              <w:spacing w:after="20"/>
            </w:pPr>
            <w:r>
              <w:rPr>
                <w:sz w:val="16"/>
              </w:rPr>
              <w:t>1  (`DataUser`)</w:t>
            </w:r>
          </w:p>
        </w:tc>
        <w:tc>
          <w:tcPr>
            <w:tcW w:w="1928" w:type="dxa"/>
            <w:shd w:val="clear" w:color="auto" w:fill="F2F2F2"/>
          </w:tcPr>
          <w:p w14:paraId="507D84A5" w14:textId="77777777" w:rsidR="00DE42E8" w:rsidRDefault="00F321E1">
            <w:pPr>
              <w:spacing w:after="20"/>
            </w:pPr>
            <w:r>
              <w:rPr>
                <w:sz w:val="16"/>
              </w:rPr>
              <w:t>0</w:t>
            </w:r>
          </w:p>
        </w:tc>
        <w:tc>
          <w:tcPr>
            <w:tcW w:w="794" w:type="dxa"/>
            <w:shd w:val="clear" w:color="auto" w:fill="F2F2F2"/>
          </w:tcPr>
          <w:p w14:paraId="7A568096" w14:textId="77777777" w:rsidR="00DE42E8" w:rsidRDefault="00F321E1">
            <w:pPr>
              <w:spacing w:after="20"/>
            </w:pPr>
            <w:r>
              <w:rPr>
                <w:sz w:val="16"/>
              </w:rPr>
              <w:t>1</w:t>
            </w:r>
          </w:p>
        </w:tc>
      </w:tr>
      <w:tr w:rsidR="00DE42E8" w14:paraId="3CFA6AB0" w14:textId="77777777">
        <w:trPr>
          <w:jc w:val="center"/>
        </w:trPr>
        <w:tc>
          <w:tcPr>
            <w:tcW w:w="4082" w:type="dxa"/>
          </w:tcPr>
          <w:p w14:paraId="21D41B8E" w14:textId="77777777" w:rsidR="00DE42E8" w:rsidRDefault="00F321E1">
            <w:pPr>
              <w:spacing w:after="20"/>
            </w:pPr>
            <w:r>
              <w:rPr>
                <w:b/>
                <w:sz w:val="16"/>
              </w:rPr>
              <w:t>TOTAL GENERAL</w:t>
            </w:r>
          </w:p>
        </w:tc>
        <w:tc>
          <w:tcPr>
            <w:tcW w:w="2608" w:type="dxa"/>
          </w:tcPr>
          <w:p w14:paraId="6131CEC8" w14:textId="77777777" w:rsidR="00DE42E8" w:rsidRDefault="00F321E1">
            <w:pPr>
              <w:spacing w:after="20"/>
            </w:pPr>
            <w:r>
              <w:rPr>
                <w:b/>
                <w:sz w:val="16"/>
              </w:rPr>
              <w:t>44 internas</w:t>
            </w:r>
          </w:p>
        </w:tc>
        <w:tc>
          <w:tcPr>
            <w:tcW w:w="1928" w:type="dxa"/>
          </w:tcPr>
          <w:p w14:paraId="4ED6B156" w14:textId="77777777" w:rsidR="00DE42E8" w:rsidRDefault="00F321E1">
            <w:pPr>
              <w:spacing w:after="20"/>
            </w:pPr>
            <w:r>
              <w:rPr>
                <w:b/>
                <w:sz w:val="16"/>
              </w:rPr>
              <w:t>25 parámetros</w:t>
            </w:r>
          </w:p>
        </w:tc>
        <w:tc>
          <w:tcPr>
            <w:tcW w:w="794" w:type="dxa"/>
          </w:tcPr>
          <w:p w14:paraId="1D5E128D" w14:textId="77777777" w:rsidR="00DE42E8" w:rsidRDefault="00F321E1">
            <w:pPr>
              <w:spacing w:after="20"/>
            </w:pPr>
            <w:r>
              <w:rPr>
                <w:b/>
                <w:sz w:val="16"/>
              </w:rPr>
              <w:t>69</w:t>
            </w:r>
          </w:p>
        </w:tc>
      </w:tr>
    </w:tbl>
    <w:p w14:paraId="6DDBB601" w14:textId="77777777" w:rsidR="00DE42E8" w:rsidRDefault="00DE42E8">
      <w:pPr>
        <w:spacing w:after="40"/>
      </w:pPr>
    </w:p>
    <w:p w14:paraId="20E23CED" w14:textId="77777777" w:rsidR="00DE42E8" w:rsidRDefault="00F321E1">
      <w:pPr>
        <w:pStyle w:val="Ttulo2"/>
      </w:pPr>
      <w:r>
        <w:t>5.2 Nombres de las 12 variables locales del método Login</w:t>
      </w:r>
    </w:p>
    <w:p w14:paraId="22480D9E" w14:textId="77777777" w:rsidR="00DE42E8" w:rsidRDefault="00F321E1">
      <w:r>
        <w:rPr>
          <w:i/>
        </w:rPr>
        <w:t xml:space="preserve">Por ser la función de mayor complejidad del módulo, se detallan sus variables para </w:t>
      </w:r>
      <w:r>
        <w:rPr>
          <w:i/>
        </w:rPr>
        <w:t>trazabilidad de la prueba:</w:t>
      </w:r>
    </w:p>
    <w:tbl>
      <w:tblPr>
        <w:tblStyle w:val="Tablaconcuadrcula"/>
        <w:tblW w:w="0" w:type="auto"/>
        <w:jc w:val="center"/>
        <w:tblLook w:val="04A0" w:firstRow="1" w:lastRow="0" w:firstColumn="1" w:lastColumn="0" w:noHBand="0" w:noVBand="1"/>
      </w:tblPr>
      <w:tblGrid>
        <w:gridCol w:w="510"/>
        <w:gridCol w:w="1814"/>
        <w:gridCol w:w="907"/>
        <w:gridCol w:w="1134"/>
        <w:gridCol w:w="5046"/>
      </w:tblGrid>
      <w:tr w:rsidR="00DE42E8" w14:paraId="73FE664C" w14:textId="77777777">
        <w:trPr>
          <w:jc w:val="center"/>
        </w:trPr>
        <w:tc>
          <w:tcPr>
            <w:tcW w:w="510" w:type="dxa"/>
            <w:shd w:val="clear" w:color="auto" w:fill="1F3B73"/>
          </w:tcPr>
          <w:p w14:paraId="413F1EBF" w14:textId="77777777" w:rsidR="00DE42E8" w:rsidRDefault="00F321E1">
            <w:pPr>
              <w:spacing w:after="20"/>
              <w:jc w:val="center"/>
            </w:pPr>
            <w:r>
              <w:rPr>
                <w:b/>
                <w:color w:val="FFFFFF"/>
                <w:sz w:val="18"/>
              </w:rPr>
              <w:t>#</w:t>
            </w:r>
          </w:p>
        </w:tc>
        <w:tc>
          <w:tcPr>
            <w:tcW w:w="1814" w:type="dxa"/>
            <w:shd w:val="clear" w:color="auto" w:fill="1F3B73"/>
          </w:tcPr>
          <w:p w14:paraId="2D8B4FA4" w14:textId="77777777" w:rsidR="00DE42E8" w:rsidRDefault="00F321E1">
            <w:pPr>
              <w:spacing w:after="20"/>
              <w:jc w:val="center"/>
            </w:pPr>
            <w:r>
              <w:rPr>
                <w:b/>
                <w:color w:val="FFFFFF"/>
                <w:sz w:val="18"/>
              </w:rPr>
              <w:t>Variable</w:t>
            </w:r>
          </w:p>
        </w:tc>
        <w:tc>
          <w:tcPr>
            <w:tcW w:w="907" w:type="dxa"/>
            <w:shd w:val="clear" w:color="auto" w:fill="1F3B73"/>
          </w:tcPr>
          <w:p w14:paraId="547B20A4" w14:textId="77777777" w:rsidR="00DE42E8" w:rsidRDefault="00F321E1">
            <w:pPr>
              <w:spacing w:after="20"/>
              <w:jc w:val="center"/>
            </w:pPr>
            <w:r>
              <w:rPr>
                <w:b/>
                <w:color w:val="FFFFFF"/>
                <w:sz w:val="18"/>
              </w:rPr>
              <w:t>Línea</w:t>
            </w:r>
          </w:p>
        </w:tc>
        <w:tc>
          <w:tcPr>
            <w:tcW w:w="1134" w:type="dxa"/>
            <w:shd w:val="clear" w:color="auto" w:fill="1F3B73"/>
          </w:tcPr>
          <w:p w14:paraId="12A01A28" w14:textId="77777777" w:rsidR="00DE42E8" w:rsidRDefault="00F321E1">
            <w:pPr>
              <w:spacing w:after="20"/>
              <w:jc w:val="center"/>
            </w:pPr>
            <w:r>
              <w:rPr>
                <w:b/>
                <w:color w:val="FFFFFF"/>
                <w:sz w:val="18"/>
              </w:rPr>
              <w:t>Tipo</w:t>
            </w:r>
          </w:p>
        </w:tc>
        <w:tc>
          <w:tcPr>
            <w:tcW w:w="5046" w:type="dxa"/>
            <w:shd w:val="clear" w:color="auto" w:fill="1F3B73"/>
          </w:tcPr>
          <w:p w14:paraId="23183D8F" w14:textId="77777777" w:rsidR="00DE42E8" w:rsidRDefault="00F321E1">
            <w:pPr>
              <w:spacing w:after="20"/>
              <w:jc w:val="center"/>
            </w:pPr>
            <w:r>
              <w:rPr>
                <w:b/>
                <w:color w:val="FFFFFF"/>
                <w:sz w:val="18"/>
              </w:rPr>
              <w:t>Origen / Rol</w:t>
            </w:r>
          </w:p>
        </w:tc>
      </w:tr>
      <w:tr w:rsidR="00DE42E8" w14:paraId="29635A45" w14:textId="77777777">
        <w:trPr>
          <w:jc w:val="center"/>
        </w:trPr>
        <w:tc>
          <w:tcPr>
            <w:tcW w:w="510" w:type="dxa"/>
          </w:tcPr>
          <w:p w14:paraId="01A7592A" w14:textId="77777777" w:rsidR="00DE42E8" w:rsidRDefault="00F321E1">
            <w:pPr>
              <w:spacing w:after="20"/>
            </w:pPr>
            <w:r>
              <w:rPr>
                <w:sz w:val="18"/>
              </w:rPr>
              <w:t>1</w:t>
            </w:r>
          </w:p>
        </w:tc>
        <w:tc>
          <w:tcPr>
            <w:tcW w:w="1814" w:type="dxa"/>
          </w:tcPr>
          <w:p w14:paraId="0C1454F0" w14:textId="77777777" w:rsidR="00DE42E8" w:rsidRDefault="00F321E1">
            <w:pPr>
              <w:spacing w:after="20"/>
            </w:pPr>
            <w:r>
              <w:rPr>
                <w:rFonts w:ascii="Consolas" w:eastAsia="Consolas" w:hAnsi="Consolas"/>
                <w:sz w:val="17"/>
              </w:rPr>
              <w:t>email</w:t>
            </w:r>
          </w:p>
        </w:tc>
        <w:tc>
          <w:tcPr>
            <w:tcW w:w="907" w:type="dxa"/>
          </w:tcPr>
          <w:p w14:paraId="030B22E8" w14:textId="77777777" w:rsidR="00DE42E8" w:rsidRDefault="00F321E1">
            <w:pPr>
              <w:spacing w:after="20"/>
            </w:pPr>
            <w:r>
              <w:rPr>
                <w:rFonts w:ascii="Consolas" w:eastAsia="Consolas" w:hAnsi="Consolas"/>
                <w:sz w:val="17"/>
              </w:rPr>
              <w:t>:10</w:t>
            </w:r>
          </w:p>
        </w:tc>
        <w:tc>
          <w:tcPr>
            <w:tcW w:w="1134" w:type="dxa"/>
          </w:tcPr>
          <w:p w14:paraId="5D46C13C" w14:textId="77777777" w:rsidR="00DE42E8" w:rsidRDefault="00F321E1">
            <w:pPr>
              <w:spacing w:after="20"/>
            </w:pPr>
            <w:r>
              <w:rPr>
                <w:sz w:val="18"/>
              </w:rPr>
              <w:t>string</w:t>
            </w:r>
          </w:p>
        </w:tc>
        <w:tc>
          <w:tcPr>
            <w:tcW w:w="5046" w:type="dxa"/>
          </w:tcPr>
          <w:p w14:paraId="7E6FFDAA" w14:textId="77777777" w:rsidR="00DE42E8" w:rsidRDefault="00F321E1">
            <w:pPr>
              <w:spacing w:after="20"/>
            </w:pPr>
            <w:r>
              <w:rPr>
                <w:sz w:val="18"/>
              </w:rPr>
              <w:t>Desestructurado de `req.body`</w:t>
            </w:r>
          </w:p>
        </w:tc>
      </w:tr>
      <w:tr w:rsidR="00DE42E8" w14:paraId="6BBCC342" w14:textId="77777777">
        <w:trPr>
          <w:jc w:val="center"/>
        </w:trPr>
        <w:tc>
          <w:tcPr>
            <w:tcW w:w="510" w:type="dxa"/>
            <w:shd w:val="clear" w:color="auto" w:fill="F2F2F2"/>
          </w:tcPr>
          <w:p w14:paraId="638AD81D" w14:textId="77777777" w:rsidR="00DE42E8" w:rsidRDefault="00F321E1">
            <w:pPr>
              <w:spacing w:after="20"/>
            </w:pPr>
            <w:r>
              <w:rPr>
                <w:sz w:val="18"/>
              </w:rPr>
              <w:t>2</w:t>
            </w:r>
          </w:p>
        </w:tc>
        <w:tc>
          <w:tcPr>
            <w:tcW w:w="1814" w:type="dxa"/>
            <w:shd w:val="clear" w:color="auto" w:fill="F2F2F2"/>
          </w:tcPr>
          <w:p w14:paraId="6091C293" w14:textId="77777777" w:rsidR="00DE42E8" w:rsidRDefault="00F321E1">
            <w:pPr>
              <w:spacing w:after="20"/>
            </w:pPr>
            <w:r>
              <w:rPr>
                <w:rFonts w:ascii="Consolas" w:eastAsia="Consolas" w:hAnsi="Consolas"/>
                <w:sz w:val="17"/>
              </w:rPr>
              <w:t>passwd</w:t>
            </w:r>
          </w:p>
        </w:tc>
        <w:tc>
          <w:tcPr>
            <w:tcW w:w="907" w:type="dxa"/>
            <w:shd w:val="clear" w:color="auto" w:fill="F2F2F2"/>
          </w:tcPr>
          <w:p w14:paraId="52E26CC6" w14:textId="77777777" w:rsidR="00DE42E8" w:rsidRDefault="00F321E1">
            <w:pPr>
              <w:spacing w:after="20"/>
            </w:pPr>
            <w:r>
              <w:rPr>
                <w:rFonts w:ascii="Consolas" w:eastAsia="Consolas" w:hAnsi="Consolas"/>
                <w:sz w:val="17"/>
              </w:rPr>
              <w:t>:10</w:t>
            </w:r>
          </w:p>
        </w:tc>
        <w:tc>
          <w:tcPr>
            <w:tcW w:w="1134" w:type="dxa"/>
            <w:shd w:val="clear" w:color="auto" w:fill="F2F2F2"/>
          </w:tcPr>
          <w:p w14:paraId="5373CCEF" w14:textId="77777777" w:rsidR="00DE42E8" w:rsidRDefault="00F321E1">
            <w:pPr>
              <w:spacing w:after="20"/>
            </w:pPr>
            <w:r>
              <w:rPr>
                <w:sz w:val="18"/>
              </w:rPr>
              <w:t>string</w:t>
            </w:r>
          </w:p>
        </w:tc>
        <w:tc>
          <w:tcPr>
            <w:tcW w:w="5046" w:type="dxa"/>
            <w:shd w:val="clear" w:color="auto" w:fill="F2F2F2"/>
          </w:tcPr>
          <w:p w14:paraId="1C89C0F9" w14:textId="77777777" w:rsidR="00DE42E8" w:rsidRDefault="00F321E1">
            <w:pPr>
              <w:spacing w:after="20"/>
            </w:pPr>
            <w:r>
              <w:rPr>
                <w:sz w:val="18"/>
              </w:rPr>
              <w:t>Desestructurado de `req.body`</w:t>
            </w:r>
          </w:p>
        </w:tc>
      </w:tr>
      <w:tr w:rsidR="00DE42E8" w14:paraId="02885070" w14:textId="77777777">
        <w:trPr>
          <w:jc w:val="center"/>
        </w:trPr>
        <w:tc>
          <w:tcPr>
            <w:tcW w:w="510" w:type="dxa"/>
          </w:tcPr>
          <w:p w14:paraId="439B9AA9" w14:textId="77777777" w:rsidR="00DE42E8" w:rsidRDefault="00F321E1">
            <w:pPr>
              <w:spacing w:after="20"/>
            </w:pPr>
            <w:r>
              <w:rPr>
                <w:sz w:val="18"/>
              </w:rPr>
              <w:t>3</w:t>
            </w:r>
          </w:p>
        </w:tc>
        <w:tc>
          <w:tcPr>
            <w:tcW w:w="1814" w:type="dxa"/>
          </w:tcPr>
          <w:p w14:paraId="43891D96" w14:textId="77777777" w:rsidR="00DE42E8" w:rsidRDefault="00F321E1">
            <w:pPr>
              <w:spacing w:after="20"/>
            </w:pPr>
            <w:r>
              <w:rPr>
                <w:rFonts w:ascii="Consolas" w:eastAsia="Consolas" w:hAnsi="Consolas"/>
                <w:sz w:val="17"/>
              </w:rPr>
              <w:t>data</w:t>
            </w:r>
          </w:p>
        </w:tc>
        <w:tc>
          <w:tcPr>
            <w:tcW w:w="907" w:type="dxa"/>
          </w:tcPr>
          <w:p w14:paraId="7E40D54F" w14:textId="77777777" w:rsidR="00DE42E8" w:rsidRDefault="00F321E1">
            <w:pPr>
              <w:spacing w:after="20"/>
            </w:pPr>
            <w:r>
              <w:rPr>
                <w:rFonts w:ascii="Consolas" w:eastAsia="Consolas" w:hAnsi="Consolas"/>
                <w:sz w:val="17"/>
              </w:rPr>
              <w:t>:11</w:t>
            </w:r>
          </w:p>
        </w:tc>
        <w:tc>
          <w:tcPr>
            <w:tcW w:w="1134" w:type="dxa"/>
          </w:tcPr>
          <w:p w14:paraId="18444564" w14:textId="77777777" w:rsidR="00DE42E8" w:rsidRDefault="00F321E1">
            <w:pPr>
              <w:spacing w:after="20"/>
            </w:pPr>
            <w:r>
              <w:rPr>
                <w:sz w:val="18"/>
              </w:rPr>
              <w:t>object</w:t>
            </w:r>
          </w:p>
        </w:tc>
        <w:tc>
          <w:tcPr>
            <w:tcW w:w="5046" w:type="dxa"/>
          </w:tcPr>
          <w:p w14:paraId="0E26D364" w14:textId="77777777" w:rsidR="00DE42E8" w:rsidRDefault="00F321E1">
            <w:pPr>
              <w:spacing w:after="20"/>
            </w:pPr>
            <w:r>
              <w:rPr>
                <w:sz w:val="18"/>
              </w:rPr>
              <w:t>Resultado de `DataUsers.GetEmail()`</w:t>
            </w:r>
          </w:p>
        </w:tc>
      </w:tr>
      <w:tr w:rsidR="00DE42E8" w14:paraId="09515A91" w14:textId="77777777">
        <w:trPr>
          <w:jc w:val="center"/>
        </w:trPr>
        <w:tc>
          <w:tcPr>
            <w:tcW w:w="510" w:type="dxa"/>
            <w:shd w:val="clear" w:color="auto" w:fill="F2F2F2"/>
          </w:tcPr>
          <w:p w14:paraId="42829980" w14:textId="77777777" w:rsidR="00DE42E8" w:rsidRDefault="00F321E1">
            <w:pPr>
              <w:spacing w:after="20"/>
            </w:pPr>
            <w:r>
              <w:rPr>
                <w:sz w:val="18"/>
              </w:rPr>
              <w:t>4</w:t>
            </w:r>
          </w:p>
        </w:tc>
        <w:tc>
          <w:tcPr>
            <w:tcW w:w="1814" w:type="dxa"/>
            <w:shd w:val="clear" w:color="auto" w:fill="F2F2F2"/>
          </w:tcPr>
          <w:p w14:paraId="2747A1EA" w14:textId="77777777" w:rsidR="00DE42E8" w:rsidRDefault="00F321E1">
            <w:pPr>
              <w:spacing w:after="20"/>
            </w:pPr>
            <w:r>
              <w:rPr>
                <w:rFonts w:ascii="Consolas" w:eastAsia="Consolas" w:hAnsi="Consolas"/>
                <w:sz w:val="17"/>
              </w:rPr>
              <w:t>VeriCon</w:t>
            </w:r>
          </w:p>
        </w:tc>
        <w:tc>
          <w:tcPr>
            <w:tcW w:w="907" w:type="dxa"/>
            <w:shd w:val="clear" w:color="auto" w:fill="F2F2F2"/>
          </w:tcPr>
          <w:p w14:paraId="021B5365" w14:textId="77777777" w:rsidR="00DE42E8" w:rsidRDefault="00F321E1">
            <w:pPr>
              <w:spacing w:after="20"/>
            </w:pPr>
            <w:r>
              <w:rPr>
                <w:rFonts w:ascii="Consolas" w:eastAsia="Consolas" w:hAnsi="Consolas"/>
                <w:sz w:val="17"/>
              </w:rPr>
              <w:t>:15</w:t>
            </w:r>
          </w:p>
        </w:tc>
        <w:tc>
          <w:tcPr>
            <w:tcW w:w="1134" w:type="dxa"/>
            <w:shd w:val="clear" w:color="auto" w:fill="F2F2F2"/>
          </w:tcPr>
          <w:p w14:paraId="6D5B04CF" w14:textId="77777777" w:rsidR="00DE42E8" w:rsidRDefault="00F321E1">
            <w:pPr>
              <w:spacing w:after="20"/>
            </w:pPr>
            <w:r>
              <w:rPr>
                <w:sz w:val="18"/>
              </w:rPr>
              <w:t>object</w:t>
            </w:r>
          </w:p>
        </w:tc>
        <w:tc>
          <w:tcPr>
            <w:tcW w:w="5046" w:type="dxa"/>
            <w:shd w:val="clear" w:color="auto" w:fill="F2F2F2"/>
          </w:tcPr>
          <w:p w14:paraId="57D45F1A" w14:textId="77777777" w:rsidR="00DE42E8" w:rsidRDefault="00F321E1">
            <w:pPr>
              <w:spacing w:after="20"/>
            </w:pPr>
            <w:r>
              <w:rPr>
                <w:sz w:val="18"/>
              </w:rPr>
              <w:t>Resultado de `DataUsers.VerifedConfirmed()`</w:t>
            </w:r>
          </w:p>
        </w:tc>
      </w:tr>
      <w:tr w:rsidR="00DE42E8" w14:paraId="7CCE036A" w14:textId="77777777">
        <w:trPr>
          <w:jc w:val="center"/>
        </w:trPr>
        <w:tc>
          <w:tcPr>
            <w:tcW w:w="510" w:type="dxa"/>
          </w:tcPr>
          <w:p w14:paraId="110C124B" w14:textId="77777777" w:rsidR="00DE42E8" w:rsidRDefault="00F321E1">
            <w:pPr>
              <w:spacing w:after="20"/>
            </w:pPr>
            <w:r>
              <w:rPr>
                <w:sz w:val="18"/>
              </w:rPr>
              <w:t>5</w:t>
            </w:r>
          </w:p>
        </w:tc>
        <w:tc>
          <w:tcPr>
            <w:tcW w:w="1814" w:type="dxa"/>
          </w:tcPr>
          <w:p w14:paraId="172681C5" w14:textId="77777777" w:rsidR="00DE42E8" w:rsidRDefault="00F321E1">
            <w:pPr>
              <w:spacing w:after="20"/>
            </w:pPr>
            <w:r>
              <w:rPr>
                <w:rFonts w:ascii="Consolas" w:eastAsia="Consolas" w:hAnsi="Consolas"/>
                <w:sz w:val="17"/>
              </w:rPr>
              <w:t>Pass</w:t>
            </w:r>
          </w:p>
        </w:tc>
        <w:tc>
          <w:tcPr>
            <w:tcW w:w="907" w:type="dxa"/>
          </w:tcPr>
          <w:p w14:paraId="3B4D10B9" w14:textId="77777777" w:rsidR="00DE42E8" w:rsidRDefault="00F321E1">
            <w:pPr>
              <w:spacing w:after="20"/>
            </w:pPr>
            <w:r>
              <w:rPr>
                <w:rFonts w:ascii="Consolas" w:eastAsia="Consolas" w:hAnsi="Consolas"/>
                <w:sz w:val="17"/>
              </w:rPr>
              <w:t>:19</w:t>
            </w:r>
          </w:p>
        </w:tc>
        <w:tc>
          <w:tcPr>
            <w:tcW w:w="1134" w:type="dxa"/>
          </w:tcPr>
          <w:p w14:paraId="16875EDA" w14:textId="77777777" w:rsidR="00DE42E8" w:rsidRDefault="00F321E1">
            <w:pPr>
              <w:spacing w:after="20"/>
            </w:pPr>
            <w:r>
              <w:rPr>
                <w:sz w:val="18"/>
              </w:rPr>
              <w:t>array</w:t>
            </w:r>
          </w:p>
        </w:tc>
        <w:tc>
          <w:tcPr>
            <w:tcW w:w="5046" w:type="dxa"/>
          </w:tcPr>
          <w:p w14:paraId="624E9C46" w14:textId="77777777" w:rsidR="00DE42E8" w:rsidRDefault="00F321E1">
            <w:pPr>
              <w:spacing w:after="20"/>
            </w:pPr>
            <w:r>
              <w:rPr>
                <w:sz w:val="18"/>
              </w:rPr>
              <w:t>Filas de `DataUsers.GetPasswd()`</w:t>
            </w:r>
          </w:p>
        </w:tc>
      </w:tr>
      <w:tr w:rsidR="00DE42E8" w14:paraId="639BEA4A" w14:textId="77777777">
        <w:trPr>
          <w:jc w:val="center"/>
        </w:trPr>
        <w:tc>
          <w:tcPr>
            <w:tcW w:w="510" w:type="dxa"/>
            <w:shd w:val="clear" w:color="auto" w:fill="F2F2F2"/>
          </w:tcPr>
          <w:p w14:paraId="0665FF7C" w14:textId="77777777" w:rsidR="00DE42E8" w:rsidRDefault="00F321E1">
            <w:pPr>
              <w:spacing w:after="20"/>
            </w:pPr>
            <w:r>
              <w:rPr>
                <w:sz w:val="18"/>
              </w:rPr>
              <w:t>6</w:t>
            </w:r>
          </w:p>
        </w:tc>
        <w:tc>
          <w:tcPr>
            <w:tcW w:w="1814" w:type="dxa"/>
            <w:shd w:val="clear" w:color="auto" w:fill="F2F2F2"/>
          </w:tcPr>
          <w:p w14:paraId="1206E2D6" w14:textId="77777777" w:rsidR="00DE42E8" w:rsidRDefault="00F321E1">
            <w:pPr>
              <w:spacing w:after="20"/>
            </w:pPr>
            <w:r>
              <w:rPr>
                <w:rFonts w:ascii="Consolas" w:eastAsia="Consolas" w:hAnsi="Consolas"/>
                <w:sz w:val="17"/>
              </w:rPr>
              <w:t>VerPass</w:t>
            </w:r>
          </w:p>
        </w:tc>
        <w:tc>
          <w:tcPr>
            <w:tcW w:w="907" w:type="dxa"/>
            <w:shd w:val="clear" w:color="auto" w:fill="F2F2F2"/>
          </w:tcPr>
          <w:p w14:paraId="2D38D45B" w14:textId="77777777" w:rsidR="00DE42E8" w:rsidRDefault="00F321E1">
            <w:pPr>
              <w:spacing w:after="20"/>
            </w:pPr>
            <w:r>
              <w:rPr>
                <w:rFonts w:ascii="Consolas" w:eastAsia="Consolas" w:hAnsi="Consolas"/>
                <w:sz w:val="17"/>
              </w:rPr>
              <w:t>:20</w:t>
            </w:r>
          </w:p>
        </w:tc>
        <w:tc>
          <w:tcPr>
            <w:tcW w:w="1134" w:type="dxa"/>
            <w:shd w:val="clear" w:color="auto" w:fill="F2F2F2"/>
          </w:tcPr>
          <w:p w14:paraId="78376BC4" w14:textId="77777777" w:rsidR="00DE42E8" w:rsidRDefault="00F321E1">
            <w:pPr>
              <w:spacing w:after="20"/>
            </w:pPr>
            <w:r>
              <w:rPr>
                <w:sz w:val="18"/>
              </w:rPr>
              <w:t>string</w:t>
            </w:r>
          </w:p>
        </w:tc>
        <w:tc>
          <w:tcPr>
            <w:tcW w:w="5046" w:type="dxa"/>
            <w:shd w:val="clear" w:color="auto" w:fill="F2F2F2"/>
          </w:tcPr>
          <w:p w14:paraId="012E2DB3" w14:textId="77777777" w:rsidR="00DE42E8" w:rsidRDefault="00F321E1">
            <w:pPr>
              <w:spacing w:after="20"/>
            </w:pPr>
            <w:r>
              <w:rPr>
                <w:sz w:val="18"/>
              </w:rPr>
              <w:t>Hash bcrypt: `Pass[0].passwd`</w:t>
            </w:r>
          </w:p>
        </w:tc>
      </w:tr>
      <w:tr w:rsidR="00DE42E8" w14:paraId="1C5583D7" w14:textId="77777777">
        <w:trPr>
          <w:jc w:val="center"/>
        </w:trPr>
        <w:tc>
          <w:tcPr>
            <w:tcW w:w="510" w:type="dxa"/>
          </w:tcPr>
          <w:p w14:paraId="6F7816E9" w14:textId="77777777" w:rsidR="00DE42E8" w:rsidRDefault="00F321E1">
            <w:pPr>
              <w:spacing w:after="20"/>
            </w:pPr>
            <w:r>
              <w:rPr>
                <w:sz w:val="18"/>
              </w:rPr>
              <w:t>7</w:t>
            </w:r>
          </w:p>
        </w:tc>
        <w:tc>
          <w:tcPr>
            <w:tcW w:w="1814" w:type="dxa"/>
          </w:tcPr>
          <w:p w14:paraId="6D13E1E0" w14:textId="77777777" w:rsidR="00DE42E8" w:rsidRDefault="00F321E1">
            <w:pPr>
              <w:spacing w:after="20"/>
            </w:pPr>
            <w:r>
              <w:rPr>
                <w:rFonts w:ascii="Consolas" w:eastAsia="Consolas" w:hAnsi="Consolas"/>
                <w:sz w:val="17"/>
              </w:rPr>
              <w:t>Correct</w:t>
            </w:r>
          </w:p>
        </w:tc>
        <w:tc>
          <w:tcPr>
            <w:tcW w:w="907" w:type="dxa"/>
          </w:tcPr>
          <w:p w14:paraId="2ECD4AAF" w14:textId="77777777" w:rsidR="00DE42E8" w:rsidRDefault="00F321E1">
            <w:pPr>
              <w:spacing w:after="20"/>
            </w:pPr>
            <w:r>
              <w:rPr>
                <w:rFonts w:ascii="Consolas" w:eastAsia="Consolas" w:hAnsi="Consolas"/>
                <w:sz w:val="17"/>
              </w:rPr>
              <w:t>:21</w:t>
            </w:r>
          </w:p>
        </w:tc>
        <w:tc>
          <w:tcPr>
            <w:tcW w:w="1134" w:type="dxa"/>
          </w:tcPr>
          <w:p w14:paraId="14B6DC3E" w14:textId="77777777" w:rsidR="00DE42E8" w:rsidRDefault="00F321E1">
            <w:pPr>
              <w:spacing w:after="20"/>
            </w:pPr>
            <w:r>
              <w:rPr>
                <w:sz w:val="18"/>
              </w:rPr>
              <w:t>boolean</w:t>
            </w:r>
          </w:p>
        </w:tc>
        <w:tc>
          <w:tcPr>
            <w:tcW w:w="5046" w:type="dxa"/>
          </w:tcPr>
          <w:p w14:paraId="462BE0A2" w14:textId="77777777" w:rsidR="00DE42E8" w:rsidRDefault="00F321E1">
            <w:pPr>
              <w:spacing w:after="20"/>
            </w:pPr>
            <w:r>
              <w:rPr>
                <w:sz w:val="18"/>
              </w:rPr>
              <w:t>Resultado de `bcrypt.compare()`</w:t>
            </w:r>
          </w:p>
        </w:tc>
      </w:tr>
      <w:tr w:rsidR="00DE42E8" w14:paraId="0218F006" w14:textId="77777777">
        <w:trPr>
          <w:jc w:val="center"/>
        </w:trPr>
        <w:tc>
          <w:tcPr>
            <w:tcW w:w="510" w:type="dxa"/>
            <w:shd w:val="clear" w:color="auto" w:fill="F2F2F2"/>
          </w:tcPr>
          <w:p w14:paraId="17AF928B" w14:textId="77777777" w:rsidR="00DE42E8" w:rsidRDefault="00F321E1">
            <w:pPr>
              <w:spacing w:after="20"/>
            </w:pPr>
            <w:r>
              <w:rPr>
                <w:sz w:val="18"/>
              </w:rPr>
              <w:t>8</w:t>
            </w:r>
          </w:p>
        </w:tc>
        <w:tc>
          <w:tcPr>
            <w:tcW w:w="1814" w:type="dxa"/>
            <w:shd w:val="clear" w:color="auto" w:fill="F2F2F2"/>
          </w:tcPr>
          <w:p w14:paraId="4595A441" w14:textId="77777777" w:rsidR="00DE42E8" w:rsidRDefault="00F321E1">
            <w:pPr>
              <w:spacing w:after="20"/>
            </w:pPr>
            <w:r>
              <w:rPr>
                <w:rFonts w:ascii="Consolas" w:eastAsia="Consolas" w:hAnsi="Consolas"/>
                <w:sz w:val="17"/>
              </w:rPr>
              <w:t>idUser</w:t>
            </w:r>
          </w:p>
        </w:tc>
        <w:tc>
          <w:tcPr>
            <w:tcW w:w="907" w:type="dxa"/>
            <w:shd w:val="clear" w:color="auto" w:fill="F2F2F2"/>
          </w:tcPr>
          <w:p w14:paraId="18CB2F93" w14:textId="77777777" w:rsidR="00DE42E8" w:rsidRDefault="00F321E1">
            <w:pPr>
              <w:spacing w:after="20"/>
            </w:pPr>
            <w:r>
              <w:rPr>
                <w:rFonts w:ascii="Consolas" w:eastAsia="Consolas" w:hAnsi="Consolas"/>
                <w:sz w:val="17"/>
              </w:rPr>
              <w:t>:25</w:t>
            </w:r>
          </w:p>
        </w:tc>
        <w:tc>
          <w:tcPr>
            <w:tcW w:w="1134" w:type="dxa"/>
            <w:shd w:val="clear" w:color="auto" w:fill="F2F2F2"/>
          </w:tcPr>
          <w:p w14:paraId="45ECEBB3" w14:textId="77777777" w:rsidR="00DE42E8" w:rsidRDefault="00F321E1">
            <w:pPr>
              <w:spacing w:after="20"/>
            </w:pPr>
            <w:r>
              <w:rPr>
                <w:sz w:val="18"/>
              </w:rPr>
              <w:t>number</w:t>
            </w:r>
          </w:p>
        </w:tc>
        <w:tc>
          <w:tcPr>
            <w:tcW w:w="5046" w:type="dxa"/>
            <w:shd w:val="clear" w:color="auto" w:fill="F2F2F2"/>
          </w:tcPr>
          <w:p w14:paraId="2D1B0EF1" w14:textId="77777777" w:rsidR="00DE42E8" w:rsidRDefault="00F321E1">
            <w:pPr>
              <w:spacing w:after="20"/>
            </w:pPr>
            <w:r>
              <w:rPr>
                <w:rFonts w:ascii="Consolas" w:eastAsia="Consolas" w:hAnsi="Consolas"/>
                <w:sz w:val="17"/>
              </w:rPr>
              <w:t>Pass[0].idUsuario</w:t>
            </w:r>
          </w:p>
        </w:tc>
      </w:tr>
      <w:tr w:rsidR="00DE42E8" w14:paraId="5CD888B6" w14:textId="77777777">
        <w:trPr>
          <w:jc w:val="center"/>
        </w:trPr>
        <w:tc>
          <w:tcPr>
            <w:tcW w:w="510" w:type="dxa"/>
          </w:tcPr>
          <w:p w14:paraId="11BCB9B3" w14:textId="77777777" w:rsidR="00DE42E8" w:rsidRDefault="00F321E1">
            <w:pPr>
              <w:spacing w:after="20"/>
            </w:pPr>
            <w:r>
              <w:rPr>
                <w:sz w:val="18"/>
              </w:rPr>
              <w:t>9</w:t>
            </w:r>
          </w:p>
        </w:tc>
        <w:tc>
          <w:tcPr>
            <w:tcW w:w="1814" w:type="dxa"/>
          </w:tcPr>
          <w:p w14:paraId="102CBF41" w14:textId="77777777" w:rsidR="00DE42E8" w:rsidRDefault="00F321E1">
            <w:pPr>
              <w:spacing w:after="20"/>
            </w:pPr>
            <w:r>
              <w:rPr>
                <w:rFonts w:ascii="Consolas" w:eastAsia="Consolas" w:hAnsi="Consolas"/>
                <w:sz w:val="17"/>
              </w:rPr>
              <w:t>token2</w:t>
            </w:r>
          </w:p>
        </w:tc>
        <w:tc>
          <w:tcPr>
            <w:tcW w:w="907" w:type="dxa"/>
          </w:tcPr>
          <w:p w14:paraId="1FB1E613" w14:textId="77777777" w:rsidR="00DE42E8" w:rsidRDefault="00F321E1">
            <w:pPr>
              <w:spacing w:after="20"/>
            </w:pPr>
            <w:r>
              <w:rPr>
                <w:rFonts w:ascii="Consolas" w:eastAsia="Consolas" w:hAnsi="Consolas"/>
                <w:sz w:val="17"/>
              </w:rPr>
              <w:t>:27</w:t>
            </w:r>
          </w:p>
        </w:tc>
        <w:tc>
          <w:tcPr>
            <w:tcW w:w="1134" w:type="dxa"/>
          </w:tcPr>
          <w:p w14:paraId="06D428FE" w14:textId="77777777" w:rsidR="00DE42E8" w:rsidRDefault="00F321E1">
            <w:pPr>
              <w:spacing w:after="20"/>
            </w:pPr>
            <w:r>
              <w:rPr>
                <w:sz w:val="18"/>
              </w:rPr>
              <w:t>string</w:t>
            </w:r>
          </w:p>
        </w:tc>
        <w:tc>
          <w:tcPr>
            <w:tcW w:w="5046" w:type="dxa"/>
          </w:tcPr>
          <w:p w14:paraId="143553B2" w14:textId="77777777" w:rsidR="00DE42E8" w:rsidRDefault="00F321E1">
            <w:pPr>
              <w:spacing w:after="20"/>
            </w:pPr>
            <w:r>
              <w:rPr>
                <w:sz w:val="18"/>
              </w:rPr>
              <w:t>JWT firmado (30 días)</w:t>
            </w:r>
          </w:p>
        </w:tc>
      </w:tr>
      <w:tr w:rsidR="00DE42E8" w14:paraId="2FC5DE7D" w14:textId="77777777">
        <w:trPr>
          <w:jc w:val="center"/>
        </w:trPr>
        <w:tc>
          <w:tcPr>
            <w:tcW w:w="510" w:type="dxa"/>
            <w:shd w:val="clear" w:color="auto" w:fill="F2F2F2"/>
          </w:tcPr>
          <w:p w14:paraId="7A019F08" w14:textId="77777777" w:rsidR="00DE42E8" w:rsidRDefault="00F321E1">
            <w:pPr>
              <w:spacing w:after="20"/>
            </w:pPr>
            <w:r>
              <w:rPr>
                <w:sz w:val="18"/>
              </w:rPr>
              <w:t>10</w:t>
            </w:r>
          </w:p>
        </w:tc>
        <w:tc>
          <w:tcPr>
            <w:tcW w:w="1814" w:type="dxa"/>
            <w:shd w:val="clear" w:color="auto" w:fill="F2F2F2"/>
          </w:tcPr>
          <w:p w14:paraId="2B3EEBD8" w14:textId="77777777" w:rsidR="00DE42E8" w:rsidRDefault="00F321E1">
            <w:pPr>
              <w:spacing w:after="20"/>
            </w:pPr>
            <w:r>
              <w:rPr>
                <w:rFonts w:ascii="Consolas" w:eastAsia="Consolas" w:hAnsi="Consolas"/>
                <w:sz w:val="17"/>
              </w:rPr>
              <w:t>IDRolArray</w:t>
            </w:r>
          </w:p>
        </w:tc>
        <w:tc>
          <w:tcPr>
            <w:tcW w:w="907" w:type="dxa"/>
            <w:shd w:val="clear" w:color="auto" w:fill="F2F2F2"/>
          </w:tcPr>
          <w:p w14:paraId="27EA93B7" w14:textId="77777777" w:rsidR="00DE42E8" w:rsidRDefault="00F321E1">
            <w:pPr>
              <w:spacing w:after="20"/>
            </w:pPr>
            <w:r>
              <w:rPr>
                <w:rFonts w:ascii="Consolas" w:eastAsia="Consolas" w:hAnsi="Consolas"/>
                <w:sz w:val="17"/>
              </w:rPr>
              <w:t>:28</w:t>
            </w:r>
          </w:p>
        </w:tc>
        <w:tc>
          <w:tcPr>
            <w:tcW w:w="1134" w:type="dxa"/>
            <w:shd w:val="clear" w:color="auto" w:fill="F2F2F2"/>
          </w:tcPr>
          <w:p w14:paraId="6D318994" w14:textId="77777777" w:rsidR="00DE42E8" w:rsidRDefault="00F321E1">
            <w:pPr>
              <w:spacing w:after="20"/>
            </w:pPr>
            <w:r>
              <w:rPr>
                <w:sz w:val="18"/>
              </w:rPr>
              <w:t>array</w:t>
            </w:r>
          </w:p>
        </w:tc>
        <w:tc>
          <w:tcPr>
            <w:tcW w:w="5046" w:type="dxa"/>
            <w:shd w:val="clear" w:color="auto" w:fill="F2F2F2"/>
          </w:tcPr>
          <w:p w14:paraId="2077D227" w14:textId="77777777" w:rsidR="00DE42E8" w:rsidRDefault="00F321E1">
            <w:pPr>
              <w:spacing w:after="20"/>
            </w:pPr>
            <w:r>
              <w:rPr>
                <w:sz w:val="18"/>
              </w:rPr>
              <w:t>Filas de `DataUsers.GetIdRol()`</w:t>
            </w:r>
          </w:p>
        </w:tc>
      </w:tr>
      <w:tr w:rsidR="00DE42E8" w14:paraId="4A048796" w14:textId="77777777">
        <w:trPr>
          <w:jc w:val="center"/>
        </w:trPr>
        <w:tc>
          <w:tcPr>
            <w:tcW w:w="510" w:type="dxa"/>
          </w:tcPr>
          <w:p w14:paraId="54F51D5A" w14:textId="77777777" w:rsidR="00DE42E8" w:rsidRDefault="00F321E1">
            <w:pPr>
              <w:spacing w:after="20"/>
            </w:pPr>
            <w:r>
              <w:rPr>
                <w:sz w:val="18"/>
              </w:rPr>
              <w:t>11</w:t>
            </w:r>
          </w:p>
        </w:tc>
        <w:tc>
          <w:tcPr>
            <w:tcW w:w="1814" w:type="dxa"/>
          </w:tcPr>
          <w:p w14:paraId="5A73EB86" w14:textId="77777777" w:rsidR="00DE42E8" w:rsidRDefault="00F321E1">
            <w:pPr>
              <w:spacing w:after="20"/>
            </w:pPr>
            <w:r>
              <w:rPr>
                <w:rFonts w:ascii="Consolas" w:eastAsia="Consolas" w:hAnsi="Consolas"/>
                <w:sz w:val="17"/>
              </w:rPr>
              <w:t>IDRol</w:t>
            </w:r>
          </w:p>
        </w:tc>
        <w:tc>
          <w:tcPr>
            <w:tcW w:w="907" w:type="dxa"/>
          </w:tcPr>
          <w:p w14:paraId="2C1F47C0" w14:textId="77777777" w:rsidR="00DE42E8" w:rsidRDefault="00F321E1">
            <w:pPr>
              <w:spacing w:after="20"/>
            </w:pPr>
            <w:r>
              <w:rPr>
                <w:rFonts w:ascii="Consolas" w:eastAsia="Consolas" w:hAnsi="Consolas"/>
                <w:sz w:val="17"/>
              </w:rPr>
              <w:t>:32</w:t>
            </w:r>
          </w:p>
        </w:tc>
        <w:tc>
          <w:tcPr>
            <w:tcW w:w="1134" w:type="dxa"/>
          </w:tcPr>
          <w:p w14:paraId="471062F2" w14:textId="77777777" w:rsidR="00DE42E8" w:rsidRDefault="00F321E1">
            <w:pPr>
              <w:spacing w:after="20"/>
            </w:pPr>
            <w:r>
              <w:rPr>
                <w:sz w:val="18"/>
              </w:rPr>
              <w:t>string</w:t>
            </w:r>
          </w:p>
        </w:tc>
        <w:tc>
          <w:tcPr>
            <w:tcW w:w="5046" w:type="dxa"/>
          </w:tcPr>
          <w:p w14:paraId="5AB0C1B8" w14:textId="77777777" w:rsidR="00DE42E8" w:rsidRDefault="00F321E1">
            <w:pPr>
              <w:spacing w:after="20"/>
            </w:pPr>
            <w:r>
              <w:rPr>
                <w:rFonts w:ascii="Consolas" w:eastAsia="Consolas" w:hAnsi="Consolas"/>
                <w:sz w:val="17"/>
              </w:rPr>
              <w:t>IDRolArray[0].nameRol</w:t>
            </w:r>
          </w:p>
        </w:tc>
      </w:tr>
      <w:tr w:rsidR="00DE42E8" w14:paraId="1BC8A603" w14:textId="77777777">
        <w:trPr>
          <w:jc w:val="center"/>
        </w:trPr>
        <w:tc>
          <w:tcPr>
            <w:tcW w:w="510" w:type="dxa"/>
            <w:shd w:val="clear" w:color="auto" w:fill="F2F2F2"/>
          </w:tcPr>
          <w:p w14:paraId="2AD253DE" w14:textId="77777777" w:rsidR="00DE42E8" w:rsidRDefault="00F321E1">
            <w:pPr>
              <w:spacing w:after="20"/>
            </w:pPr>
            <w:r>
              <w:rPr>
                <w:sz w:val="18"/>
              </w:rPr>
              <w:t>12</w:t>
            </w:r>
          </w:p>
        </w:tc>
        <w:tc>
          <w:tcPr>
            <w:tcW w:w="1814" w:type="dxa"/>
            <w:shd w:val="clear" w:color="auto" w:fill="F2F2F2"/>
          </w:tcPr>
          <w:p w14:paraId="61E84556" w14:textId="77777777" w:rsidR="00DE42E8" w:rsidRDefault="00F321E1">
            <w:pPr>
              <w:spacing w:after="20"/>
            </w:pPr>
            <w:r>
              <w:rPr>
                <w:rFonts w:ascii="Consolas" w:eastAsia="Consolas" w:hAnsi="Consolas"/>
                <w:sz w:val="17"/>
              </w:rPr>
              <w:t>error</w:t>
            </w:r>
          </w:p>
        </w:tc>
        <w:tc>
          <w:tcPr>
            <w:tcW w:w="907" w:type="dxa"/>
            <w:shd w:val="clear" w:color="auto" w:fill="F2F2F2"/>
          </w:tcPr>
          <w:p w14:paraId="26B8DE58" w14:textId="77777777" w:rsidR="00DE42E8" w:rsidRDefault="00F321E1">
            <w:pPr>
              <w:spacing w:after="20"/>
            </w:pPr>
            <w:r>
              <w:rPr>
                <w:rFonts w:ascii="Consolas" w:eastAsia="Consolas" w:hAnsi="Consolas"/>
                <w:sz w:val="17"/>
              </w:rPr>
              <w:t>:36</w:t>
            </w:r>
          </w:p>
        </w:tc>
        <w:tc>
          <w:tcPr>
            <w:tcW w:w="1134" w:type="dxa"/>
            <w:shd w:val="clear" w:color="auto" w:fill="F2F2F2"/>
          </w:tcPr>
          <w:p w14:paraId="1D36913D" w14:textId="77777777" w:rsidR="00DE42E8" w:rsidRDefault="00F321E1">
            <w:pPr>
              <w:spacing w:after="20"/>
            </w:pPr>
            <w:r>
              <w:rPr>
                <w:sz w:val="18"/>
              </w:rPr>
              <w:t>any</w:t>
            </w:r>
          </w:p>
        </w:tc>
        <w:tc>
          <w:tcPr>
            <w:tcW w:w="5046" w:type="dxa"/>
            <w:shd w:val="clear" w:color="auto" w:fill="F2F2F2"/>
          </w:tcPr>
          <w:p w14:paraId="516E9EA3" w14:textId="77777777" w:rsidR="00DE42E8" w:rsidRDefault="00F321E1">
            <w:pPr>
              <w:spacing w:after="20"/>
            </w:pPr>
            <w:r>
              <w:rPr>
                <w:sz w:val="18"/>
              </w:rPr>
              <w:t>Parámetro del `catch`</w:t>
            </w:r>
          </w:p>
        </w:tc>
      </w:tr>
    </w:tbl>
    <w:p w14:paraId="7B958FE9" w14:textId="77777777" w:rsidR="00DE42E8" w:rsidRDefault="00DE42E8">
      <w:pPr>
        <w:spacing w:after="40"/>
      </w:pPr>
    </w:p>
    <w:p w14:paraId="33BEE125" w14:textId="77777777" w:rsidR="00DE42E8" w:rsidRDefault="00F321E1">
      <w:pPr>
        <w:pStyle w:val="Ttulo2"/>
      </w:pPr>
      <w:r>
        <w:t>5.3 Clasificación por tipo de dato</w:t>
      </w:r>
    </w:p>
    <w:tbl>
      <w:tblPr>
        <w:tblStyle w:val="Tablaconcuadrcula"/>
        <w:tblW w:w="0" w:type="auto"/>
        <w:jc w:val="center"/>
        <w:tblLook w:val="04A0" w:firstRow="1" w:lastRow="0" w:firstColumn="1" w:lastColumn="0" w:noHBand="0" w:noVBand="1"/>
      </w:tblPr>
      <w:tblGrid>
        <w:gridCol w:w="2041"/>
        <w:gridCol w:w="1247"/>
        <w:gridCol w:w="6066"/>
      </w:tblGrid>
      <w:tr w:rsidR="00DE42E8" w14:paraId="50FB104C" w14:textId="77777777">
        <w:trPr>
          <w:jc w:val="center"/>
        </w:trPr>
        <w:tc>
          <w:tcPr>
            <w:tcW w:w="2041" w:type="dxa"/>
            <w:shd w:val="clear" w:color="auto" w:fill="1F3B73"/>
          </w:tcPr>
          <w:p w14:paraId="3CD019E4" w14:textId="77777777" w:rsidR="00DE42E8" w:rsidRDefault="00F321E1">
            <w:pPr>
              <w:spacing w:after="20"/>
              <w:jc w:val="center"/>
            </w:pPr>
            <w:r>
              <w:rPr>
                <w:b/>
                <w:color w:val="FFFFFF"/>
                <w:sz w:val="18"/>
              </w:rPr>
              <w:t>Tipo</w:t>
            </w:r>
          </w:p>
        </w:tc>
        <w:tc>
          <w:tcPr>
            <w:tcW w:w="1247" w:type="dxa"/>
            <w:shd w:val="clear" w:color="auto" w:fill="1F3B73"/>
          </w:tcPr>
          <w:p w14:paraId="167E0451" w14:textId="77777777" w:rsidR="00DE42E8" w:rsidRDefault="00F321E1">
            <w:pPr>
              <w:spacing w:after="20"/>
              <w:jc w:val="center"/>
            </w:pPr>
            <w:r>
              <w:rPr>
                <w:b/>
                <w:color w:val="FFFFFF"/>
                <w:sz w:val="18"/>
              </w:rPr>
              <w:t>Cantidad</w:t>
            </w:r>
          </w:p>
        </w:tc>
        <w:tc>
          <w:tcPr>
            <w:tcW w:w="6066" w:type="dxa"/>
            <w:shd w:val="clear" w:color="auto" w:fill="1F3B73"/>
          </w:tcPr>
          <w:p w14:paraId="7B784BA6" w14:textId="77777777" w:rsidR="00DE42E8" w:rsidRDefault="00F321E1">
            <w:pPr>
              <w:spacing w:after="20"/>
              <w:jc w:val="center"/>
            </w:pPr>
            <w:r>
              <w:rPr>
                <w:b/>
                <w:color w:val="FFFFFF"/>
                <w:sz w:val="18"/>
              </w:rPr>
              <w:t>Variables representativas</w:t>
            </w:r>
          </w:p>
        </w:tc>
      </w:tr>
      <w:tr w:rsidR="00DE42E8" w14:paraId="66BB8DFF" w14:textId="77777777">
        <w:trPr>
          <w:jc w:val="center"/>
        </w:trPr>
        <w:tc>
          <w:tcPr>
            <w:tcW w:w="2041" w:type="dxa"/>
          </w:tcPr>
          <w:p w14:paraId="4AAD0A27" w14:textId="77777777" w:rsidR="00DE42E8" w:rsidRDefault="00F321E1">
            <w:pPr>
              <w:spacing w:after="20"/>
            </w:pPr>
            <w:r>
              <w:rPr>
                <w:rFonts w:ascii="Consolas" w:eastAsia="Consolas" w:hAnsi="Consolas"/>
                <w:sz w:val="17"/>
              </w:rPr>
              <w:t>string</w:t>
            </w:r>
          </w:p>
        </w:tc>
        <w:tc>
          <w:tcPr>
            <w:tcW w:w="1247" w:type="dxa"/>
          </w:tcPr>
          <w:p w14:paraId="6B6B4C23" w14:textId="77777777" w:rsidR="00DE42E8" w:rsidRDefault="00F321E1">
            <w:pPr>
              <w:spacing w:after="20"/>
            </w:pPr>
            <w:r>
              <w:rPr>
                <w:sz w:val="18"/>
              </w:rPr>
              <w:t>≈ 14</w:t>
            </w:r>
          </w:p>
        </w:tc>
        <w:tc>
          <w:tcPr>
            <w:tcW w:w="6066" w:type="dxa"/>
          </w:tcPr>
          <w:p w14:paraId="0E54CFFB" w14:textId="77777777" w:rsidR="00DE42E8" w:rsidRDefault="00F321E1">
            <w:pPr>
              <w:spacing w:after="20"/>
            </w:pPr>
            <w:r>
              <w:rPr>
                <w:rFonts w:ascii="Consolas" w:eastAsia="Consolas" w:hAnsi="Consolas"/>
                <w:sz w:val="17"/>
              </w:rPr>
              <w:t xml:space="preserve">email`, `passwd`, `VerPass`, `token`, `token2`, `IDRol`, </w:t>
            </w:r>
            <w:r>
              <w:rPr>
                <w:rFonts w:ascii="Consolas" w:eastAsia="Consolas" w:hAnsi="Consolas"/>
                <w:sz w:val="17"/>
              </w:rPr>
              <w:lastRenderedPageBreak/>
              <w:t>`nameRol`, `JWT_SECRET</w:t>
            </w:r>
          </w:p>
        </w:tc>
      </w:tr>
      <w:tr w:rsidR="00DE42E8" w14:paraId="25B7E398" w14:textId="77777777">
        <w:trPr>
          <w:jc w:val="center"/>
        </w:trPr>
        <w:tc>
          <w:tcPr>
            <w:tcW w:w="2041" w:type="dxa"/>
            <w:shd w:val="clear" w:color="auto" w:fill="F2F2F2"/>
          </w:tcPr>
          <w:p w14:paraId="44436A38" w14:textId="77777777" w:rsidR="00DE42E8" w:rsidRDefault="00F321E1">
            <w:pPr>
              <w:spacing w:after="20"/>
            </w:pPr>
            <w:r>
              <w:rPr>
                <w:rFonts w:ascii="Consolas" w:eastAsia="Consolas" w:hAnsi="Consolas"/>
                <w:sz w:val="17"/>
              </w:rPr>
              <w:t>number</w:t>
            </w:r>
          </w:p>
        </w:tc>
        <w:tc>
          <w:tcPr>
            <w:tcW w:w="1247" w:type="dxa"/>
            <w:shd w:val="clear" w:color="auto" w:fill="F2F2F2"/>
          </w:tcPr>
          <w:p w14:paraId="694EC679" w14:textId="77777777" w:rsidR="00DE42E8" w:rsidRDefault="00F321E1">
            <w:pPr>
              <w:spacing w:after="20"/>
            </w:pPr>
            <w:r>
              <w:rPr>
                <w:sz w:val="18"/>
              </w:rPr>
              <w:t>≈ 7</w:t>
            </w:r>
          </w:p>
        </w:tc>
        <w:tc>
          <w:tcPr>
            <w:tcW w:w="6066" w:type="dxa"/>
            <w:shd w:val="clear" w:color="auto" w:fill="F2F2F2"/>
          </w:tcPr>
          <w:p w14:paraId="0E2111E3" w14:textId="77777777" w:rsidR="00DE42E8" w:rsidRDefault="00F321E1">
            <w:pPr>
              <w:spacing w:after="20"/>
            </w:pPr>
            <w:r>
              <w:rPr>
                <w:rFonts w:ascii="Consolas" w:eastAsia="Consolas" w:hAnsi="Consolas"/>
                <w:sz w:val="17"/>
              </w:rPr>
              <w:t>idUser`, `idUsuario`, `idTipoUs`, `decoded.id`, `confirmed`, `limit`, `connectionLimit</w:t>
            </w:r>
          </w:p>
        </w:tc>
      </w:tr>
      <w:tr w:rsidR="00DE42E8" w14:paraId="1FE409F6" w14:textId="77777777">
        <w:trPr>
          <w:jc w:val="center"/>
        </w:trPr>
        <w:tc>
          <w:tcPr>
            <w:tcW w:w="2041" w:type="dxa"/>
          </w:tcPr>
          <w:p w14:paraId="1AA3058E" w14:textId="77777777" w:rsidR="00DE42E8" w:rsidRDefault="00F321E1">
            <w:pPr>
              <w:spacing w:after="20"/>
            </w:pPr>
            <w:r>
              <w:rPr>
                <w:rFonts w:ascii="Consolas" w:eastAsia="Consolas" w:hAnsi="Consolas"/>
                <w:sz w:val="17"/>
              </w:rPr>
              <w:t>boolean</w:t>
            </w:r>
          </w:p>
        </w:tc>
        <w:tc>
          <w:tcPr>
            <w:tcW w:w="1247" w:type="dxa"/>
          </w:tcPr>
          <w:p w14:paraId="7B18C910" w14:textId="77777777" w:rsidR="00DE42E8" w:rsidRDefault="00F321E1">
            <w:pPr>
              <w:spacing w:after="20"/>
            </w:pPr>
            <w:r>
              <w:rPr>
                <w:sz w:val="18"/>
              </w:rPr>
              <w:t>≈ 6</w:t>
            </w:r>
          </w:p>
        </w:tc>
        <w:tc>
          <w:tcPr>
            <w:tcW w:w="6066" w:type="dxa"/>
          </w:tcPr>
          <w:p w14:paraId="00E658A9" w14:textId="77777777" w:rsidR="00DE42E8" w:rsidRDefault="00F321E1">
            <w:pPr>
              <w:spacing w:after="20"/>
            </w:pPr>
            <w:r>
              <w:rPr>
                <w:rFonts w:ascii="Consolas" w:eastAsia="Consolas" w:hAnsi="Consolas"/>
                <w:sz w:val="17"/>
              </w:rPr>
              <w:t>data.exists`, `VeriCon.exists`, `Correct`, `user`, `rows.length &gt; 0`, `estado</w:t>
            </w:r>
          </w:p>
        </w:tc>
      </w:tr>
      <w:tr w:rsidR="00DE42E8" w14:paraId="0C981CA0" w14:textId="77777777">
        <w:trPr>
          <w:jc w:val="center"/>
        </w:trPr>
        <w:tc>
          <w:tcPr>
            <w:tcW w:w="2041" w:type="dxa"/>
            <w:shd w:val="clear" w:color="auto" w:fill="F2F2F2"/>
          </w:tcPr>
          <w:p w14:paraId="0A5EEF8C" w14:textId="77777777" w:rsidR="00DE42E8" w:rsidRDefault="00F321E1">
            <w:pPr>
              <w:spacing w:after="20"/>
            </w:pPr>
            <w:r>
              <w:rPr>
                <w:rFonts w:ascii="Consolas" w:eastAsia="Consolas" w:hAnsi="Consolas"/>
                <w:sz w:val="17"/>
              </w:rPr>
              <w:t>object` / `array</w:t>
            </w:r>
          </w:p>
        </w:tc>
        <w:tc>
          <w:tcPr>
            <w:tcW w:w="1247" w:type="dxa"/>
            <w:shd w:val="clear" w:color="auto" w:fill="F2F2F2"/>
          </w:tcPr>
          <w:p w14:paraId="77189048" w14:textId="77777777" w:rsidR="00DE42E8" w:rsidRDefault="00F321E1">
            <w:pPr>
              <w:spacing w:after="20"/>
            </w:pPr>
            <w:r>
              <w:rPr>
                <w:sz w:val="18"/>
              </w:rPr>
              <w:t>≈ 14</w:t>
            </w:r>
          </w:p>
        </w:tc>
        <w:tc>
          <w:tcPr>
            <w:tcW w:w="6066" w:type="dxa"/>
            <w:shd w:val="clear" w:color="auto" w:fill="F2F2F2"/>
          </w:tcPr>
          <w:p w14:paraId="0464081E" w14:textId="77777777" w:rsidR="00DE42E8" w:rsidRDefault="00F321E1">
            <w:pPr>
              <w:spacing w:after="20"/>
            </w:pPr>
            <w:r>
              <w:rPr>
                <w:rFonts w:ascii="Consolas" w:eastAsia="Consolas" w:hAnsi="Consolas"/>
                <w:sz w:val="17"/>
              </w:rPr>
              <w:t>req.body`, `req.headers`, `req.user`, `Pass[]`, `rows[]`, `IDRolArray[]`, `rows[0]</w:t>
            </w:r>
          </w:p>
        </w:tc>
      </w:tr>
      <w:tr w:rsidR="00DE42E8" w14:paraId="5DF7B44B" w14:textId="77777777">
        <w:trPr>
          <w:jc w:val="center"/>
        </w:trPr>
        <w:tc>
          <w:tcPr>
            <w:tcW w:w="2041" w:type="dxa"/>
          </w:tcPr>
          <w:p w14:paraId="428EE2AB" w14:textId="77777777" w:rsidR="00DE42E8" w:rsidRDefault="00F321E1">
            <w:pPr>
              <w:spacing w:after="20"/>
            </w:pPr>
            <w:r>
              <w:rPr>
                <w:rFonts w:ascii="Consolas" w:eastAsia="Consolas" w:hAnsi="Consolas"/>
                <w:sz w:val="17"/>
              </w:rPr>
              <w:t>function` / `Promise</w:t>
            </w:r>
          </w:p>
        </w:tc>
        <w:tc>
          <w:tcPr>
            <w:tcW w:w="1247" w:type="dxa"/>
          </w:tcPr>
          <w:p w14:paraId="7E9A8AF7" w14:textId="77777777" w:rsidR="00DE42E8" w:rsidRDefault="00F321E1">
            <w:pPr>
              <w:spacing w:after="20"/>
            </w:pPr>
            <w:r>
              <w:rPr>
                <w:sz w:val="18"/>
              </w:rPr>
              <w:t>≈ 10</w:t>
            </w:r>
          </w:p>
        </w:tc>
        <w:tc>
          <w:tcPr>
            <w:tcW w:w="6066" w:type="dxa"/>
          </w:tcPr>
          <w:p w14:paraId="09D22590" w14:textId="77777777" w:rsidR="00DE42E8" w:rsidRDefault="00F321E1">
            <w:pPr>
              <w:spacing w:after="20"/>
            </w:pPr>
            <w:r>
              <w:rPr>
                <w:rFonts w:ascii="Consolas" w:eastAsia="Consolas" w:hAnsi="Consolas"/>
                <w:sz w:val="17"/>
              </w:rPr>
              <w:t xml:space="preserve">authenticate`, `Login`, </w:t>
            </w:r>
            <w:r>
              <w:rPr>
                <w:rFonts w:ascii="Consolas" w:eastAsia="Consolas" w:hAnsi="Consolas"/>
                <w:sz w:val="17"/>
              </w:rPr>
              <w:t>`CheckPassword`, `GenerateJwt`, `handleInputErrors`, `limiter`, `getConnection()</w:t>
            </w:r>
          </w:p>
        </w:tc>
      </w:tr>
      <w:tr w:rsidR="00DE42E8" w14:paraId="63790E8C" w14:textId="77777777">
        <w:trPr>
          <w:jc w:val="center"/>
        </w:trPr>
        <w:tc>
          <w:tcPr>
            <w:tcW w:w="2041" w:type="dxa"/>
            <w:shd w:val="clear" w:color="auto" w:fill="F2F2F2"/>
          </w:tcPr>
          <w:p w14:paraId="02CC76D1" w14:textId="77777777" w:rsidR="00DE42E8" w:rsidRDefault="00F321E1">
            <w:pPr>
              <w:spacing w:after="20"/>
            </w:pPr>
            <w:r>
              <w:rPr>
                <w:sz w:val="18"/>
              </w:rPr>
              <w:t>`any` (catch)</w:t>
            </w:r>
          </w:p>
        </w:tc>
        <w:tc>
          <w:tcPr>
            <w:tcW w:w="1247" w:type="dxa"/>
            <w:shd w:val="clear" w:color="auto" w:fill="F2F2F2"/>
          </w:tcPr>
          <w:p w14:paraId="78F6F408" w14:textId="77777777" w:rsidR="00DE42E8" w:rsidRDefault="00F321E1">
            <w:pPr>
              <w:spacing w:after="20"/>
            </w:pPr>
            <w:r>
              <w:rPr>
                <w:sz w:val="18"/>
              </w:rPr>
              <w:t>8</w:t>
            </w:r>
          </w:p>
        </w:tc>
        <w:tc>
          <w:tcPr>
            <w:tcW w:w="6066" w:type="dxa"/>
            <w:shd w:val="clear" w:color="auto" w:fill="F2F2F2"/>
          </w:tcPr>
          <w:p w14:paraId="34FCDB62" w14:textId="77777777" w:rsidR="00DE42E8" w:rsidRDefault="00F321E1">
            <w:pPr>
              <w:spacing w:after="20"/>
            </w:pPr>
            <w:r>
              <w:rPr>
                <w:sz w:val="18"/>
              </w:rPr>
              <w:t>Parámetro `error` en los 8 `try/catch` del flujo de autenticación</w:t>
            </w:r>
          </w:p>
        </w:tc>
      </w:tr>
      <w:tr w:rsidR="00DE42E8" w14:paraId="02B7AD40" w14:textId="77777777">
        <w:trPr>
          <w:jc w:val="center"/>
        </w:trPr>
        <w:tc>
          <w:tcPr>
            <w:tcW w:w="2041" w:type="dxa"/>
          </w:tcPr>
          <w:p w14:paraId="363009CB" w14:textId="77777777" w:rsidR="00DE42E8" w:rsidRDefault="00F321E1">
            <w:pPr>
              <w:spacing w:after="20"/>
            </w:pPr>
            <w:r>
              <w:rPr>
                <w:sz w:val="18"/>
              </w:rPr>
              <w:t>**Interfaces** (contratos)</w:t>
            </w:r>
          </w:p>
        </w:tc>
        <w:tc>
          <w:tcPr>
            <w:tcW w:w="1247" w:type="dxa"/>
          </w:tcPr>
          <w:p w14:paraId="6BF49107" w14:textId="77777777" w:rsidR="00DE42E8" w:rsidRDefault="00F321E1">
            <w:pPr>
              <w:spacing w:after="20"/>
            </w:pPr>
            <w:r>
              <w:rPr>
                <w:b/>
                <w:sz w:val="18"/>
              </w:rPr>
              <w:t>2</w:t>
            </w:r>
          </w:p>
        </w:tc>
        <w:tc>
          <w:tcPr>
            <w:tcW w:w="6066" w:type="dxa"/>
          </w:tcPr>
          <w:p w14:paraId="206CA30B" w14:textId="77777777" w:rsidR="00DE42E8" w:rsidRDefault="00F321E1">
            <w:pPr>
              <w:spacing w:after="20"/>
            </w:pPr>
            <w:r>
              <w:rPr>
                <w:rFonts w:ascii="Consolas" w:eastAsia="Consolas" w:hAnsi="Consolas"/>
                <w:sz w:val="17"/>
              </w:rPr>
              <w:t>CreateAdmins` (8 campos) y `UpdateAdmins` (8 campos) en `UserM</w:t>
            </w:r>
            <w:r>
              <w:rPr>
                <w:rFonts w:ascii="Consolas" w:eastAsia="Consolas" w:hAnsi="Consolas"/>
                <w:sz w:val="17"/>
              </w:rPr>
              <w:t>odels.ts:3-23</w:t>
            </w:r>
          </w:p>
        </w:tc>
      </w:tr>
      <w:tr w:rsidR="00DE42E8" w14:paraId="4BA77679" w14:textId="77777777">
        <w:trPr>
          <w:jc w:val="center"/>
        </w:trPr>
        <w:tc>
          <w:tcPr>
            <w:tcW w:w="2041" w:type="dxa"/>
            <w:shd w:val="clear" w:color="auto" w:fill="F2F2F2"/>
          </w:tcPr>
          <w:p w14:paraId="5B7E11F7" w14:textId="77777777" w:rsidR="00DE42E8" w:rsidRDefault="00F321E1">
            <w:pPr>
              <w:spacing w:after="20"/>
            </w:pPr>
            <w:r>
              <w:rPr>
                <w:b/>
                <w:sz w:val="18"/>
              </w:rPr>
              <w:t>Total</w:t>
            </w:r>
          </w:p>
        </w:tc>
        <w:tc>
          <w:tcPr>
            <w:tcW w:w="1247" w:type="dxa"/>
            <w:shd w:val="clear" w:color="auto" w:fill="F2F2F2"/>
          </w:tcPr>
          <w:p w14:paraId="0E8426E6" w14:textId="77777777" w:rsidR="00DE42E8" w:rsidRDefault="00F321E1">
            <w:pPr>
              <w:spacing w:after="20"/>
            </w:pPr>
            <w:r>
              <w:rPr>
                <w:b/>
                <w:sz w:val="18"/>
              </w:rPr>
              <w:t>≈ 69</w:t>
            </w:r>
          </w:p>
        </w:tc>
        <w:tc>
          <w:tcPr>
            <w:tcW w:w="6066" w:type="dxa"/>
            <w:shd w:val="clear" w:color="auto" w:fill="F2F2F2"/>
          </w:tcPr>
          <w:p w14:paraId="7ED4FAD3" w14:textId="77777777" w:rsidR="00DE42E8" w:rsidRDefault="00F321E1">
            <w:pPr>
              <w:spacing w:after="20"/>
            </w:pPr>
            <w:r>
              <w:rPr>
                <w:sz w:val="18"/>
              </w:rPr>
              <w:t>44 internas + 25 parámetros</w:t>
            </w:r>
          </w:p>
        </w:tc>
      </w:tr>
    </w:tbl>
    <w:p w14:paraId="7278E9AE" w14:textId="77777777" w:rsidR="00DE42E8" w:rsidRDefault="00DE42E8">
      <w:pPr>
        <w:spacing w:after="40"/>
      </w:pPr>
    </w:p>
    <w:p w14:paraId="23A99D5E" w14:textId="77777777" w:rsidR="00DE42E8" w:rsidRDefault="00F321E1">
      <w:pPr>
        <w:pStyle w:val="Ttulo2"/>
      </w:pPr>
      <w:r>
        <w:t>5.4 Variables de entorno utilizadas</w:t>
      </w:r>
    </w:p>
    <w:p w14:paraId="3D06DB04" w14:textId="77777777" w:rsidR="00DE42E8" w:rsidRDefault="00F321E1">
      <w:r>
        <w:rPr>
          <w:i/>
        </w:rPr>
        <w:t>7 variables de entorno, todas leídas mediante `process.env`:</w:t>
      </w:r>
    </w:p>
    <w:p w14:paraId="4B0D0750" w14:textId="77777777" w:rsidR="00DE42E8" w:rsidRDefault="00F321E1">
      <w:pPr>
        <w:shd w:val="clear" w:color="auto" w:fill="F4F4F4"/>
        <w:spacing w:before="120" w:after="0" w:line="240" w:lineRule="auto"/>
        <w:ind w:left="283"/>
      </w:pPr>
      <w:r>
        <w:rPr>
          <w:rFonts w:ascii="Consolas" w:eastAsia="Consolas" w:hAnsi="Consolas"/>
          <w:sz w:val="17"/>
        </w:rPr>
        <w:t>JWT_SECRET     -&gt; firma y verificación de todos los tokens</w:t>
      </w:r>
    </w:p>
    <w:p w14:paraId="4DDE6041" w14:textId="77777777" w:rsidR="00DE42E8" w:rsidRDefault="00F321E1">
      <w:pPr>
        <w:shd w:val="clear" w:color="auto" w:fill="F4F4F4"/>
        <w:spacing w:after="0" w:line="240" w:lineRule="auto"/>
        <w:ind w:left="283"/>
      </w:pPr>
      <w:r>
        <w:rPr>
          <w:rFonts w:ascii="Consolas" w:eastAsia="Consolas" w:hAnsi="Consolas"/>
          <w:sz w:val="17"/>
        </w:rPr>
        <w:t xml:space="preserve">URL_BD         -&gt; host del servidor </w:t>
      </w:r>
      <w:r>
        <w:rPr>
          <w:rFonts w:ascii="Consolas" w:eastAsia="Consolas" w:hAnsi="Consolas"/>
          <w:sz w:val="17"/>
        </w:rPr>
        <w:t>MariaDB          (db.ts:14)</w:t>
      </w:r>
    </w:p>
    <w:p w14:paraId="671F6F6F" w14:textId="77777777" w:rsidR="00DE42E8" w:rsidRDefault="00F321E1">
      <w:pPr>
        <w:shd w:val="clear" w:color="auto" w:fill="F4F4F4"/>
        <w:spacing w:after="0" w:line="240" w:lineRule="auto"/>
        <w:ind w:left="283"/>
      </w:pPr>
      <w:r>
        <w:rPr>
          <w:rFonts w:ascii="Consolas" w:eastAsia="Consolas" w:hAnsi="Consolas"/>
          <w:sz w:val="17"/>
        </w:rPr>
        <w:t>USER_BD        -&gt; usuario de la base de datos        (db.ts:15)</w:t>
      </w:r>
    </w:p>
    <w:p w14:paraId="3C02DCA7" w14:textId="77777777" w:rsidR="00DE42E8" w:rsidRDefault="00F321E1">
      <w:pPr>
        <w:shd w:val="clear" w:color="auto" w:fill="F4F4F4"/>
        <w:spacing w:after="0" w:line="240" w:lineRule="auto"/>
        <w:ind w:left="283"/>
      </w:pPr>
      <w:r>
        <w:rPr>
          <w:rFonts w:ascii="Consolas" w:eastAsia="Consolas" w:hAnsi="Consolas"/>
          <w:sz w:val="17"/>
        </w:rPr>
        <w:t>USER_PASSWORD  -&gt; contraseña de la base de datos     (db.ts:16)</w:t>
      </w:r>
    </w:p>
    <w:p w14:paraId="54D7B8A6" w14:textId="77777777" w:rsidR="00DE42E8" w:rsidRDefault="00F321E1">
      <w:pPr>
        <w:shd w:val="clear" w:color="auto" w:fill="F4F4F4"/>
        <w:spacing w:after="0" w:line="240" w:lineRule="auto"/>
        <w:ind w:left="283"/>
      </w:pPr>
      <w:r>
        <w:rPr>
          <w:rFonts w:ascii="Consolas" w:eastAsia="Consolas" w:hAnsi="Consolas"/>
          <w:sz w:val="17"/>
        </w:rPr>
        <w:t>DATABASE       -&gt; nombre del esquema                  (db.ts:17)</w:t>
      </w:r>
    </w:p>
    <w:p w14:paraId="72D3AB2B" w14:textId="77777777" w:rsidR="00DE42E8" w:rsidRDefault="00F321E1">
      <w:pPr>
        <w:shd w:val="clear" w:color="auto" w:fill="F4F4F4"/>
        <w:spacing w:after="0" w:line="240" w:lineRule="auto"/>
        <w:ind w:left="283"/>
      </w:pPr>
      <w:r>
        <w:rPr>
          <w:rFonts w:ascii="Consolas" w:eastAsia="Consolas" w:hAnsi="Consolas"/>
          <w:sz w:val="17"/>
        </w:rPr>
        <w:t xml:space="preserve">PORT_BD        -&gt; puerto de </w:t>
      </w:r>
      <w:r>
        <w:rPr>
          <w:rFonts w:ascii="Consolas" w:eastAsia="Consolas" w:hAnsi="Consolas"/>
          <w:sz w:val="17"/>
        </w:rPr>
        <w:t>MariaDB (default 3307)   (db.ts:18)</w:t>
      </w:r>
    </w:p>
    <w:p w14:paraId="3D5A7BEB" w14:textId="77777777" w:rsidR="00DE42E8" w:rsidRDefault="00F321E1">
      <w:pPr>
        <w:shd w:val="clear" w:color="auto" w:fill="F4F4F4"/>
        <w:spacing w:line="240" w:lineRule="auto"/>
        <w:ind w:left="283"/>
      </w:pPr>
      <w:r>
        <w:rPr>
          <w:rFonts w:ascii="Consolas" w:eastAsia="Consolas" w:hAnsi="Consolas"/>
          <w:sz w:val="17"/>
        </w:rPr>
        <w:t>PORT           -&gt; puerto de Express  (default 8080)  (index.ts:6)</w:t>
      </w:r>
    </w:p>
    <w:p w14:paraId="5350C468" w14:textId="77777777" w:rsidR="00DE42E8" w:rsidRDefault="00F321E1">
      <w:pPr>
        <w:pStyle w:val="Ttulo2"/>
      </w:pPr>
      <w:r>
        <w:t>5.5 Variables que represents riesgo</w:t>
      </w:r>
    </w:p>
    <w:tbl>
      <w:tblPr>
        <w:tblStyle w:val="Tablaconcuadrcula"/>
        <w:tblW w:w="0" w:type="auto"/>
        <w:jc w:val="center"/>
        <w:tblLook w:val="04A0" w:firstRow="1" w:lastRow="0" w:firstColumn="1" w:lastColumn="0" w:noHBand="0" w:noVBand="1"/>
      </w:tblPr>
      <w:tblGrid>
        <w:gridCol w:w="2041"/>
        <w:gridCol w:w="1020"/>
        <w:gridCol w:w="6293"/>
      </w:tblGrid>
      <w:tr w:rsidR="00DE42E8" w14:paraId="47861173" w14:textId="77777777">
        <w:trPr>
          <w:jc w:val="center"/>
        </w:trPr>
        <w:tc>
          <w:tcPr>
            <w:tcW w:w="2041" w:type="dxa"/>
            <w:shd w:val="clear" w:color="auto" w:fill="1F3B73"/>
          </w:tcPr>
          <w:p w14:paraId="5C8BA20C" w14:textId="77777777" w:rsidR="00DE42E8" w:rsidRDefault="00F321E1">
            <w:pPr>
              <w:spacing w:after="20"/>
              <w:jc w:val="center"/>
            </w:pPr>
            <w:r>
              <w:rPr>
                <w:b/>
                <w:color w:val="FFFFFF"/>
                <w:sz w:val="18"/>
              </w:rPr>
              <w:t>Variable</w:t>
            </w:r>
          </w:p>
        </w:tc>
        <w:tc>
          <w:tcPr>
            <w:tcW w:w="1020" w:type="dxa"/>
            <w:shd w:val="clear" w:color="auto" w:fill="1F3B73"/>
          </w:tcPr>
          <w:p w14:paraId="73D47F26" w14:textId="77777777" w:rsidR="00DE42E8" w:rsidRDefault="00F321E1">
            <w:pPr>
              <w:spacing w:after="20"/>
              <w:jc w:val="center"/>
            </w:pPr>
            <w:r>
              <w:rPr>
                <w:b/>
                <w:color w:val="FFFFFF"/>
                <w:sz w:val="18"/>
              </w:rPr>
              <w:t>Riesgo</w:t>
            </w:r>
          </w:p>
        </w:tc>
        <w:tc>
          <w:tcPr>
            <w:tcW w:w="6293" w:type="dxa"/>
            <w:shd w:val="clear" w:color="auto" w:fill="1F3B73"/>
          </w:tcPr>
          <w:p w14:paraId="3A1EB803" w14:textId="77777777" w:rsidR="00DE42E8" w:rsidRDefault="00F321E1">
            <w:pPr>
              <w:spacing w:after="20"/>
              <w:jc w:val="center"/>
            </w:pPr>
            <w:r>
              <w:rPr>
                <w:b/>
                <w:color w:val="FFFFFF"/>
                <w:sz w:val="18"/>
              </w:rPr>
              <w:t>Motivo</w:t>
            </w:r>
          </w:p>
        </w:tc>
      </w:tr>
      <w:tr w:rsidR="00DE42E8" w14:paraId="271C5AF0" w14:textId="77777777">
        <w:trPr>
          <w:jc w:val="center"/>
        </w:trPr>
        <w:tc>
          <w:tcPr>
            <w:tcW w:w="2041" w:type="dxa"/>
          </w:tcPr>
          <w:p w14:paraId="7D5831C1" w14:textId="77777777" w:rsidR="00DE42E8" w:rsidRDefault="00F321E1">
            <w:pPr>
              <w:spacing w:after="20"/>
            </w:pPr>
            <w:r>
              <w:rPr>
                <w:rFonts w:ascii="Consolas" w:eastAsia="Consolas" w:hAnsi="Consolas"/>
                <w:sz w:val="17"/>
              </w:rPr>
              <w:t>decoded.id</w:t>
            </w:r>
          </w:p>
        </w:tc>
        <w:tc>
          <w:tcPr>
            <w:tcW w:w="1020" w:type="dxa"/>
          </w:tcPr>
          <w:p w14:paraId="3B79B62B" w14:textId="77777777" w:rsidR="00DE42E8" w:rsidRDefault="00F321E1">
            <w:pPr>
              <w:spacing w:after="20"/>
            </w:pPr>
            <w:r>
              <w:rPr>
                <w:b/>
                <w:sz w:val="18"/>
              </w:rPr>
              <w:t>Alto</w:t>
            </w:r>
          </w:p>
        </w:tc>
        <w:tc>
          <w:tcPr>
            <w:tcW w:w="6293" w:type="dxa"/>
          </w:tcPr>
          <w:p w14:paraId="474E6F9B" w14:textId="77777777" w:rsidR="00DE42E8" w:rsidRDefault="00F321E1">
            <w:pPr>
              <w:spacing w:after="20"/>
            </w:pPr>
            <w:r>
              <w:rPr>
                <w:sz w:val="18"/>
              </w:rPr>
              <w:t xml:space="preserve">Se usa como parámetro de consulta SQL. Al estar dentro de un JWT </w:t>
            </w:r>
            <w:r>
              <w:rPr>
                <w:sz w:val="18"/>
              </w:rPr>
              <w:t>firmado es confiable, pero si `JWT_SECRET` se filtra el atacante controla el `id` y suplanta cualquier usuario.</w:t>
            </w:r>
          </w:p>
        </w:tc>
      </w:tr>
      <w:tr w:rsidR="00DE42E8" w14:paraId="4B5BADA6" w14:textId="77777777">
        <w:trPr>
          <w:jc w:val="center"/>
        </w:trPr>
        <w:tc>
          <w:tcPr>
            <w:tcW w:w="2041" w:type="dxa"/>
            <w:shd w:val="clear" w:color="auto" w:fill="F2F2F2"/>
          </w:tcPr>
          <w:p w14:paraId="05D9638F" w14:textId="77777777" w:rsidR="00DE42E8" w:rsidRDefault="00F321E1">
            <w:pPr>
              <w:spacing w:after="20"/>
            </w:pPr>
            <w:r>
              <w:rPr>
                <w:sz w:val="18"/>
              </w:rPr>
              <w:t>`idUsuario` (en `req.params`)</w:t>
            </w:r>
          </w:p>
        </w:tc>
        <w:tc>
          <w:tcPr>
            <w:tcW w:w="1020" w:type="dxa"/>
            <w:shd w:val="clear" w:color="auto" w:fill="F2F2F2"/>
          </w:tcPr>
          <w:p w14:paraId="7FCD2B87" w14:textId="77777777" w:rsidR="00DE42E8" w:rsidRDefault="00F321E1">
            <w:pPr>
              <w:spacing w:after="20"/>
            </w:pPr>
            <w:r>
              <w:rPr>
                <w:b/>
                <w:sz w:val="18"/>
              </w:rPr>
              <w:t>Alto</w:t>
            </w:r>
          </w:p>
        </w:tc>
        <w:tc>
          <w:tcPr>
            <w:tcW w:w="6293" w:type="dxa"/>
            <w:shd w:val="clear" w:color="auto" w:fill="F2F2F2"/>
          </w:tcPr>
          <w:p w14:paraId="7D0BDE4A" w14:textId="77777777" w:rsidR="00DE42E8" w:rsidRDefault="00F321E1">
            <w:pPr>
              <w:spacing w:after="20"/>
            </w:pPr>
            <w:r>
              <w:rPr>
                <w:sz w:val="18"/>
              </w:rPr>
              <w:t>Lo controla el cliente y **no se cruza con el token**. Permite que cualquier usuario autenticado cambie la c</w:t>
            </w:r>
            <w:r>
              <w:rPr>
                <w:sz w:val="18"/>
              </w:rPr>
              <w:t>ontraseña de otro (ver defecto crítico n.º 1).</w:t>
            </w:r>
          </w:p>
        </w:tc>
      </w:tr>
      <w:tr w:rsidR="00DE42E8" w14:paraId="7AEC89D9" w14:textId="77777777">
        <w:trPr>
          <w:jc w:val="center"/>
        </w:trPr>
        <w:tc>
          <w:tcPr>
            <w:tcW w:w="2041" w:type="dxa"/>
          </w:tcPr>
          <w:p w14:paraId="1721A162" w14:textId="77777777" w:rsidR="00DE42E8" w:rsidRDefault="00F321E1">
            <w:pPr>
              <w:spacing w:after="20"/>
            </w:pPr>
            <w:r>
              <w:rPr>
                <w:sz w:val="18"/>
              </w:rPr>
              <w:t>`passwd` (en `req.body`)</w:t>
            </w:r>
          </w:p>
        </w:tc>
        <w:tc>
          <w:tcPr>
            <w:tcW w:w="1020" w:type="dxa"/>
          </w:tcPr>
          <w:p w14:paraId="0038EB8C" w14:textId="77777777" w:rsidR="00DE42E8" w:rsidRDefault="00F321E1">
            <w:pPr>
              <w:spacing w:after="20"/>
            </w:pPr>
            <w:r>
              <w:rPr>
                <w:b/>
                <w:sz w:val="18"/>
              </w:rPr>
              <w:t>Alto</w:t>
            </w:r>
          </w:p>
        </w:tc>
        <w:tc>
          <w:tcPr>
            <w:tcW w:w="6293" w:type="dxa"/>
          </w:tcPr>
          <w:p w14:paraId="22B0FD27" w14:textId="77777777" w:rsidR="00DE42E8" w:rsidRDefault="00F321E1">
            <w:pPr>
              <w:spacing w:after="20"/>
            </w:pPr>
            <w:r>
              <w:rPr>
                <w:sz w:val="18"/>
              </w:rPr>
              <w:t>En `reset-passwd` no se valida: puede llegar `undefined` y provocar una excepción no controlada.</w:t>
            </w:r>
          </w:p>
        </w:tc>
      </w:tr>
      <w:tr w:rsidR="00DE42E8" w14:paraId="38BE92A7" w14:textId="77777777">
        <w:trPr>
          <w:jc w:val="center"/>
        </w:trPr>
        <w:tc>
          <w:tcPr>
            <w:tcW w:w="2041" w:type="dxa"/>
            <w:shd w:val="clear" w:color="auto" w:fill="F2F2F2"/>
          </w:tcPr>
          <w:p w14:paraId="5F713966" w14:textId="77777777" w:rsidR="00DE42E8" w:rsidRDefault="00F321E1">
            <w:pPr>
              <w:spacing w:after="20"/>
            </w:pPr>
            <w:r>
              <w:rPr>
                <w:rFonts w:ascii="Consolas" w:eastAsia="Consolas" w:hAnsi="Consolas"/>
                <w:sz w:val="17"/>
              </w:rPr>
              <w:t>JWT_SECRET</w:t>
            </w:r>
          </w:p>
        </w:tc>
        <w:tc>
          <w:tcPr>
            <w:tcW w:w="1020" w:type="dxa"/>
            <w:shd w:val="clear" w:color="auto" w:fill="F2F2F2"/>
          </w:tcPr>
          <w:p w14:paraId="15B3E9BB" w14:textId="77777777" w:rsidR="00DE42E8" w:rsidRDefault="00F321E1">
            <w:pPr>
              <w:spacing w:after="20"/>
            </w:pPr>
            <w:r>
              <w:rPr>
                <w:b/>
                <w:sz w:val="18"/>
              </w:rPr>
              <w:t>Alto</w:t>
            </w:r>
          </w:p>
        </w:tc>
        <w:tc>
          <w:tcPr>
            <w:tcW w:w="6293" w:type="dxa"/>
            <w:shd w:val="clear" w:color="auto" w:fill="F2F2F2"/>
          </w:tcPr>
          <w:p w14:paraId="321A5F16" w14:textId="77777777" w:rsidR="00DE42E8" w:rsidRDefault="00F321E1">
            <w:pPr>
              <w:spacing w:after="20"/>
            </w:pPr>
            <w:r>
              <w:rPr>
                <w:sz w:val="18"/>
              </w:rPr>
              <w:t>No se valida al arrancar. Si es `undefined`, `jwt.sign` lanza en</w:t>
            </w:r>
            <w:r>
              <w:rPr>
                <w:sz w:val="18"/>
              </w:rPr>
              <w:t xml:space="preserve"> el login y `jwt.verify` se comporta de forma inconsistente.</w:t>
            </w:r>
          </w:p>
        </w:tc>
      </w:tr>
      <w:tr w:rsidR="00DE42E8" w14:paraId="7D10E95F" w14:textId="77777777">
        <w:trPr>
          <w:jc w:val="center"/>
        </w:trPr>
        <w:tc>
          <w:tcPr>
            <w:tcW w:w="2041" w:type="dxa"/>
          </w:tcPr>
          <w:p w14:paraId="020CEB56" w14:textId="77777777" w:rsidR="00DE42E8" w:rsidRDefault="00F321E1">
            <w:pPr>
              <w:spacing w:after="20"/>
            </w:pPr>
            <w:r>
              <w:rPr>
                <w:rFonts w:ascii="Consolas" w:eastAsia="Consolas" w:hAnsi="Consolas"/>
                <w:sz w:val="17"/>
              </w:rPr>
              <w:t>rows[0].confirmed</w:t>
            </w:r>
          </w:p>
        </w:tc>
        <w:tc>
          <w:tcPr>
            <w:tcW w:w="1020" w:type="dxa"/>
          </w:tcPr>
          <w:p w14:paraId="44ACED7A" w14:textId="77777777" w:rsidR="00DE42E8" w:rsidRDefault="00F321E1">
            <w:pPr>
              <w:spacing w:after="20"/>
            </w:pPr>
            <w:r>
              <w:rPr>
                <w:b/>
                <w:sz w:val="18"/>
              </w:rPr>
              <w:t>Media</w:t>
            </w:r>
          </w:p>
        </w:tc>
        <w:tc>
          <w:tcPr>
            <w:tcW w:w="6293" w:type="dxa"/>
          </w:tcPr>
          <w:p w14:paraId="391F33BF" w14:textId="77777777" w:rsidR="00DE42E8" w:rsidRDefault="00F321E1">
            <w:pPr>
              <w:spacing w:after="20"/>
            </w:pPr>
            <w:r>
              <w:rPr>
                <w:sz w:val="18"/>
              </w:rPr>
              <w:t>Acceso sin guarda. Si la consulta no devuelve filas, `[].confirmed` es `undefined` y la comparación `undefined == 1` es `false` (falla de forma silenciosa).</w:t>
            </w:r>
          </w:p>
        </w:tc>
      </w:tr>
      <w:tr w:rsidR="00DE42E8" w14:paraId="2F32A666" w14:textId="77777777">
        <w:trPr>
          <w:jc w:val="center"/>
        </w:trPr>
        <w:tc>
          <w:tcPr>
            <w:tcW w:w="2041" w:type="dxa"/>
            <w:shd w:val="clear" w:color="auto" w:fill="F2F2F2"/>
          </w:tcPr>
          <w:p w14:paraId="0CD5CA31" w14:textId="77777777" w:rsidR="00DE42E8" w:rsidRDefault="00F321E1">
            <w:pPr>
              <w:spacing w:after="20"/>
            </w:pPr>
            <w:r>
              <w:rPr>
                <w:rFonts w:ascii="Consolas" w:eastAsia="Consolas" w:hAnsi="Consolas"/>
                <w:sz w:val="17"/>
              </w:rPr>
              <w:t>Pass[0].passwd</w:t>
            </w:r>
          </w:p>
        </w:tc>
        <w:tc>
          <w:tcPr>
            <w:tcW w:w="1020" w:type="dxa"/>
            <w:shd w:val="clear" w:color="auto" w:fill="F2F2F2"/>
          </w:tcPr>
          <w:p w14:paraId="00BA63D7" w14:textId="77777777" w:rsidR="00DE42E8" w:rsidRDefault="00F321E1">
            <w:pPr>
              <w:spacing w:after="20"/>
            </w:pPr>
            <w:r>
              <w:rPr>
                <w:b/>
                <w:sz w:val="18"/>
              </w:rPr>
              <w:t>Media</w:t>
            </w:r>
          </w:p>
        </w:tc>
        <w:tc>
          <w:tcPr>
            <w:tcW w:w="6293" w:type="dxa"/>
            <w:shd w:val="clear" w:color="auto" w:fill="F2F2F2"/>
          </w:tcPr>
          <w:p w14:paraId="0994DEC3" w14:textId="77777777" w:rsidR="00DE42E8" w:rsidRDefault="00F321E1">
            <w:pPr>
              <w:spacing w:after="20"/>
            </w:pPr>
            <w:r>
              <w:rPr>
                <w:sz w:val="18"/>
              </w:rPr>
              <w:t>Acceso sin guarda. Ante una condición de carrera produce `TypeError` y termina en un `500`.</w:t>
            </w:r>
          </w:p>
        </w:tc>
      </w:tr>
    </w:tbl>
    <w:p w14:paraId="452667F1" w14:textId="77777777" w:rsidR="00DE42E8" w:rsidRDefault="00DE42E8">
      <w:pPr>
        <w:spacing w:after="40"/>
      </w:pPr>
    </w:p>
    <w:p w14:paraId="6D6E5251" w14:textId="77777777" w:rsidR="00DE42E8" w:rsidRDefault="00F321E1">
      <w:r>
        <w:br w:type="page"/>
      </w:r>
    </w:p>
    <w:p w14:paraId="3C58D3C7" w14:textId="77777777" w:rsidR="00DE42E8" w:rsidRDefault="00F321E1">
      <w:pPr>
        <w:pStyle w:val="Ttulo1"/>
      </w:pPr>
      <w:r>
        <w:lastRenderedPageBreak/>
        <w:t>6. IDENTIFICAR CADA CAMINO</w:t>
      </w:r>
    </w:p>
    <w:p w14:paraId="36C157EE" w14:textId="77777777" w:rsidR="00DE42E8" w:rsidRDefault="00F321E1">
      <w:pPr>
        <w:pStyle w:val="Ttulo2"/>
      </w:pPr>
      <w:r>
        <w:t>6.1 Mapa de decisión por endpoint</w:t>
      </w:r>
    </w:p>
    <w:p w14:paraId="325708BF" w14:textId="77777777" w:rsidR="00DE42E8" w:rsidRDefault="00F321E1">
      <w:r>
        <w:rPr>
          <w:i/>
        </w:rPr>
        <w:t>Cada endpoint se ejecuta como una cadena de decisiones. El primer punto de dec</w:t>
      </w:r>
      <w:r>
        <w:rPr>
          <w:i/>
        </w:rPr>
        <w:t>isión cuya condición sea verdadera determina la salida; el resto no se evalúan.</w:t>
      </w:r>
    </w:p>
    <w:p w14:paraId="4FF76592" w14:textId="77777777" w:rsidR="00DE42E8" w:rsidRDefault="00F321E1">
      <w:pPr>
        <w:pStyle w:val="Ttulo2"/>
      </w:pPr>
      <w:r>
        <w:t>6.2 POST /api/Auth/login — 10 caminos</w:t>
      </w:r>
    </w:p>
    <w:tbl>
      <w:tblPr>
        <w:tblStyle w:val="Tablaconcuadrcula"/>
        <w:tblW w:w="0" w:type="auto"/>
        <w:jc w:val="center"/>
        <w:tblLook w:val="04A0" w:firstRow="1" w:lastRow="0" w:firstColumn="1" w:lastColumn="0" w:noHBand="0" w:noVBand="1"/>
      </w:tblPr>
      <w:tblGrid>
        <w:gridCol w:w="850"/>
        <w:gridCol w:w="2948"/>
        <w:gridCol w:w="2608"/>
        <w:gridCol w:w="2948"/>
      </w:tblGrid>
      <w:tr w:rsidR="00DE42E8" w14:paraId="475EB846" w14:textId="77777777">
        <w:trPr>
          <w:jc w:val="center"/>
        </w:trPr>
        <w:tc>
          <w:tcPr>
            <w:tcW w:w="850" w:type="dxa"/>
            <w:shd w:val="clear" w:color="auto" w:fill="1F3B73"/>
          </w:tcPr>
          <w:p w14:paraId="6100783D" w14:textId="77777777" w:rsidR="00DE42E8" w:rsidRDefault="00F321E1">
            <w:pPr>
              <w:spacing w:after="20"/>
              <w:jc w:val="center"/>
            </w:pPr>
            <w:r>
              <w:rPr>
                <w:b/>
                <w:color w:val="FFFFFF"/>
                <w:sz w:val="17"/>
              </w:rPr>
              <w:t>Camino</w:t>
            </w:r>
          </w:p>
        </w:tc>
        <w:tc>
          <w:tcPr>
            <w:tcW w:w="2948" w:type="dxa"/>
            <w:shd w:val="clear" w:color="auto" w:fill="1F3B73"/>
          </w:tcPr>
          <w:p w14:paraId="6A11B312" w14:textId="77777777" w:rsidR="00DE42E8" w:rsidRDefault="00F321E1">
            <w:pPr>
              <w:spacing w:after="20"/>
              <w:jc w:val="center"/>
            </w:pPr>
            <w:r>
              <w:rPr>
                <w:b/>
                <w:color w:val="FFFFFF"/>
                <w:sz w:val="17"/>
              </w:rPr>
              <w:t>Condición de entrada</w:t>
            </w:r>
          </w:p>
        </w:tc>
        <w:tc>
          <w:tcPr>
            <w:tcW w:w="2608" w:type="dxa"/>
            <w:shd w:val="clear" w:color="auto" w:fill="1F3B73"/>
          </w:tcPr>
          <w:p w14:paraId="440F9D7E" w14:textId="77777777" w:rsidR="00DE42E8" w:rsidRDefault="00F321E1">
            <w:pPr>
              <w:spacing w:after="20"/>
              <w:jc w:val="center"/>
            </w:pPr>
            <w:r>
              <w:rPr>
                <w:b/>
                <w:color w:val="FFFFFF"/>
                <w:sz w:val="17"/>
              </w:rPr>
              <w:t>Decisiones ejercitadas</w:t>
            </w:r>
          </w:p>
        </w:tc>
        <w:tc>
          <w:tcPr>
            <w:tcW w:w="2948" w:type="dxa"/>
            <w:shd w:val="clear" w:color="auto" w:fill="1F3B73"/>
          </w:tcPr>
          <w:p w14:paraId="2619D074" w14:textId="77777777" w:rsidR="00DE42E8" w:rsidRDefault="00F321E1">
            <w:pPr>
              <w:spacing w:after="20"/>
              <w:jc w:val="center"/>
            </w:pPr>
            <w:r>
              <w:rPr>
                <w:b/>
                <w:color w:val="FFFFFF"/>
                <w:sz w:val="17"/>
              </w:rPr>
              <w:t>Salida</w:t>
            </w:r>
          </w:p>
        </w:tc>
      </w:tr>
      <w:tr w:rsidR="00DE42E8" w14:paraId="0C7663FC" w14:textId="77777777">
        <w:trPr>
          <w:jc w:val="center"/>
        </w:trPr>
        <w:tc>
          <w:tcPr>
            <w:tcW w:w="850" w:type="dxa"/>
          </w:tcPr>
          <w:p w14:paraId="17D02FDF" w14:textId="77777777" w:rsidR="00DE42E8" w:rsidRDefault="00F321E1">
            <w:pPr>
              <w:spacing w:after="20"/>
            </w:pPr>
            <w:r>
              <w:rPr>
                <w:sz w:val="17"/>
              </w:rPr>
              <w:t>CP-L1</w:t>
            </w:r>
          </w:p>
        </w:tc>
        <w:tc>
          <w:tcPr>
            <w:tcW w:w="2948" w:type="dxa"/>
          </w:tcPr>
          <w:p w14:paraId="28C93AB5" w14:textId="77777777" w:rsidR="00DE42E8" w:rsidRDefault="00F321E1">
            <w:pPr>
              <w:spacing w:after="20"/>
            </w:pPr>
            <w:r>
              <w:rPr>
                <w:sz w:val="17"/>
              </w:rPr>
              <w:t>Método distinto de POST o ruta distinta de `/login`</w:t>
            </w:r>
          </w:p>
        </w:tc>
        <w:tc>
          <w:tcPr>
            <w:tcW w:w="2608" w:type="dxa"/>
          </w:tcPr>
          <w:p w14:paraId="4ADDEA2D" w14:textId="77777777" w:rsidR="00DE42E8" w:rsidRDefault="00F321E1">
            <w:pPr>
              <w:spacing w:after="20"/>
            </w:pPr>
            <w:r>
              <w:rPr>
                <w:sz w:val="17"/>
              </w:rPr>
              <w:t xml:space="preserve">— (no hay </w:t>
            </w:r>
            <w:r>
              <w:rPr>
                <w:sz w:val="17"/>
              </w:rPr>
              <w:t>coincidencia de ruta)</w:t>
            </w:r>
          </w:p>
        </w:tc>
        <w:tc>
          <w:tcPr>
            <w:tcW w:w="2948" w:type="dxa"/>
          </w:tcPr>
          <w:p w14:paraId="3E6D9192" w14:textId="77777777" w:rsidR="00DE42E8" w:rsidRDefault="00F321E1">
            <w:pPr>
              <w:spacing w:after="20"/>
            </w:pPr>
            <w:r>
              <w:rPr>
                <w:sz w:val="17"/>
              </w:rPr>
              <w:t>`404` (no existe la ruta)</w:t>
            </w:r>
          </w:p>
        </w:tc>
      </w:tr>
      <w:tr w:rsidR="00DE42E8" w14:paraId="626BC52B" w14:textId="77777777">
        <w:trPr>
          <w:jc w:val="center"/>
        </w:trPr>
        <w:tc>
          <w:tcPr>
            <w:tcW w:w="850" w:type="dxa"/>
            <w:shd w:val="clear" w:color="auto" w:fill="F2F2F2"/>
          </w:tcPr>
          <w:p w14:paraId="34E67B23" w14:textId="77777777" w:rsidR="00DE42E8" w:rsidRDefault="00F321E1">
            <w:pPr>
              <w:spacing w:after="20"/>
            </w:pPr>
            <w:r>
              <w:rPr>
                <w:sz w:val="17"/>
              </w:rPr>
              <w:t>CP-L2</w:t>
            </w:r>
          </w:p>
        </w:tc>
        <w:tc>
          <w:tcPr>
            <w:tcW w:w="2948" w:type="dxa"/>
            <w:shd w:val="clear" w:color="auto" w:fill="F2F2F2"/>
          </w:tcPr>
          <w:p w14:paraId="090EB739" w14:textId="77777777" w:rsidR="00DE42E8" w:rsidRDefault="00F321E1">
            <w:pPr>
              <w:spacing w:after="20"/>
            </w:pPr>
            <w:r>
              <w:rPr>
                <w:sz w:val="17"/>
              </w:rPr>
              <w:t>6.ª petición dentro de 60 s desde la misma IP</w:t>
            </w:r>
          </w:p>
        </w:tc>
        <w:tc>
          <w:tcPr>
            <w:tcW w:w="2608" w:type="dxa"/>
            <w:shd w:val="clear" w:color="auto" w:fill="F2F2F2"/>
          </w:tcPr>
          <w:p w14:paraId="1497C074" w14:textId="77777777" w:rsidR="00DE42E8" w:rsidRDefault="00F321E1">
            <w:pPr>
              <w:spacing w:after="20"/>
            </w:pPr>
            <w:r>
              <w:rPr>
                <w:sz w:val="17"/>
              </w:rPr>
              <w:t>Rate limit exceedido</w:t>
            </w:r>
          </w:p>
        </w:tc>
        <w:tc>
          <w:tcPr>
            <w:tcW w:w="2948" w:type="dxa"/>
            <w:shd w:val="clear" w:color="auto" w:fill="F2F2F2"/>
          </w:tcPr>
          <w:p w14:paraId="1CBEE534" w14:textId="77777777" w:rsidR="00DE42E8" w:rsidRDefault="00F321E1">
            <w:pPr>
              <w:spacing w:after="20"/>
            </w:pPr>
            <w:r>
              <w:rPr>
                <w:rFonts w:ascii="Consolas" w:eastAsia="Consolas" w:hAnsi="Consolas"/>
                <w:sz w:val="16"/>
              </w:rPr>
              <w:t>429 Has alcanzado el limite de peticiones</w:t>
            </w:r>
          </w:p>
        </w:tc>
      </w:tr>
      <w:tr w:rsidR="00DE42E8" w14:paraId="6BF864CD" w14:textId="77777777">
        <w:trPr>
          <w:jc w:val="center"/>
        </w:trPr>
        <w:tc>
          <w:tcPr>
            <w:tcW w:w="850" w:type="dxa"/>
          </w:tcPr>
          <w:p w14:paraId="5B77F52F" w14:textId="77777777" w:rsidR="00DE42E8" w:rsidRDefault="00F321E1">
            <w:pPr>
              <w:spacing w:after="20"/>
            </w:pPr>
            <w:r>
              <w:rPr>
                <w:sz w:val="17"/>
              </w:rPr>
              <w:t>CP-L3</w:t>
            </w:r>
          </w:p>
        </w:tc>
        <w:tc>
          <w:tcPr>
            <w:tcW w:w="2948" w:type="dxa"/>
          </w:tcPr>
          <w:p w14:paraId="240601DD" w14:textId="77777777" w:rsidR="00DE42E8" w:rsidRDefault="00F321E1">
            <w:pPr>
              <w:spacing w:after="20"/>
            </w:pPr>
            <w:r>
              <w:rPr>
                <w:sz w:val="17"/>
              </w:rPr>
              <w:t>`email` con formato inválido</w:t>
            </w:r>
          </w:p>
        </w:tc>
        <w:tc>
          <w:tcPr>
            <w:tcW w:w="2608" w:type="dxa"/>
          </w:tcPr>
          <w:p w14:paraId="15824372" w14:textId="77777777" w:rsidR="00DE42E8" w:rsidRDefault="00F321E1">
            <w:pPr>
              <w:spacing w:after="20"/>
            </w:pPr>
            <w:r>
              <w:rPr>
                <w:sz w:val="17"/>
              </w:rPr>
              <w:t>D1 → `true`</w:t>
            </w:r>
          </w:p>
        </w:tc>
        <w:tc>
          <w:tcPr>
            <w:tcW w:w="2948" w:type="dxa"/>
          </w:tcPr>
          <w:p w14:paraId="41621CD1" w14:textId="77777777" w:rsidR="00DE42E8" w:rsidRDefault="00F321E1">
            <w:pPr>
              <w:spacing w:after="20"/>
            </w:pPr>
            <w:r>
              <w:rPr>
                <w:rFonts w:ascii="Consolas" w:eastAsia="Consolas" w:hAnsi="Consolas"/>
                <w:sz w:val="16"/>
              </w:rPr>
              <w:t>400 El Email no es valido</w:t>
            </w:r>
          </w:p>
        </w:tc>
      </w:tr>
      <w:tr w:rsidR="00DE42E8" w14:paraId="53729F2D" w14:textId="77777777">
        <w:trPr>
          <w:jc w:val="center"/>
        </w:trPr>
        <w:tc>
          <w:tcPr>
            <w:tcW w:w="850" w:type="dxa"/>
            <w:shd w:val="clear" w:color="auto" w:fill="F2F2F2"/>
          </w:tcPr>
          <w:p w14:paraId="333FF560" w14:textId="77777777" w:rsidR="00DE42E8" w:rsidRDefault="00F321E1">
            <w:pPr>
              <w:spacing w:after="20"/>
            </w:pPr>
            <w:r>
              <w:rPr>
                <w:sz w:val="17"/>
              </w:rPr>
              <w:t>CP-L4</w:t>
            </w:r>
          </w:p>
        </w:tc>
        <w:tc>
          <w:tcPr>
            <w:tcW w:w="2948" w:type="dxa"/>
            <w:shd w:val="clear" w:color="auto" w:fill="F2F2F2"/>
          </w:tcPr>
          <w:p w14:paraId="37B522BE" w14:textId="77777777" w:rsidR="00DE42E8" w:rsidRDefault="00F321E1">
            <w:pPr>
              <w:spacing w:after="20"/>
            </w:pPr>
            <w:r>
              <w:rPr>
                <w:sz w:val="17"/>
              </w:rPr>
              <w:t>`email` válido pero `passwd` vacío</w:t>
            </w:r>
          </w:p>
        </w:tc>
        <w:tc>
          <w:tcPr>
            <w:tcW w:w="2608" w:type="dxa"/>
            <w:shd w:val="clear" w:color="auto" w:fill="F2F2F2"/>
          </w:tcPr>
          <w:p w14:paraId="3B0295B6" w14:textId="77777777" w:rsidR="00DE42E8" w:rsidRDefault="00F321E1">
            <w:pPr>
              <w:spacing w:after="20"/>
            </w:pPr>
            <w:r>
              <w:rPr>
                <w:sz w:val="17"/>
              </w:rPr>
              <w:t>D1 → `true` (segundo error)</w:t>
            </w:r>
          </w:p>
        </w:tc>
        <w:tc>
          <w:tcPr>
            <w:tcW w:w="2948" w:type="dxa"/>
            <w:shd w:val="clear" w:color="auto" w:fill="F2F2F2"/>
          </w:tcPr>
          <w:p w14:paraId="6D3633EB" w14:textId="77777777" w:rsidR="00DE42E8" w:rsidRDefault="00F321E1">
            <w:pPr>
              <w:spacing w:after="20"/>
            </w:pPr>
            <w:r>
              <w:rPr>
                <w:rFonts w:ascii="Consolas" w:eastAsia="Consolas" w:hAnsi="Consolas"/>
                <w:sz w:val="16"/>
              </w:rPr>
              <w:t>400 El Password es obligatorio</w:t>
            </w:r>
          </w:p>
        </w:tc>
      </w:tr>
      <w:tr w:rsidR="00DE42E8" w14:paraId="1AA1A914" w14:textId="77777777">
        <w:trPr>
          <w:jc w:val="center"/>
        </w:trPr>
        <w:tc>
          <w:tcPr>
            <w:tcW w:w="850" w:type="dxa"/>
          </w:tcPr>
          <w:p w14:paraId="6F517542" w14:textId="77777777" w:rsidR="00DE42E8" w:rsidRDefault="00F321E1">
            <w:pPr>
              <w:spacing w:after="20"/>
            </w:pPr>
            <w:r>
              <w:rPr>
                <w:sz w:val="17"/>
              </w:rPr>
              <w:t>CP-L5</w:t>
            </w:r>
          </w:p>
        </w:tc>
        <w:tc>
          <w:tcPr>
            <w:tcW w:w="2948" w:type="dxa"/>
          </w:tcPr>
          <w:p w14:paraId="230C651B" w14:textId="77777777" w:rsidR="00DE42E8" w:rsidRDefault="00F321E1">
            <w:pPr>
              <w:spacing w:after="20"/>
            </w:pPr>
            <w:r>
              <w:rPr>
                <w:sz w:val="17"/>
              </w:rPr>
              <w:t>Ambos válidos, email **no existe** en la BD</w:t>
            </w:r>
          </w:p>
        </w:tc>
        <w:tc>
          <w:tcPr>
            <w:tcW w:w="2608" w:type="dxa"/>
          </w:tcPr>
          <w:p w14:paraId="2D8F87AA" w14:textId="77777777" w:rsidR="00DE42E8" w:rsidRDefault="00F321E1">
            <w:pPr>
              <w:spacing w:after="20"/>
            </w:pPr>
            <w:r>
              <w:rPr>
                <w:sz w:val="17"/>
              </w:rPr>
              <w:t>D1→`false`, D2→`true`</w:t>
            </w:r>
          </w:p>
        </w:tc>
        <w:tc>
          <w:tcPr>
            <w:tcW w:w="2948" w:type="dxa"/>
          </w:tcPr>
          <w:p w14:paraId="765449D7" w14:textId="77777777" w:rsidR="00DE42E8" w:rsidRDefault="00F321E1">
            <w:pPr>
              <w:spacing w:after="20"/>
            </w:pPr>
            <w:r>
              <w:rPr>
                <w:rFonts w:ascii="Consolas" w:eastAsia="Consolas" w:hAnsi="Consolas"/>
                <w:sz w:val="16"/>
              </w:rPr>
              <w:t>400 El Email no está registrado</w:t>
            </w:r>
          </w:p>
        </w:tc>
      </w:tr>
      <w:tr w:rsidR="00DE42E8" w14:paraId="319681C6" w14:textId="77777777">
        <w:trPr>
          <w:jc w:val="center"/>
        </w:trPr>
        <w:tc>
          <w:tcPr>
            <w:tcW w:w="850" w:type="dxa"/>
            <w:shd w:val="clear" w:color="auto" w:fill="F2F2F2"/>
          </w:tcPr>
          <w:p w14:paraId="46E0345D" w14:textId="77777777" w:rsidR="00DE42E8" w:rsidRDefault="00F321E1">
            <w:pPr>
              <w:spacing w:after="20"/>
            </w:pPr>
            <w:r>
              <w:rPr>
                <w:sz w:val="17"/>
              </w:rPr>
              <w:t>CP-L6</w:t>
            </w:r>
          </w:p>
        </w:tc>
        <w:tc>
          <w:tcPr>
            <w:tcW w:w="2948" w:type="dxa"/>
            <w:shd w:val="clear" w:color="auto" w:fill="F2F2F2"/>
          </w:tcPr>
          <w:p w14:paraId="2245B44C" w14:textId="77777777" w:rsidR="00DE42E8" w:rsidRDefault="00F321E1">
            <w:pPr>
              <w:spacing w:after="20"/>
            </w:pPr>
            <w:r>
              <w:rPr>
                <w:sz w:val="17"/>
              </w:rPr>
              <w:t>Email existe pero `confirmed ≠ 1`</w:t>
            </w:r>
          </w:p>
        </w:tc>
        <w:tc>
          <w:tcPr>
            <w:tcW w:w="2608" w:type="dxa"/>
            <w:shd w:val="clear" w:color="auto" w:fill="F2F2F2"/>
          </w:tcPr>
          <w:p w14:paraId="67227949" w14:textId="77777777" w:rsidR="00DE42E8" w:rsidRDefault="00F321E1">
            <w:pPr>
              <w:spacing w:after="20"/>
            </w:pPr>
            <w:r>
              <w:rPr>
                <w:sz w:val="17"/>
              </w:rPr>
              <w:t>D2→`false`, D3→`true`</w:t>
            </w:r>
          </w:p>
        </w:tc>
        <w:tc>
          <w:tcPr>
            <w:tcW w:w="2948" w:type="dxa"/>
            <w:shd w:val="clear" w:color="auto" w:fill="F2F2F2"/>
          </w:tcPr>
          <w:p w14:paraId="3093CFC5" w14:textId="77777777" w:rsidR="00DE42E8" w:rsidRDefault="00F321E1">
            <w:pPr>
              <w:spacing w:after="20"/>
            </w:pPr>
            <w:r>
              <w:rPr>
                <w:rFonts w:ascii="Consolas" w:eastAsia="Consolas" w:hAnsi="Consolas"/>
                <w:sz w:val="16"/>
              </w:rPr>
              <w:t>400 El usuario no está verificado</w:t>
            </w:r>
          </w:p>
        </w:tc>
      </w:tr>
      <w:tr w:rsidR="00DE42E8" w14:paraId="698E43F2" w14:textId="77777777">
        <w:trPr>
          <w:jc w:val="center"/>
        </w:trPr>
        <w:tc>
          <w:tcPr>
            <w:tcW w:w="850" w:type="dxa"/>
          </w:tcPr>
          <w:p w14:paraId="75FD4E29" w14:textId="77777777" w:rsidR="00DE42E8" w:rsidRDefault="00F321E1">
            <w:pPr>
              <w:spacing w:after="20"/>
            </w:pPr>
            <w:r>
              <w:rPr>
                <w:sz w:val="17"/>
              </w:rPr>
              <w:t>CP-L7</w:t>
            </w:r>
          </w:p>
        </w:tc>
        <w:tc>
          <w:tcPr>
            <w:tcW w:w="2948" w:type="dxa"/>
          </w:tcPr>
          <w:p w14:paraId="11AC74CE" w14:textId="77777777" w:rsidR="00DE42E8" w:rsidRDefault="00F321E1">
            <w:pPr>
              <w:spacing w:after="20"/>
            </w:pPr>
            <w:r>
              <w:rPr>
                <w:sz w:val="17"/>
              </w:rPr>
              <w:t>Cuenta confirmada, `bcrypt.compare` devuelve `false`</w:t>
            </w:r>
          </w:p>
        </w:tc>
        <w:tc>
          <w:tcPr>
            <w:tcW w:w="2608" w:type="dxa"/>
          </w:tcPr>
          <w:p w14:paraId="2009CAB2" w14:textId="77777777" w:rsidR="00DE42E8" w:rsidRDefault="00F321E1">
            <w:pPr>
              <w:spacing w:after="20"/>
            </w:pPr>
            <w:r>
              <w:rPr>
                <w:sz w:val="17"/>
              </w:rPr>
              <w:t>D2,D3→`false`; D4→`true`</w:t>
            </w:r>
          </w:p>
        </w:tc>
        <w:tc>
          <w:tcPr>
            <w:tcW w:w="2948" w:type="dxa"/>
          </w:tcPr>
          <w:p w14:paraId="32B1C98F" w14:textId="77777777" w:rsidR="00DE42E8" w:rsidRDefault="00F321E1">
            <w:pPr>
              <w:spacing w:after="20"/>
            </w:pPr>
            <w:r>
              <w:rPr>
                <w:rFonts w:ascii="Consolas" w:eastAsia="Consolas" w:hAnsi="Consolas"/>
                <w:sz w:val="16"/>
              </w:rPr>
              <w:t>401 El password es incorrecto</w:t>
            </w:r>
          </w:p>
        </w:tc>
      </w:tr>
      <w:tr w:rsidR="00DE42E8" w14:paraId="32A68D0E" w14:textId="77777777">
        <w:trPr>
          <w:jc w:val="center"/>
        </w:trPr>
        <w:tc>
          <w:tcPr>
            <w:tcW w:w="850" w:type="dxa"/>
            <w:shd w:val="clear" w:color="auto" w:fill="F2F2F2"/>
          </w:tcPr>
          <w:p w14:paraId="11D18251" w14:textId="77777777" w:rsidR="00DE42E8" w:rsidRDefault="00F321E1">
            <w:pPr>
              <w:spacing w:after="20"/>
            </w:pPr>
            <w:r>
              <w:rPr>
                <w:sz w:val="17"/>
              </w:rPr>
              <w:t>CP-L8</w:t>
            </w:r>
          </w:p>
        </w:tc>
        <w:tc>
          <w:tcPr>
            <w:tcW w:w="2948" w:type="dxa"/>
            <w:shd w:val="clear" w:color="auto" w:fill="F2F2F2"/>
          </w:tcPr>
          <w:p w14:paraId="2D812A61" w14:textId="77777777" w:rsidR="00DE42E8" w:rsidRDefault="00F321E1">
            <w:pPr>
              <w:spacing w:after="20"/>
            </w:pPr>
            <w:r>
              <w:rPr>
                <w:sz w:val="17"/>
              </w:rPr>
              <w:t>Password correcto pero `GetIdRol` devuelve array vacío</w:t>
            </w:r>
          </w:p>
        </w:tc>
        <w:tc>
          <w:tcPr>
            <w:tcW w:w="2608" w:type="dxa"/>
            <w:shd w:val="clear" w:color="auto" w:fill="F2F2F2"/>
          </w:tcPr>
          <w:p w14:paraId="4F43939E" w14:textId="77777777" w:rsidR="00DE42E8" w:rsidRDefault="00F321E1">
            <w:pPr>
              <w:spacing w:after="20"/>
            </w:pPr>
            <w:r>
              <w:rPr>
                <w:sz w:val="17"/>
              </w:rPr>
              <w:t>D2,D3,D4→`false`; D5→`t</w:t>
            </w:r>
            <w:r>
              <w:rPr>
                <w:sz w:val="17"/>
              </w:rPr>
              <w:t>rue` → `throw` → D6 `catch`</w:t>
            </w:r>
          </w:p>
        </w:tc>
        <w:tc>
          <w:tcPr>
            <w:tcW w:w="2948" w:type="dxa"/>
            <w:shd w:val="clear" w:color="auto" w:fill="F2F2F2"/>
          </w:tcPr>
          <w:p w14:paraId="6E830011" w14:textId="77777777" w:rsidR="00DE42E8" w:rsidRDefault="00F321E1">
            <w:pPr>
              <w:spacing w:after="20"/>
            </w:pPr>
            <w:r>
              <w:rPr>
                <w:rFonts w:ascii="Consolas" w:eastAsia="Consolas" w:hAnsi="Consolas"/>
                <w:sz w:val="16"/>
              </w:rPr>
              <w:t>500 Error al loguearse` ⚠ debería ser `403</w:t>
            </w:r>
          </w:p>
        </w:tc>
      </w:tr>
      <w:tr w:rsidR="00DE42E8" w14:paraId="272980F7" w14:textId="77777777">
        <w:trPr>
          <w:jc w:val="center"/>
        </w:trPr>
        <w:tc>
          <w:tcPr>
            <w:tcW w:w="850" w:type="dxa"/>
          </w:tcPr>
          <w:p w14:paraId="3A7E15BF" w14:textId="77777777" w:rsidR="00DE42E8" w:rsidRDefault="00F321E1">
            <w:pPr>
              <w:spacing w:after="20"/>
            </w:pPr>
            <w:r>
              <w:rPr>
                <w:sz w:val="17"/>
              </w:rPr>
              <w:t>CP-L9</w:t>
            </w:r>
          </w:p>
        </w:tc>
        <w:tc>
          <w:tcPr>
            <w:tcW w:w="2948" w:type="dxa"/>
          </w:tcPr>
          <w:p w14:paraId="12151B0E" w14:textId="77777777" w:rsidR="00DE42E8" w:rsidRDefault="00F321E1">
            <w:pPr>
              <w:spacing w:after="20"/>
            </w:pPr>
            <w:r>
              <w:rPr>
                <w:sz w:val="17"/>
              </w:rPr>
              <w:t>Password correcto, **error de BD** en cualquiera de las 4 consultas</w:t>
            </w:r>
          </w:p>
        </w:tc>
        <w:tc>
          <w:tcPr>
            <w:tcW w:w="2608" w:type="dxa"/>
          </w:tcPr>
          <w:p w14:paraId="4EBB9352" w14:textId="77777777" w:rsidR="00DE42E8" w:rsidRDefault="00F321E1">
            <w:pPr>
              <w:spacing w:after="20"/>
            </w:pPr>
            <w:r>
              <w:rPr>
                <w:sz w:val="17"/>
              </w:rPr>
              <w:t>D6 `catch`</w:t>
            </w:r>
          </w:p>
        </w:tc>
        <w:tc>
          <w:tcPr>
            <w:tcW w:w="2948" w:type="dxa"/>
          </w:tcPr>
          <w:p w14:paraId="0D0F8337" w14:textId="77777777" w:rsidR="00DE42E8" w:rsidRDefault="00F321E1">
            <w:pPr>
              <w:spacing w:after="20"/>
            </w:pPr>
            <w:r>
              <w:rPr>
                <w:rFonts w:ascii="Consolas" w:eastAsia="Consolas" w:hAnsi="Consolas"/>
                <w:sz w:val="16"/>
              </w:rPr>
              <w:t>500 Error al loguearse</w:t>
            </w:r>
          </w:p>
        </w:tc>
      </w:tr>
      <w:tr w:rsidR="00DE42E8" w14:paraId="39DF7C91" w14:textId="77777777">
        <w:trPr>
          <w:jc w:val="center"/>
        </w:trPr>
        <w:tc>
          <w:tcPr>
            <w:tcW w:w="850" w:type="dxa"/>
            <w:shd w:val="clear" w:color="auto" w:fill="F2F2F2"/>
          </w:tcPr>
          <w:p w14:paraId="7E454F1B" w14:textId="77777777" w:rsidR="00DE42E8" w:rsidRDefault="00F321E1">
            <w:pPr>
              <w:spacing w:after="20"/>
            </w:pPr>
            <w:r>
              <w:rPr>
                <w:sz w:val="17"/>
              </w:rPr>
              <w:t>CP-L10</w:t>
            </w:r>
          </w:p>
        </w:tc>
        <w:tc>
          <w:tcPr>
            <w:tcW w:w="2948" w:type="dxa"/>
            <w:shd w:val="clear" w:color="auto" w:fill="F2F2F2"/>
          </w:tcPr>
          <w:p w14:paraId="43F8B4AC" w14:textId="77777777" w:rsidR="00DE42E8" w:rsidRDefault="00F321E1">
            <w:pPr>
              <w:spacing w:after="20"/>
            </w:pPr>
            <w:r>
              <w:rPr>
                <w:sz w:val="17"/>
              </w:rPr>
              <w:t>**CAMINO FELIZ** — todos los requisitos cumplidos</w:t>
            </w:r>
          </w:p>
        </w:tc>
        <w:tc>
          <w:tcPr>
            <w:tcW w:w="2608" w:type="dxa"/>
            <w:shd w:val="clear" w:color="auto" w:fill="F2F2F2"/>
          </w:tcPr>
          <w:p w14:paraId="3737F9AF" w14:textId="77777777" w:rsidR="00DE42E8" w:rsidRDefault="00F321E1">
            <w:pPr>
              <w:spacing w:after="20"/>
            </w:pPr>
            <w:r>
              <w:rPr>
                <w:sz w:val="17"/>
              </w:rPr>
              <w:t>D2,D3,D4,D5 → todas `false`</w:t>
            </w:r>
          </w:p>
        </w:tc>
        <w:tc>
          <w:tcPr>
            <w:tcW w:w="2948" w:type="dxa"/>
            <w:shd w:val="clear" w:color="auto" w:fill="F2F2F2"/>
          </w:tcPr>
          <w:p w14:paraId="7972882F" w14:textId="77777777" w:rsidR="00DE42E8" w:rsidRDefault="00F321E1">
            <w:pPr>
              <w:spacing w:after="20"/>
            </w:pPr>
            <w:r>
              <w:rPr>
                <w:rFonts w:ascii="Consolas" w:eastAsia="Consolas" w:hAnsi="Consolas"/>
                <w:sz w:val="16"/>
              </w:rPr>
              <w:t>200 { token2, IDRol }</w:t>
            </w:r>
          </w:p>
        </w:tc>
      </w:tr>
    </w:tbl>
    <w:p w14:paraId="4DBAAC81" w14:textId="77777777" w:rsidR="00DE42E8" w:rsidRDefault="00DE42E8">
      <w:pPr>
        <w:spacing w:after="40"/>
      </w:pPr>
    </w:p>
    <w:p w14:paraId="0D78A4F0" w14:textId="77777777" w:rsidR="00DE42E8" w:rsidRDefault="00F321E1">
      <w:r>
        <w:rPr>
          <w:b/>
        </w:rPr>
        <w:t>Trazabilidad del camino feliz:</w:t>
      </w:r>
    </w:p>
    <w:p w14:paraId="685C3705" w14:textId="77777777" w:rsidR="00DE42E8" w:rsidRDefault="00F321E1">
      <w:pPr>
        <w:shd w:val="clear" w:color="auto" w:fill="F4F4F4"/>
        <w:spacing w:before="120" w:after="0" w:line="240" w:lineRule="auto"/>
        <w:ind w:left="283"/>
      </w:pPr>
      <w:r>
        <w:rPr>
          <w:rFonts w:ascii="Consolas" w:eastAsia="Consolas" w:hAnsi="Consolas"/>
          <w:sz w:val="17"/>
        </w:rPr>
        <w:t>CP-L10 : POST /api/Auth/login  { email: 'admin@farmacia.com', passwd: 'Admin123' }</w:t>
      </w:r>
    </w:p>
    <w:p w14:paraId="34B79E9F"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34D1182" w14:textId="77777777" w:rsidR="00DE42E8" w:rsidRDefault="00F321E1">
      <w:pPr>
        <w:shd w:val="clear" w:color="auto" w:fill="F4F4F4"/>
        <w:spacing w:after="0" w:line="240" w:lineRule="auto"/>
        <w:ind w:left="283"/>
      </w:pPr>
      <w:r>
        <w:rPr>
          <w:rFonts w:ascii="Consolas" w:eastAsia="Consolas" w:hAnsi="Consolas"/>
          <w:sz w:val="17"/>
        </w:rPr>
        <w:t xml:space="preserve">  1. limiter           -&gt; permitido (petición &lt; 6)                [ok]</w:t>
      </w:r>
    </w:p>
    <w:p w14:paraId="3EA5503D" w14:textId="77777777" w:rsidR="00DE42E8" w:rsidRDefault="00F321E1">
      <w:pPr>
        <w:shd w:val="clear" w:color="auto" w:fill="F4F4F4"/>
        <w:spacing w:after="0" w:line="240" w:lineRule="auto"/>
        <w:ind w:left="283"/>
      </w:pPr>
      <w:r>
        <w:rPr>
          <w:rFonts w:ascii="Consolas" w:eastAsia="Consolas" w:hAnsi="Consolas"/>
          <w:sz w:val="17"/>
        </w:rPr>
        <w:t xml:space="preserve">  2. isEmail()         -&gt; 'admin@farmacia.com' es válido           [ok]</w:t>
      </w:r>
    </w:p>
    <w:p w14:paraId="67040DD9" w14:textId="77777777" w:rsidR="00DE42E8" w:rsidRDefault="00F321E1">
      <w:pPr>
        <w:shd w:val="clear" w:color="auto" w:fill="F4F4F4"/>
        <w:spacing w:after="0" w:line="240" w:lineRule="auto"/>
        <w:ind w:left="283"/>
      </w:pPr>
      <w:r>
        <w:rPr>
          <w:rFonts w:ascii="Consolas" w:eastAsia="Consolas" w:hAnsi="Consolas"/>
          <w:sz w:val="17"/>
        </w:rPr>
        <w:t xml:space="preserve">  3. notEmpty()        -&gt; 'Admin123' no está vacío                [ok]</w:t>
      </w:r>
    </w:p>
    <w:p w14:paraId="21943EF0" w14:textId="77777777" w:rsidR="00DE42E8" w:rsidRDefault="00F321E1">
      <w:pPr>
        <w:shd w:val="clear" w:color="auto" w:fill="F4F4F4"/>
        <w:spacing w:after="0" w:line="240" w:lineRule="auto"/>
        <w:ind w:left="283"/>
      </w:pPr>
      <w:r>
        <w:rPr>
          <w:rFonts w:ascii="Consolas" w:eastAsia="Consolas" w:hAnsi="Consolas"/>
          <w:sz w:val="17"/>
        </w:rPr>
        <w:t xml:space="preserve">  4. handleInputErrors -&gt; validationResult</w:t>
      </w:r>
      <w:r>
        <w:rPr>
          <w:rFonts w:ascii="Consolas" w:eastAsia="Consolas" w:hAnsi="Consolas"/>
          <w:sz w:val="17"/>
        </w:rPr>
        <w:t>() vacío -&gt; next()      [ok]</w:t>
      </w:r>
    </w:p>
    <w:p w14:paraId="4F3F2F64" w14:textId="77777777" w:rsidR="00DE42E8" w:rsidRDefault="00F321E1">
      <w:pPr>
        <w:shd w:val="clear" w:color="auto" w:fill="F4F4F4"/>
        <w:spacing w:after="0" w:line="240" w:lineRule="auto"/>
        <w:ind w:left="283"/>
      </w:pPr>
      <w:r>
        <w:rPr>
          <w:rFonts w:ascii="Consolas" w:eastAsia="Consolas" w:hAnsi="Consolas"/>
          <w:sz w:val="17"/>
        </w:rPr>
        <w:t xml:space="preserve">  5. GetEmail()        -&gt; { exists: true }        -&gt; no retorna   [ok]</w:t>
      </w:r>
    </w:p>
    <w:p w14:paraId="4609DDA1" w14:textId="77777777" w:rsidR="00DE42E8" w:rsidRDefault="00F321E1">
      <w:pPr>
        <w:shd w:val="clear" w:color="auto" w:fill="F4F4F4"/>
        <w:spacing w:after="0" w:line="240" w:lineRule="auto"/>
        <w:ind w:left="283"/>
      </w:pPr>
      <w:r>
        <w:rPr>
          <w:rFonts w:ascii="Consolas" w:eastAsia="Consolas" w:hAnsi="Consolas"/>
          <w:sz w:val="17"/>
        </w:rPr>
        <w:t xml:space="preserve">  6. VerifedConfirmed()-&gt; { exists: true }        -&gt; no retorna   [ok]</w:t>
      </w:r>
    </w:p>
    <w:p w14:paraId="03883C37" w14:textId="77777777" w:rsidR="00DE42E8" w:rsidRDefault="00F321E1">
      <w:pPr>
        <w:shd w:val="clear" w:color="auto" w:fill="F4F4F4"/>
        <w:spacing w:after="0" w:line="240" w:lineRule="auto"/>
        <w:ind w:left="283"/>
      </w:pPr>
      <w:r>
        <w:rPr>
          <w:rFonts w:ascii="Consolas" w:eastAsia="Consolas" w:hAnsi="Consolas"/>
          <w:sz w:val="17"/>
        </w:rPr>
        <w:t xml:space="preserve">  7. GetPasswd()       -&gt; [{ idUsuario:1, passwd:'$2b$10$...' }]  [ok]</w:t>
      </w:r>
    </w:p>
    <w:p w14:paraId="1C7AAB7A" w14:textId="77777777" w:rsidR="00DE42E8" w:rsidRDefault="00F321E1">
      <w:pPr>
        <w:shd w:val="clear" w:color="auto" w:fill="F4F4F4"/>
        <w:spacing w:after="0" w:line="240" w:lineRule="auto"/>
        <w:ind w:left="283"/>
      </w:pPr>
      <w:r>
        <w:rPr>
          <w:rFonts w:ascii="Consolas" w:eastAsia="Consolas" w:hAnsi="Consolas"/>
          <w:sz w:val="17"/>
        </w:rPr>
        <w:t xml:space="preserve">  8. CheckPassword()   -&gt; true                    -&gt; no retorna   [ok]</w:t>
      </w:r>
    </w:p>
    <w:p w14:paraId="29112237" w14:textId="77777777" w:rsidR="00DE42E8" w:rsidRDefault="00F321E1">
      <w:pPr>
        <w:shd w:val="clear" w:color="auto" w:fill="F4F4F4"/>
        <w:spacing w:after="0" w:line="240" w:lineRule="auto"/>
        <w:ind w:left="283"/>
      </w:pPr>
      <w:r>
        <w:rPr>
          <w:rFonts w:ascii="Consolas" w:eastAsia="Consolas" w:hAnsi="Consolas"/>
          <w:sz w:val="17"/>
        </w:rPr>
        <w:t xml:space="preserve">  9. GenerateJwt(1)    -&gt; 'eyJhbGciOiJIUzI1NiIs...'                [ok]</w:t>
      </w:r>
    </w:p>
    <w:p w14:paraId="115A68FB" w14:textId="77777777" w:rsidR="00DE42E8" w:rsidRDefault="00F321E1">
      <w:pPr>
        <w:shd w:val="clear" w:color="auto" w:fill="F4F4F4"/>
        <w:spacing w:after="0" w:line="240" w:lineRule="auto"/>
        <w:ind w:left="283"/>
      </w:pPr>
      <w:r>
        <w:rPr>
          <w:rFonts w:ascii="Consolas" w:eastAsia="Consolas" w:hAnsi="Consolas"/>
          <w:sz w:val="17"/>
        </w:rPr>
        <w:t xml:space="preserve"> 10. GetIdRol()        -&gt; [{ nameRol:'Admi</w:t>
      </w:r>
      <w:r>
        <w:rPr>
          <w:rFonts w:ascii="Consolas" w:eastAsia="Consolas" w:hAnsi="Consolas"/>
          <w:sz w:val="17"/>
        </w:rPr>
        <w:t>nistrador' }]            [ok]</w:t>
      </w:r>
    </w:p>
    <w:p w14:paraId="547A2638"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D1925A8" w14:textId="77777777" w:rsidR="00DE42E8" w:rsidRDefault="00F321E1">
      <w:pPr>
        <w:shd w:val="clear" w:color="auto" w:fill="F4F4F4"/>
        <w:spacing w:line="240" w:lineRule="auto"/>
        <w:ind w:left="283"/>
      </w:pPr>
      <w:r>
        <w:rPr>
          <w:rFonts w:ascii="Consolas" w:eastAsia="Consolas" w:hAnsi="Consolas"/>
          <w:sz w:val="17"/>
        </w:rPr>
        <w:t xml:space="preserve">  RESPUESTA -&gt; 200 { token2: 'eyJ...', IDRol: 'Administrador' }</w:t>
      </w:r>
    </w:p>
    <w:p w14:paraId="78C68CC6" w14:textId="77777777" w:rsidR="00DE42E8" w:rsidRDefault="00F321E1">
      <w:pPr>
        <w:pStyle w:val="Ttulo2"/>
      </w:pPr>
      <w:r>
        <w:t>6.3 Middleware authenticate — 6 caminos</w:t>
      </w:r>
    </w:p>
    <w:tbl>
      <w:tblPr>
        <w:tblStyle w:val="Tablaconcuadrcula"/>
        <w:tblW w:w="0" w:type="auto"/>
        <w:jc w:val="center"/>
        <w:tblLook w:val="04A0" w:firstRow="1" w:lastRow="0" w:firstColumn="1" w:lastColumn="0" w:noHBand="0" w:noVBand="1"/>
      </w:tblPr>
      <w:tblGrid>
        <w:gridCol w:w="850"/>
        <w:gridCol w:w="3175"/>
        <w:gridCol w:w="2494"/>
        <w:gridCol w:w="2835"/>
      </w:tblGrid>
      <w:tr w:rsidR="00DE42E8" w14:paraId="6BFA0654" w14:textId="77777777">
        <w:trPr>
          <w:jc w:val="center"/>
        </w:trPr>
        <w:tc>
          <w:tcPr>
            <w:tcW w:w="850" w:type="dxa"/>
            <w:shd w:val="clear" w:color="auto" w:fill="1F3B73"/>
          </w:tcPr>
          <w:p w14:paraId="741373C0" w14:textId="77777777" w:rsidR="00DE42E8" w:rsidRDefault="00F321E1">
            <w:pPr>
              <w:spacing w:after="20"/>
              <w:jc w:val="center"/>
            </w:pPr>
            <w:r>
              <w:rPr>
                <w:b/>
                <w:color w:val="FFFFFF"/>
                <w:sz w:val="17"/>
              </w:rPr>
              <w:t>Camino</w:t>
            </w:r>
          </w:p>
        </w:tc>
        <w:tc>
          <w:tcPr>
            <w:tcW w:w="3175" w:type="dxa"/>
            <w:shd w:val="clear" w:color="auto" w:fill="1F3B73"/>
          </w:tcPr>
          <w:p w14:paraId="294C7547" w14:textId="77777777" w:rsidR="00DE42E8" w:rsidRDefault="00F321E1">
            <w:pPr>
              <w:spacing w:after="20"/>
              <w:jc w:val="center"/>
            </w:pPr>
            <w:r>
              <w:rPr>
                <w:b/>
                <w:color w:val="FFFFFF"/>
                <w:sz w:val="17"/>
              </w:rPr>
              <w:t>Condición</w:t>
            </w:r>
          </w:p>
        </w:tc>
        <w:tc>
          <w:tcPr>
            <w:tcW w:w="2494" w:type="dxa"/>
            <w:shd w:val="clear" w:color="auto" w:fill="1F3B73"/>
          </w:tcPr>
          <w:p w14:paraId="753BE740" w14:textId="77777777" w:rsidR="00DE42E8" w:rsidRDefault="00F321E1">
            <w:pPr>
              <w:spacing w:after="20"/>
              <w:jc w:val="center"/>
            </w:pPr>
            <w:r>
              <w:rPr>
                <w:b/>
                <w:color w:val="FFFFFF"/>
                <w:sz w:val="17"/>
              </w:rPr>
              <w:t>Decisiones</w:t>
            </w:r>
          </w:p>
        </w:tc>
        <w:tc>
          <w:tcPr>
            <w:tcW w:w="2835" w:type="dxa"/>
            <w:shd w:val="clear" w:color="auto" w:fill="1F3B73"/>
          </w:tcPr>
          <w:p w14:paraId="162386E0" w14:textId="77777777" w:rsidR="00DE42E8" w:rsidRDefault="00F321E1">
            <w:pPr>
              <w:spacing w:after="20"/>
              <w:jc w:val="center"/>
            </w:pPr>
            <w:r>
              <w:rPr>
                <w:b/>
                <w:color w:val="FFFFFF"/>
                <w:sz w:val="17"/>
              </w:rPr>
              <w:t>Salida</w:t>
            </w:r>
          </w:p>
        </w:tc>
      </w:tr>
      <w:tr w:rsidR="00DE42E8" w14:paraId="4900DEF2" w14:textId="77777777">
        <w:trPr>
          <w:jc w:val="center"/>
        </w:trPr>
        <w:tc>
          <w:tcPr>
            <w:tcW w:w="850" w:type="dxa"/>
          </w:tcPr>
          <w:p w14:paraId="71D1C53D" w14:textId="77777777" w:rsidR="00DE42E8" w:rsidRDefault="00F321E1">
            <w:pPr>
              <w:spacing w:after="20"/>
            </w:pPr>
            <w:r>
              <w:rPr>
                <w:sz w:val="17"/>
              </w:rPr>
              <w:t>CP-A1</w:t>
            </w:r>
          </w:p>
        </w:tc>
        <w:tc>
          <w:tcPr>
            <w:tcW w:w="3175" w:type="dxa"/>
          </w:tcPr>
          <w:p w14:paraId="1788B7C3" w14:textId="77777777" w:rsidR="00DE42E8" w:rsidRDefault="00F321E1">
            <w:pPr>
              <w:spacing w:after="20"/>
            </w:pPr>
            <w:r>
              <w:rPr>
                <w:sz w:val="17"/>
              </w:rPr>
              <w:t>Sin encabezado `Authorization`</w:t>
            </w:r>
          </w:p>
        </w:tc>
        <w:tc>
          <w:tcPr>
            <w:tcW w:w="2494" w:type="dxa"/>
          </w:tcPr>
          <w:p w14:paraId="72FE7E64" w14:textId="77777777" w:rsidR="00DE42E8" w:rsidRDefault="00F321E1">
            <w:pPr>
              <w:spacing w:after="20"/>
            </w:pPr>
            <w:r>
              <w:rPr>
                <w:sz w:val="17"/>
              </w:rPr>
              <w:t>D13 → `true`</w:t>
            </w:r>
          </w:p>
        </w:tc>
        <w:tc>
          <w:tcPr>
            <w:tcW w:w="2835" w:type="dxa"/>
          </w:tcPr>
          <w:p w14:paraId="2843B844" w14:textId="77777777" w:rsidR="00DE42E8" w:rsidRDefault="00F321E1">
            <w:pPr>
              <w:spacing w:after="20"/>
            </w:pPr>
            <w:r>
              <w:rPr>
                <w:rFonts w:ascii="Consolas" w:eastAsia="Consolas" w:hAnsi="Consolas"/>
                <w:sz w:val="16"/>
              </w:rPr>
              <w:t>401 No Autorizado</w:t>
            </w:r>
          </w:p>
        </w:tc>
      </w:tr>
      <w:tr w:rsidR="00DE42E8" w14:paraId="4BD9382E" w14:textId="77777777">
        <w:trPr>
          <w:jc w:val="center"/>
        </w:trPr>
        <w:tc>
          <w:tcPr>
            <w:tcW w:w="850" w:type="dxa"/>
            <w:shd w:val="clear" w:color="auto" w:fill="F2F2F2"/>
          </w:tcPr>
          <w:p w14:paraId="4175C660" w14:textId="77777777" w:rsidR="00DE42E8" w:rsidRDefault="00F321E1">
            <w:pPr>
              <w:spacing w:after="20"/>
            </w:pPr>
            <w:r>
              <w:rPr>
                <w:sz w:val="17"/>
              </w:rPr>
              <w:t>CP-A2</w:t>
            </w:r>
          </w:p>
        </w:tc>
        <w:tc>
          <w:tcPr>
            <w:tcW w:w="3175" w:type="dxa"/>
            <w:shd w:val="clear" w:color="auto" w:fill="F2F2F2"/>
          </w:tcPr>
          <w:p w14:paraId="5E483042" w14:textId="77777777" w:rsidR="00DE42E8" w:rsidRDefault="00F321E1">
            <w:pPr>
              <w:spacing w:after="20"/>
            </w:pPr>
            <w:r>
              <w:rPr>
                <w:sz w:val="17"/>
              </w:rPr>
              <w:t>Encabezado sin token (por ejemplo `Bearer` a secas)</w:t>
            </w:r>
          </w:p>
        </w:tc>
        <w:tc>
          <w:tcPr>
            <w:tcW w:w="2494" w:type="dxa"/>
            <w:shd w:val="clear" w:color="auto" w:fill="F2F2F2"/>
          </w:tcPr>
          <w:p w14:paraId="12703696" w14:textId="77777777" w:rsidR="00DE42E8" w:rsidRDefault="00F321E1">
            <w:pPr>
              <w:spacing w:after="20"/>
            </w:pPr>
            <w:r>
              <w:rPr>
                <w:sz w:val="17"/>
              </w:rPr>
              <w:t>D13→`false`; D14→`true`</w:t>
            </w:r>
          </w:p>
        </w:tc>
        <w:tc>
          <w:tcPr>
            <w:tcW w:w="2835" w:type="dxa"/>
            <w:shd w:val="clear" w:color="auto" w:fill="F2F2F2"/>
          </w:tcPr>
          <w:p w14:paraId="75EACD77" w14:textId="77777777" w:rsidR="00DE42E8" w:rsidRDefault="00F321E1">
            <w:pPr>
              <w:spacing w:after="20"/>
            </w:pPr>
            <w:r>
              <w:rPr>
                <w:rFonts w:ascii="Consolas" w:eastAsia="Consolas" w:hAnsi="Consolas"/>
                <w:sz w:val="16"/>
              </w:rPr>
              <w:t>401 Token no válido</w:t>
            </w:r>
          </w:p>
        </w:tc>
      </w:tr>
      <w:tr w:rsidR="00DE42E8" w14:paraId="3833254B" w14:textId="77777777">
        <w:trPr>
          <w:jc w:val="center"/>
        </w:trPr>
        <w:tc>
          <w:tcPr>
            <w:tcW w:w="850" w:type="dxa"/>
          </w:tcPr>
          <w:p w14:paraId="674D108E" w14:textId="77777777" w:rsidR="00DE42E8" w:rsidRDefault="00F321E1">
            <w:pPr>
              <w:spacing w:after="20"/>
            </w:pPr>
            <w:r>
              <w:rPr>
                <w:sz w:val="17"/>
              </w:rPr>
              <w:t>CP-A3</w:t>
            </w:r>
          </w:p>
        </w:tc>
        <w:tc>
          <w:tcPr>
            <w:tcW w:w="3175" w:type="dxa"/>
          </w:tcPr>
          <w:p w14:paraId="1280FB3E" w14:textId="77777777" w:rsidR="00DE42E8" w:rsidRDefault="00F321E1">
            <w:pPr>
              <w:spacing w:after="20"/>
            </w:pPr>
            <w:r>
              <w:rPr>
                <w:sz w:val="17"/>
              </w:rPr>
              <w:t>Token expirado o con firma inválida</w:t>
            </w:r>
          </w:p>
        </w:tc>
        <w:tc>
          <w:tcPr>
            <w:tcW w:w="2494" w:type="dxa"/>
          </w:tcPr>
          <w:p w14:paraId="79334353" w14:textId="77777777" w:rsidR="00DE42E8" w:rsidRDefault="00F321E1">
            <w:pPr>
              <w:spacing w:after="20"/>
            </w:pPr>
            <w:r>
              <w:rPr>
                <w:sz w:val="17"/>
              </w:rPr>
              <w:t xml:space="preserve">D15 → `catch` (lanza </w:t>
            </w:r>
            <w:r>
              <w:rPr>
                <w:sz w:val="17"/>
              </w:rPr>
              <w:lastRenderedPageBreak/>
              <w:t>`JsonWebTokenError`)</w:t>
            </w:r>
          </w:p>
        </w:tc>
        <w:tc>
          <w:tcPr>
            <w:tcW w:w="2835" w:type="dxa"/>
          </w:tcPr>
          <w:p w14:paraId="3EAAC422" w14:textId="77777777" w:rsidR="00DE42E8" w:rsidRDefault="00F321E1">
            <w:pPr>
              <w:spacing w:after="20"/>
            </w:pPr>
            <w:r>
              <w:rPr>
                <w:rFonts w:ascii="Consolas" w:eastAsia="Consolas" w:hAnsi="Consolas"/>
                <w:sz w:val="16"/>
              </w:rPr>
              <w:lastRenderedPageBreak/>
              <w:t>401 Token no válido` + `message</w:t>
            </w:r>
          </w:p>
        </w:tc>
      </w:tr>
      <w:tr w:rsidR="00DE42E8" w14:paraId="764534FC" w14:textId="77777777">
        <w:trPr>
          <w:jc w:val="center"/>
        </w:trPr>
        <w:tc>
          <w:tcPr>
            <w:tcW w:w="850" w:type="dxa"/>
            <w:shd w:val="clear" w:color="auto" w:fill="F2F2F2"/>
          </w:tcPr>
          <w:p w14:paraId="1D2A7907" w14:textId="77777777" w:rsidR="00DE42E8" w:rsidRDefault="00F321E1">
            <w:pPr>
              <w:spacing w:after="20"/>
            </w:pPr>
            <w:r>
              <w:rPr>
                <w:sz w:val="17"/>
              </w:rPr>
              <w:t>CP-A4</w:t>
            </w:r>
          </w:p>
        </w:tc>
        <w:tc>
          <w:tcPr>
            <w:tcW w:w="3175" w:type="dxa"/>
            <w:shd w:val="clear" w:color="auto" w:fill="F2F2F2"/>
          </w:tcPr>
          <w:p w14:paraId="0171BFAA" w14:textId="77777777" w:rsidR="00DE42E8" w:rsidRDefault="00F321E1">
            <w:pPr>
              <w:spacing w:after="20"/>
            </w:pPr>
            <w:r>
              <w:rPr>
                <w:rFonts w:ascii="Consolas" w:eastAsia="Consolas" w:hAnsi="Consolas"/>
                <w:sz w:val="16"/>
              </w:rPr>
              <w:t xml:space="preserve">decoded.id` es `0`, `null` o </w:t>
            </w:r>
            <w:r>
              <w:rPr>
                <w:rFonts w:ascii="Consolas" w:eastAsia="Consolas" w:hAnsi="Consolas"/>
                <w:sz w:val="16"/>
              </w:rPr>
              <w:t>`undefined</w:t>
            </w:r>
          </w:p>
        </w:tc>
        <w:tc>
          <w:tcPr>
            <w:tcW w:w="2494" w:type="dxa"/>
            <w:shd w:val="clear" w:color="auto" w:fill="F2F2F2"/>
          </w:tcPr>
          <w:p w14:paraId="03D28021" w14:textId="77777777" w:rsidR="00DE42E8" w:rsidRDefault="00F321E1">
            <w:pPr>
              <w:spacing w:after="20"/>
            </w:pPr>
            <w:r>
              <w:rPr>
                <w:sz w:val="17"/>
              </w:rPr>
              <w:t>D16 → `false`</w:t>
            </w:r>
          </w:p>
        </w:tc>
        <w:tc>
          <w:tcPr>
            <w:tcW w:w="2835" w:type="dxa"/>
            <w:shd w:val="clear" w:color="auto" w:fill="F2F2F2"/>
          </w:tcPr>
          <w:p w14:paraId="3D8A1B47" w14:textId="77777777" w:rsidR="00DE42E8" w:rsidRDefault="00F321E1">
            <w:pPr>
              <w:spacing w:after="20"/>
            </w:pPr>
            <w:r>
              <w:rPr>
                <w:sz w:val="17"/>
              </w:rPr>
              <w:t>🔴</w:t>
            </w:r>
            <w:r>
              <w:rPr>
                <w:sz w:val="17"/>
              </w:rPr>
              <w:t xml:space="preserve"> **SIN RESPUESTA — la petición queda colgada indefinidamente**</w:t>
            </w:r>
          </w:p>
        </w:tc>
      </w:tr>
      <w:tr w:rsidR="00DE42E8" w14:paraId="5EB79965" w14:textId="77777777">
        <w:trPr>
          <w:jc w:val="center"/>
        </w:trPr>
        <w:tc>
          <w:tcPr>
            <w:tcW w:w="850" w:type="dxa"/>
          </w:tcPr>
          <w:p w14:paraId="580E9F5B" w14:textId="77777777" w:rsidR="00DE42E8" w:rsidRDefault="00F321E1">
            <w:pPr>
              <w:spacing w:after="20"/>
            </w:pPr>
            <w:r>
              <w:rPr>
                <w:sz w:val="17"/>
              </w:rPr>
              <w:t>CP-A5</w:t>
            </w:r>
          </w:p>
        </w:tc>
        <w:tc>
          <w:tcPr>
            <w:tcW w:w="3175" w:type="dxa"/>
          </w:tcPr>
          <w:p w14:paraId="440450FB" w14:textId="77777777" w:rsidR="00DE42E8" w:rsidRDefault="00F321E1">
            <w:pPr>
              <w:spacing w:after="20"/>
            </w:pPr>
            <w:r>
              <w:rPr>
                <w:sz w:val="17"/>
              </w:rPr>
              <w:t>`decoded.id` válido, pero el usuario no existe en la BD</w:t>
            </w:r>
          </w:p>
        </w:tc>
        <w:tc>
          <w:tcPr>
            <w:tcW w:w="2494" w:type="dxa"/>
          </w:tcPr>
          <w:p w14:paraId="74A38EBD" w14:textId="77777777" w:rsidR="00DE42E8" w:rsidRDefault="00F321E1">
            <w:pPr>
              <w:spacing w:after="20"/>
            </w:pPr>
            <w:r>
              <w:rPr>
                <w:sz w:val="17"/>
              </w:rPr>
              <w:t>D16→`true`; D17→`true`</w:t>
            </w:r>
          </w:p>
        </w:tc>
        <w:tc>
          <w:tcPr>
            <w:tcW w:w="2835" w:type="dxa"/>
          </w:tcPr>
          <w:p w14:paraId="41A7D588" w14:textId="77777777" w:rsidR="00DE42E8" w:rsidRDefault="00F321E1">
            <w:pPr>
              <w:spacing w:after="20"/>
            </w:pPr>
            <w:r>
              <w:rPr>
                <w:rFonts w:ascii="Consolas" w:eastAsia="Consolas" w:hAnsi="Consolas"/>
                <w:sz w:val="16"/>
              </w:rPr>
              <w:t>401 Usuario no encontrado</w:t>
            </w:r>
          </w:p>
        </w:tc>
      </w:tr>
      <w:tr w:rsidR="00DE42E8" w14:paraId="56B9F0E2" w14:textId="77777777">
        <w:trPr>
          <w:jc w:val="center"/>
        </w:trPr>
        <w:tc>
          <w:tcPr>
            <w:tcW w:w="850" w:type="dxa"/>
            <w:shd w:val="clear" w:color="auto" w:fill="F2F2F2"/>
          </w:tcPr>
          <w:p w14:paraId="4484B379" w14:textId="77777777" w:rsidR="00DE42E8" w:rsidRDefault="00F321E1">
            <w:pPr>
              <w:spacing w:after="20"/>
            </w:pPr>
            <w:r>
              <w:rPr>
                <w:sz w:val="17"/>
              </w:rPr>
              <w:t>CP-A6</w:t>
            </w:r>
          </w:p>
        </w:tc>
        <w:tc>
          <w:tcPr>
            <w:tcW w:w="3175" w:type="dxa"/>
            <w:shd w:val="clear" w:color="auto" w:fill="F2F2F2"/>
          </w:tcPr>
          <w:p w14:paraId="31E6057F" w14:textId="77777777" w:rsidR="00DE42E8" w:rsidRDefault="00F321E1">
            <w:pPr>
              <w:spacing w:after="20"/>
            </w:pPr>
            <w:r>
              <w:rPr>
                <w:sz w:val="17"/>
              </w:rPr>
              <w:t xml:space="preserve">**CAMINO FELIZ** — token y usuario </w:t>
            </w:r>
            <w:r>
              <w:rPr>
                <w:sz w:val="17"/>
              </w:rPr>
              <w:t>válidos</w:t>
            </w:r>
          </w:p>
        </w:tc>
        <w:tc>
          <w:tcPr>
            <w:tcW w:w="2494" w:type="dxa"/>
            <w:shd w:val="clear" w:color="auto" w:fill="F2F2F2"/>
          </w:tcPr>
          <w:p w14:paraId="606D9920" w14:textId="77777777" w:rsidR="00DE42E8" w:rsidRDefault="00F321E1">
            <w:pPr>
              <w:spacing w:after="20"/>
            </w:pPr>
            <w:r>
              <w:rPr>
                <w:sz w:val="17"/>
              </w:rPr>
              <w:t>D16→`true`; D17→`false`</w:t>
            </w:r>
          </w:p>
        </w:tc>
        <w:tc>
          <w:tcPr>
            <w:tcW w:w="2835" w:type="dxa"/>
            <w:shd w:val="clear" w:color="auto" w:fill="F2F2F2"/>
          </w:tcPr>
          <w:p w14:paraId="67983F1C" w14:textId="77777777" w:rsidR="00DE42E8" w:rsidRDefault="00F321E1">
            <w:pPr>
              <w:spacing w:after="20"/>
            </w:pPr>
            <w:r>
              <w:rPr>
                <w:rFonts w:ascii="Consolas" w:eastAsia="Consolas" w:hAnsi="Consolas"/>
                <w:sz w:val="16"/>
              </w:rPr>
              <w:t>req.user = user` → `next()</w:t>
            </w:r>
          </w:p>
        </w:tc>
      </w:tr>
    </w:tbl>
    <w:p w14:paraId="365AF488" w14:textId="77777777" w:rsidR="00DE42E8" w:rsidRDefault="00DE42E8">
      <w:pPr>
        <w:spacing w:after="40"/>
      </w:pPr>
    </w:p>
    <w:p w14:paraId="5A63C47F" w14:textId="77777777" w:rsidR="00DE42E8" w:rsidRDefault="00F321E1">
      <w:r>
        <w:rPr>
          <w:b/>
          <w:color w:val="B00000"/>
        </w:rPr>
        <w:t>Detalle del camino defectuoso CP-A4:</w:t>
      </w:r>
    </w:p>
    <w:p w14:paraId="407613BA" w14:textId="77777777" w:rsidR="00DE42E8" w:rsidRDefault="00F321E1">
      <w:pPr>
        <w:shd w:val="clear" w:color="auto" w:fill="F4F4F4"/>
        <w:spacing w:before="120" w:after="0" w:line="240" w:lineRule="auto"/>
        <w:ind w:left="283"/>
      </w:pPr>
      <w:r>
        <w:rPr>
          <w:rFonts w:ascii="Consolas" w:eastAsia="Consolas" w:hAnsi="Consolas"/>
          <w:sz w:val="17"/>
        </w:rPr>
        <w:t>// backend/src/Middleware/auth.ts:31-41</w:t>
      </w:r>
    </w:p>
    <w:p w14:paraId="0CDFAD60" w14:textId="77777777" w:rsidR="00DE42E8" w:rsidRDefault="00F321E1">
      <w:pPr>
        <w:shd w:val="clear" w:color="auto" w:fill="F4F4F4"/>
        <w:spacing w:after="0" w:line="240" w:lineRule="auto"/>
        <w:ind w:left="283"/>
      </w:pPr>
      <w:r>
        <w:rPr>
          <w:rFonts w:ascii="Consolas" w:eastAsia="Consolas" w:hAnsi="Consolas"/>
          <w:sz w:val="17"/>
        </w:rPr>
        <w:t>if (decoded?.id) {                    &lt;-- si decoded.id es 0 / null / undefined</w:t>
      </w:r>
    </w:p>
    <w:p w14:paraId="7C0AF771" w14:textId="77777777" w:rsidR="00DE42E8" w:rsidRDefault="00F321E1">
      <w:pPr>
        <w:shd w:val="clear" w:color="auto" w:fill="F4F4F4"/>
        <w:spacing w:after="0" w:line="240" w:lineRule="auto"/>
        <w:ind w:left="283"/>
      </w:pPr>
      <w:r>
        <w:rPr>
          <w:rFonts w:ascii="Consolas" w:eastAsia="Consolas" w:hAnsi="Consolas"/>
          <w:sz w:val="17"/>
        </w:rPr>
        <w:t xml:space="preserve">    const [user] = await db.query(...);</w:t>
      </w:r>
    </w:p>
    <w:p w14:paraId="4BC39366" w14:textId="77777777" w:rsidR="00DE42E8" w:rsidRDefault="00F321E1">
      <w:pPr>
        <w:shd w:val="clear" w:color="auto" w:fill="F4F4F4"/>
        <w:spacing w:after="0" w:line="240" w:lineRule="auto"/>
        <w:ind w:left="283"/>
      </w:pPr>
      <w:r>
        <w:rPr>
          <w:rFonts w:ascii="Consolas" w:eastAsia="Consolas" w:hAnsi="Consolas"/>
          <w:sz w:val="17"/>
        </w:rPr>
        <w:t xml:space="preserve">    if (!user) { return res.status(401)... }</w:t>
      </w:r>
    </w:p>
    <w:p w14:paraId="28FA98E2" w14:textId="77777777" w:rsidR="00DE42E8" w:rsidRDefault="00F321E1">
      <w:pPr>
        <w:shd w:val="clear" w:color="auto" w:fill="F4F4F4"/>
        <w:spacing w:after="0" w:line="240" w:lineRule="auto"/>
        <w:ind w:left="283"/>
      </w:pPr>
      <w:r>
        <w:rPr>
          <w:rFonts w:ascii="Consolas" w:eastAsia="Consolas" w:hAnsi="Consolas"/>
          <w:sz w:val="17"/>
        </w:rPr>
        <w:t xml:space="preserve">    req.user = user;</w:t>
      </w:r>
    </w:p>
    <w:p w14:paraId="30C7CE00" w14:textId="77777777" w:rsidR="00DE42E8" w:rsidRDefault="00F321E1">
      <w:pPr>
        <w:shd w:val="clear" w:color="auto" w:fill="F4F4F4"/>
        <w:spacing w:after="0" w:line="240" w:lineRule="auto"/>
        <w:ind w:left="283"/>
      </w:pPr>
      <w:r>
        <w:rPr>
          <w:rFonts w:ascii="Consolas" w:eastAsia="Consolas" w:hAnsi="Consolas"/>
          <w:sz w:val="17"/>
        </w:rPr>
        <w:t xml:space="preserve">    next();                           &lt;-- NUNCA se ejecuta</w:t>
      </w:r>
    </w:p>
    <w:p w14:paraId="7C369CCE" w14:textId="77777777" w:rsidR="00DE42E8" w:rsidRDefault="00F321E1">
      <w:pPr>
        <w:shd w:val="clear" w:color="auto" w:fill="F4F4F4"/>
        <w:spacing w:after="0" w:line="240" w:lineRule="auto"/>
        <w:ind w:left="283"/>
      </w:pPr>
      <w:r>
        <w:rPr>
          <w:rFonts w:ascii="Consolas" w:eastAsia="Consolas" w:hAnsi="Consolas"/>
          <w:sz w:val="17"/>
        </w:rPr>
        <w:t>}</w:t>
      </w:r>
    </w:p>
    <w:p w14:paraId="562A7DA0" w14:textId="77777777" w:rsidR="00DE42E8" w:rsidRDefault="00F321E1">
      <w:pPr>
        <w:shd w:val="clear" w:color="auto" w:fill="F4F4F4"/>
        <w:spacing w:after="0" w:line="240" w:lineRule="auto"/>
        <w:ind w:left="283"/>
      </w:pPr>
      <w:r>
        <w:rPr>
          <w:rFonts w:ascii="Consolas" w:eastAsia="Consolas" w:hAnsi="Consolas"/>
          <w:sz w:val="17"/>
        </w:rPr>
        <w:t>// ... y tampoco hay return res.status(...) fuera del if</w:t>
      </w:r>
    </w:p>
    <w:p w14:paraId="37224774" w14:textId="77777777" w:rsidR="00DE42E8" w:rsidRDefault="00F321E1">
      <w:pPr>
        <w:shd w:val="clear" w:color="auto" w:fill="F4F4F4"/>
        <w:spacing w:after="0" w:line="240" w:lineRule="auto"/>
        <w:ind w:left="283"/>
      </w:pPr>
      <w:r>
        <w:rPr>
          <w:rFonts w:ascii="Consolas" w:eastAsia="Consolas" w:hAnsi="Consolas"/>
          <w:sz w:val="17"/>
        </w:rPr>
        <w:t xml:space="preserve">// =&gt; la funcion </w:t>
      </w:r>
      <w:r>
        <w:rPr>
          <w:rFonts w:ascii="Consolas" w:eastAsia="Consolas" w:hAnsi="Consolas"/>
          <w:sz w:val="17"/>
        </w:rPr>
        <w:t>resuelve sin responder NADA. Express no emite respuesta.</w:t>
      </w:r>
    </w:p>
    <w:p w14:paraId="391C0F4C" w14:textId="77777777" w:rsidR="00DE42E8" w:rsidRDefault="00F321E1">
      <w:pPr>
        <w:shd w:val="clear" w:color="auto" w:fill="F4F4F4"/>
        <w:spacing w:after="0" w:line="240" w:lineRule="auto"/>
        <w:ind w:left="283"/>
      </w:pPr>
      <w:r>
        <w:rPr>
          <w:rFonts w:ascii="Consolas" w:eastAsia="Consolas" w:hAnsi="Consolas"/>
          <w:sz w:val="17"/>
        </w:rPr>
        <w:t>// =&gt; el socket HTTP queda abierto hasta el timeout del cliente.</w:t>
      </w:r>
    </w:p>
    <w:p w14:paraId="0483AE81" w14:textId="77777777" w:rsidR="00DE42E8" w:rsidRDefault="00F321E1">
      <w:pPr>
        <w:shd w:val="clear" w:color="auto" w:fill="F4F4F4"/>
        <w:spacing w:line="240" w:lineRule="auto"/>
        <w:ind w:left="283"/>
      </w:pPr>
      <w:r>
        <w:rPr>
          <w:rFonts w:ascii="Consolas" w:eastAsia="Consolas" w:hAnsi="Consolas"/>
          <w:sz w:val="17"/>
        </w:rPr>
        <w:t>// =&gt; impacto: fuga de memoria y denegacion de servicio.</w:t>
      </w:r>
    </w:p>
    <w:p w14:paraId="4ACA40D0" w14:textId="77777777" w:rsidR="00DE42E8" w:rsidRDefault="00F321E1">
      <w:pPr>
        <w:pStyle w:val="Ttulo2"/>
      </w:pPr>
      <w:r>
        <w:t>6.4 PUT /api/Auth/reset-passwd/:idUsuario — 5 caminos</w:t>
      </w:r>
    </w:p>
    <w:tbl>
      <w:tblPr>
        <w:tblStyle w:val="Tablaconcuadrcula"/>
        <w:tblW w:w="0" w:type="auto"/>
        <w:jc w:val="center"/>
        <w:tblLook w:val="04A0" w:firstRow="1" w:lastRow="0" w:firstColumn="1" w:lastColumn="0" w:noHBand="0" w:noVBand="1"/>
      </w:tblPr>
      <w:tblGrid>
        <w:gridCol w:w="850"/>
        <w:gridCol w:w="3969"/>
        <w:gridCol w:w="4535"/>
      </w:tblGrid>
      <w:tr w:rsidR="00DE42E8" w14:paraId="07A1F7E8" w14:textId="77777777">
        <w:trPr>
          <w:jc w:val="center"/>
        </w:trPr>
        <w:tc>
          <w:tcPr>
            <w:tcW w:w="850" w:type="dxa"/>
            <w:shd w:val="clear" w:color="auto" w:fill="1F3B73"/>
          </w:tcPr>
          <w:p w14:paraId="4C253D02" w14:textId="77777777" w:rsidR="00DE42E8" w:rsidRDefault="00F321E1">
            <w:pPr>
              <w:spacing w:after="20"/>
              <w:jc w:val="center"/>
            </w:pPr>
            <w:r>
              <w:rPr>
                <w:b/>
                <w:color w:val="FFFFFF"/>
                <w:sz w:val="17"/>
              </w:rPr>
              <w:t>Camino</w:t>
            </w:r>
          </w:p>
        </w:tc>
        <w:tc>
          <w:tcPr>
            <w:tcW w:w="3969" w:type="dxa"/>
            <w:shd w:val="clear" w:color="auto" w:fill="1F3B73"/>
          </w:tcPr>
          <w:p w14:paraId="4BA26093" w14:textId="77777777" w:rsidR="00DE42E8" w:rsidRDefault="00F321E1">
            <w:pPr>
              <w:spacing w:after="20"/>
              <w:jc w:val="center"/>
            </w:pPr>
            <w:r>
              <w:rPr>
                <w:b/>
                <w:color w:val="FFFFFF"/>
                <w:sz w:val="17"/>
              </w:rPr>
              <w:t>Condición</w:t>
            </w:r>
          </w:p>
        </w:tc>
        <w:tc>
          <w:tcPr>
            <w:tcW w:w="4535" w:type="dxa"/>
            <w:shd w:val="clear" w:color="auto" w:fill="1F3B73"/>
          </w:tcPr>
          <w:p w14:paraId="2F5FC1FE" w14:textId="77777777" w:rsidR="00DE42E8" w:rsidRDefault="00F321E1">
            <w:pPr>
              <w:spacing w:after="20"/>
              <w:jc w:val="center"/>
            </w:pPr>
            <w:r>
              <w:rPr>
                <w:b/>
                <w:color w:val="FFFFFF"/>
                <w:sz w:val="17"/>
              </w:rPr>
              <w:t>Salida</w:t>
            </w:r>
          </w:p>
        </w:tc>
      </w:tr>
      <w:tr w:rsidR="00DE42E8" w14:paraId="7513C035" w14:textId="77777777">
        <w:trPr>
          <w:jc w:val="center"/>
        </w:trPr>
        <w:tc>
          <w:tcPr>
            <w:tcW w:w="850" w:type="dxa"/>
          </w:tcPr>
          <w:p w14:paraId="6BB02F75" w14:textId="77777777" w:rsidR="00DE42E8" w:rsidRDefault="00F321E1">
            <w:pPr>
              <w:spacing w:after="20"/>
            </w:pPr>
            <w:r>
              <w:rPr>
                <w:sz w:val="17"/>
              </w:rPr>
              <w:t>CP-R1</w:t>
            </w:r>
          </w:p>
        </w:tc>
        <w:tc>
          <w:tcPr>
            <w:tcW w:w="3969" w:type="dxa"/>
          </w:tcPr>
          <w:p w14:paraId="611993D6" w14:textId="77777777" w:rsidR="00DE42E8" w:rsidRDefault="00F321E1">
            <w:pPr>
              <w:spacing w:after="20"/>
            </w:pPr>
            <w:r>
              <w:rPr>
                <w:sz w:val="17"/>
              </w:rPr>
              <w:t>Sin token o token inválido</w:t>
            </w:r>
          </w:p>
        </w:tc>
        <w:tc>
          <w:tcPr>
            <w:tcW w:w="4535" w:type="dxa"/>
          </w:tcPr>
          <w:p w14:paraId="2D496E28" w14:textId="77777777" w:rsidR="00DE42E8" w:rsidRDefault="00F321E1">
            <w:pPr>
              <w:spacing w:after="20"/>
            </w:pPr>
            <w:r>
              <w:rPr>
                <w:sz w:val="17"/>
              </w:rPr>
              <w:t>`401` (D13 / D14 / D15)</w:t>
            </w:r>
          </w:p>
        </w:tc>
      </w:tr>
      <w:tr w:rsidR="00DE42E8" w14:paraId="1A6F6C69" w14:textId="77777777">
        <w:trPr>
          <w:jc w:val="center"/>
        </w:trPr>
        <w:tc>
          <w:tcPr>
            <w:tcW w:w="850" w:type="dxa"/>
            <w:shd w:val="clear" w:color="auto" w:fill="F2F2F2"/>
          </w:tcPr>
          <w:p w14:paraId="11C19CA1" w14:textId="77777777" w:rsidR="00DE42E8" w:rsidRDefault="00F321E1">
            <w:pPr>
              <w:spacing w:after="20"/>
            </w:pPr>
            <w:r>
              <w:rPr>
                <w:sz w:val="17"/>
              </w:rPr>
              <w:t>CP-R2</w:t>
            </w:r>
          </w:p>
        </w:tc>
        <w:tc>
          <w:tcPr>
            <w:tcW w:w="3969" w:type="dxa"/>
            <w:shd w:val="clear" w:color="auto" w:fill="F2F2F2"/>
          </w:tcPr>
          <w:p w14:paraId="4BA28B34" w14:textId="77777777" w:rsidR="00DE42E8" w:rsidRDefault="00F321E1">
            <w:pPr>
              <w:spacing w:after="20"/>
            </w:pPr>
            <w:r>
              <w:rPr>
                <w:sz w:val="17"/>
              </w:rPr>
              <w:t>Token válido, `idUsuario` **no existe** en la BD</w:t>
            </w:r>
          </w:p>
        </w:tc>
        <w:tc>
          <w:tcPr>
            <w:tcW w:w="4535" w:type="dxa"/>
            <w:shd w:val="clear" w:color="auto" w:fill="F2F2F2"/>
          </w:tcPr>
          <w:p w14:paraId="35C32501" w14:textId="77777777" w:rsidR="00DE42E8" w:rsidRDefault="00F321E1">
            <w:pPr>
              <w:spacing w:after="20"/>
            </w:pPr>
            <w:r>
              <w:rPr>
                <w:sz w:val="17"/>
              </w:rPr>
              <w:t>`200 Passwd Actualizado` ⚠ **falso positivo**: el UPDATE afecta 0 filas y no se verifica</w:t>
            </w:r>
          </w:p>
        </w:tc>
      </w:tr>
      <w:tr w:rsidR="00DE42E8" w14:paraId="0425CE8A" w14:textId="77777777">
        <w:trPr>
          <w:jc w:val="center"/>
        </w:trPr>
        <w:tc>
          <w:tcPr>
            <w:tcW w:w="850" w:type="dxa"/>
          </w:tcPr>
          <w:p w14:paraId="3F9EB1D7" w14:textId="77777777" w:rsidR="00DE42E8" w:rsidRDefault="00F321E1">
            <w:pPr>
              <w:spacing w:after="20"/>
            </w:pPr>
            <w:r>
              <w:rPr>
                <w:sz w:val="17"/>
              </w:rPr>
              <w:t>CP-R3</w:t>
            </w:r>
          </w:p>
        </w:tc>
        <w:tc>
          <w:tcPr>
            <w:tcW w:w="3969" w:type="dxa"/>
          </w:tcPr>
          <w:p w14:paraId="461959B3" w14:textId="77777777" w:rsidR="00DE42E8" w:rsidRDefault="00F321E1">
            <w:pPr>
              <w:spacing w:after="20"/>
            </w:pPr>
            <w:r>
              <w:rPr>
                <w:sz w:val="17"/>
              </w:rPr>
              <w:t xml:space="preserve">Token válido, `passwd` ausente o </w:t>
            </w:r>
            <w:r>
              <w:rPr>
                <w:sz w:val="17"/>
              </w:rPr>
              <w:t>`undefined`</w:t>
            </w:r>
          </w:p>
        </w:tc>
        <w:tc>
          <w:tcPr>
            <w:tcW w:w="4535" w:type="dxa"/>
          </w:tcPr>
          <w:p w14:paraId="559304A3" w14:textId="77777777" w:rsidR="00DE42E8" w:rsidRDefault="00F321E1">
            <w:pPr>
              <w:spacing w:after="20"/>
            </w:pPr>
            <w:r>
              <w:rPr>
                <w:rFonts w:ascii="Consolas" w:eastAsia="Consolas" w:hAnsi="Consolas"/>
                <w:sz w:val="16"/>
              </w:rPr>
              <w:t>500` (bcrypt lanza excepción) ⚠ debería ser `400</w:t>
            </w:r>
          </w:p>
        </w:tc>
      </w:tr>
      <w:tr w:rsidR="00DE42E8" w14:paraId="257F6311" w14:textId="77777777">
        <w:trPr>
          <w:jc w:val="center"/>
        </w:trPr>
        <w:tc>
          <w:tcPr>
            <w:tcW w:w="850" w:type="dxa"/>
            <w:shd w:val="clear" w:color="auto" w:fill="F2F2F2"/>
          </w:tcPr>
          <w:p w14:paraId="39713822" w14:textId="77777777" w:rsidR="00DE42E8" w:rsidRDefault="00F321E1">
            <w:pPr>
              <w:spacing w:after="20"/>
            </w:pPr>
            <w:r>
              <w:rPr>
                <w:sz w:val="17"/>
              </w:rPr>
              <w:t>CP-R4</w:t>
            </w:r>
          </w:p>
        </w:tc>
        <w:tc>
          <w:tcPr>
            <w:tcW w:w="3969" w:type="dxa"/>
            <w:shd w:val="clear" w:color="auto" w:fill="F2F2F2"/>
          </w:tcPr>
          <w:p w14:paraId="47834C70" w14:textId="77777777" w:rsidR="00DE42E8" w:rsidRDefault="00F321E1">
            <w:pPr>
              <w:spacing w:after="20"/>
            </w:pPr>
            <w:r>
              <w:rPr>
                <w:sz w:val="17"/>
              </w:rPr>
              <w:t>Token válido, **cualquier rol** cambia la contraseña de **cualquier** `idUsuario`</w:t>
            </w:r>
          </w:p>
        </w:tc>
        <w:tc>
          <w:tcPr>
            <w:tcW w:w="4535" w:type="dxa"/>
            <w:shd w:val="clear" w:color="auto" w:fill="F2F2F2"/>
          </w:tcPr>
          <w:p w14:paraId="13184799" w14:textId="77777777" w:rsidR="00DE42E8" w:rsidRDefault="00F321E1">
            <w:pPr>
              <w:spacing w:after="20"/>
            </w:pPr>
            <w:r>
              <w:rPr>
                <w:sz w:val="17"/>
              </w:rPr>
              <w:t xml:space="preserve">`200` </w:t>
            </w:r>
            <w:r>
              <w:rPr>
                <w:sz w:val="17"/>
              </w:rPr>
              <w:t>🔴</w:t>
            </w:r>
            <w:r>
              <w:rPr>
                <w:sz w:val="17"/>
              </w:rPr>
              <w:t xml:space="preserve"> **Escalada de privilegios**</w:t>
            </w:r>
          </w:p>
        </w:tc>
      </w:tr>
      <w:tr w:rsidR="00DE42E8" w14:paraId="57D09BAA" w14:textId="77777777">
        <w:trPr>
          <w:jc w:val="center"/>
        </w:trPr>
        <w:tc>
          <w:tcPr>
            <w:tcW w:w="850" w:type="dxa"/>
          </w:tcPr>
          <w:p w14:paraId="23085CA4" w14:textId="77777777" w:rsidR="00DE42E8" w:rsidRDefault="00F321E1">
            <w:pPr>
              <w:spacing w:after="20"/>
            </w:pPr>
            <w:r>
              <w:rPr>
                <w:sz w:val="17"/>
              </w:rPr>
              <w:t>CP-R5</w:t>
            </w:r>
          </w:p>
        </w:tc>
        <w:tc>
          <w:tcPr>
            <w:tcW w:w="3969" w:type="dxa"/>
          </w:tcPr>
          <w:p w14:paraId="12D6D4C6" w14:textId="77777777" w:rsidR="00DE42E8" w:rsidRDefault="00F321E1">
            <w:pPr>
              <w:spacing w:after="20"/>
            </w:pPr>
            <w:r>
              <w:rPr>
                <w:sz w:val="17"/>
              </w:rPr>
              <w:t>**CAMINO FELIZ** — actualización real</w:t>
            </w:r>
          </w:p>
        </w:tc>
        <w:tc>
          <w:tcPr>
            <w:tcW w:w="4535" w:type="dxa"/>
          </w:tcPr>
          <w:p w14:paraId="56AD778F" w14:textId="77777777" w:rsidR="00DE42E8" w:rsidRDefault="00F321E1">
            <w:pPr>
              <w:spacing w:after="20"/>
            </w:pPr>
            <w:r>
              <w:rPr>
                <w:rFonts w:ascii="Consolas" w:eastAsia="Consolas" w:hAnsi="Consolas"/>
                <w:sz w:val="16"/>
              </w:rPr>
              <w:t xml:space="preserve">200 Passwd </w:t>
            </w:r>
            <w:r>
              <w:rPr>
                <w:rFonts w:ascii="Consolas" w:eastAsia="Consolas" w:hAnsi="Consolas"/>
                <w:sz w:val="16"/>
              </w:rPr>
              <w:t>Actualizado</w:t>
            </w:r>
          </w:p>
        </w:tc>
      </w:tr>
    </w:tbl>
    <w:p w14:paraId="78F0A61E" w14:textId="77777777" w:rsidR="00DE42E8" w:rsidRDefault="00DE42E8">
      <w:pPr>
        <w:spacing w:after="40"/>
      </w:pPr>
    </w:p>
    <w:p w14:paraId="4321B32D" w14:textId="77777777" w:rsidR="00DE42E8" w:rsidRDefault="00F321E1">
      <w:r>
        <w:rPr>
          <w:b/>
          <w:color w:val="B00000"/>
        </w:rPr>
        <w:t>Demostración del camino de ataque CP-R4:</w:t>
      </w:r>
    </w:p>
    <w:p w14:paraId="7EE39CEF" w14:textId="77777777" w:rsidR="00DE42E8" w:rsidRDefault="00F321E1">
      <w:pPr>
        <w:shd w:val="clear" w:color="auto" w:fill="F4F4F4"/>
        <w:spacing w:before="120" w:after="0" w:line="240" w:lineRule="auto"/>
        <w:ind w:left="283"/>
      </w:pPr>
      <w:r>
        <w:rPr>
          <w:rFonts w:ascii="Consolas" w:eastAsia="Consolas" w:hAnsi="Consolas"/>
          <w:sz w:val="17"/>
        </w:rPr>
        <w:t>// Atacante: usuario 'cajero' con idUsuario = 7  (privilegio minimo)</w:t>
      </w:r>
    </w:p>
    <w:p w14:paraId="7D0889FC" w14:textId="77777777" w:rsidR="00DE42E8" w:rsidRDefault="00F321E1">
      <w:pPr>
        <w:shd w:val="clear" w:color="auto" w:fill="F4F4F4"/>
        <w:spacing w:after="0" w:line="240" w:lineRule="auto"/>
        <w:ind w:left="283"/>
      </w:pPr>
      <w:r>
        <w:rPr>
          <w:rFonts w:ascii="Consolas" w:eastAsia="Consolas" w:hAnsi="Consolas"/>
          <w:sz w:val="17"/>
        </w:rPr>
        <w:t>// Victima:  'admin'  con idUsuario = 1          (privilegio maximo)</w:t>
      </w:r>
    </w:p>
    <w:p w14:paraId="4BA290D7" w14:textId="77777777" w:rsidR="00DE42E8" w:rsidRDefault="00F321E1">
      <w:pPr>
        <w:shd w:val="clear" w:color="auto" w:fill="F4F4F4"/>
        <w:spacing w:after="0" w:line="240" w:lineRule="auto"/>
        <w:ind w:left="283"/>
      </w:pPr>
      <w:r>
        <w:rPr>
          <w:rFonts w:ascii="Consolas" w:eastAsia="Consolas" w:hAnsi="Consolas"/>
          <w:sz w:val="17"/>
        </w:rPr>
        <w:t xml:space="preserve"> </w:t>
      </w:r>
    </w:p>
    <w:p w14:paraId="369B7188" w14:textId="77777777" w:rsidR="00DE42E8" w:rsidRDefault="00F321E1">
      <w:pPr>
        <w:shd w:val="clear" w:color="auto" w:fill="F4F4F4"/>
        <w:spacing w:after="0" w:line="240" w:lineRule="auto"/>
        <w:ind w:left="283"/>
      </w:pPr>
      <w:r>
        <w:rPr>
          <w:rFonts w:ascii="Consolas" w:eastAsia="Consolas" w:hAnsi="Consolas"/>
          <w:sz w:val="17"/>
        </w:rPr>
        <w:t>PUT /api/Auth/reset-passwd/1</w:t>
      </w:r>
    </w:p>
    <w:p w14:paraId="045F37B1" w14:textId="77777777" w:rsidR="00DE42E8" w:rsidRDefault="00F321E1">
      <w:pPr>
        <w:shd w:val="clear" w:color="auto" w:fill="F4F4F4"/>
        <w:spacing w:after="0" w:line="240" w:lineRule="auto"/>
        <w:ind w:left="283"/>
      </w:pPr>
      <w:r>
        <w:rPr>
          <w:rFonts w:ascii="Consolas" w:eastAsia="Consolas" w:hAnsi="Consolas"/>
          <w:sz w:val="17"/>
        </w:rPr>
        <w:t>Authorization: Bearer &lt;JWT_del_c</w:t>
      </w:r>
      <w:r>
        <w:rPr>
          <w:rFonts w:ascii="Consolas" w:eastAsia="Consolas" w:hAnsi="Consolas"/>
          <w:sz w:val="17"/>
        </w:rPr>
        <w:t>ajero&gt;</w:t>
      </w:r>
    </w:p>
    <w:p w14:paraId="53E82724" w14:textId="77777777" w:rsidR="00DE42E8" w:rsidRDefault="00F321E1">
      <w:pPr>
        <w:shd w:val="clear" w:color="auto" w:fill="F4F4F4"/>
        <w:spacing w:after="0" w:line="240" w:lineRule="auto"/>
        <w:ind w:left="283"/>
      </w:pPr>
      <w:r>
        <w:rPr>
          <w:rFonts w:ascii="Consolas" w:eastAsia="Consolas" w:hAnsi="Consolas"/>
          <w:sz w:val="17"/>
        </w:rPr>
        <w:t>Content-Type: application/json</w:t>
      </w:r>
    </w:p>
    <w:p w14:paraId="0C325F81"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386A006" w14:textId="77777777" w:rsidR="00DE42E8" w:rsidRDefault="00F321E1">
      <w:pPr>
        <w:shd w:val="clear" w:color="auto" w:fill="F4F4F4"/>
        <w:spacing w:after="0" w:line="240" w:lineRule="auto"/>
        <w:ind w:left="283"/>
      </w:pPr>
      <w:r>
        <w:rPr>
          <w:rFonts w:ascii="Consolas" w:eastAsia="Consolas" w:hAnsi="Consolas"/>
          <w:sz w:val="17"/>
        </w:rPr>
        <w:t>{ "passwd": "hackeado123" }</w:t>
      </w:r>
    </w:p>
    <w:p w14:paraId="5EB5B695" w14:textId="77777777" w:rsidR="00DE42E8" w:rsidRDefault="00F321E1">
      <w:pPr>
        <w:shd w:val="clear" w:color="auto" w:fill="F4F4F4"/>
        <w:spacing w:after="0" w:line="240" w:lineRule="auto"/>
        <w:ind w:left="283"/>
      </w:pPr>
      <w:r>
        <w:rPr>
          <w:rFonts w:ascii="Consolas" w:eastAsia="Consolas" w:hAnsi="Consolas"/>
          <w:sz w:val="17"/>
        </w:rPr>
        <w:t xml:space="preserve"> </w:t>
      </w:r>
    </w:p>
    <w:p w14:paraId="7C2A5901" w14:textId="77777777" w:rsidR="00DE42E8" w:rsidRDefault="00F321E1">
      <w:pPr>
        <w:shd w:val="clear" w:color="auto" w:fill="F4F4F4"/>
        <w:spacing w:after="0" w:line="240" w:lineRule="auto"/>
        <w:ind w:left="283"/>
      </w:pPr>
      <w:r>
        <w:rPr>
          <w:rFonts w:ascii="Consolas" w:eastAsia="Consolas" w:hAnsi="Consolas"/>
          <w:sz w:val="17"/>
        </w:rPr>
        <w:t>// El middleware 'authenticate' valida el token del CAJERO y emite next()  -&gt; OK</w:t>
      </w:r>
    </w:p>
    <w:p w14:paraId="7FA56442" w14:textId="77777777" w:rsidR="00DE42E8" w:rsidRDefault="00F321E1">
      <w:pPr>
        <w:shd w:val="clear" w:color="auto" w:fill="F4F4F4"/>
        <w:spacing w:after="0" w:line="240" w:lineRule="auto"/>
        <w:ind w:left="283"/>
      </w:pPr>
      <w:r>
        <w:rPr>
          <w:rFonts w:ascii="Consolas" w:eastAsia="Consolas" w:hAnsi="Consolas"/>
          <w:sz w:val="17"/>
        </w:rPr>
        <w:t>// El controlador NO consulta req.user.nameRol ni compara con el idUsuario</w:t>
      </w:r>
    </w:p>
    <w:p w14:paraId="07044392" w14:textId="77777777" w:rsidR="00DE42E8" w:rsidRDefault="00F321E1">
      <w:pPr>
        <w:shd w:val="clear" w:color="auto" w:fill="F4F4F4"/>
        <w:spacing w:line="240" w:lineRule="auto"/>
        <w:ind w:left="283"/>
      </w:pPr>
      <w:r>
        <w:rPr>
          <w:rFonts w:ascii="Consolas" w:eastAsia="Consolas" w:hAnsi="Consolas"/>
          <w:sz w:val="17"/>
        </w:rPr>
        <w:t xml:space="preserve">// =&gt; la contrasena del </w:t>
      </w:r>
      <w:r>
        <w:rPr>
          <w:rFonts w:ascii="Consolas" w:eastAsia="Consolas" w:hAnsi="Consolas"/>
          <w:sz w:val="17"/>
        </w:rPr>
        <w:t>ADMIN queda reemplazada. Toma de control total.</w:t>
      </w:r>
    </w:p>
    <w:p w14:paraId="49A0FACD" w14:textId="77777777" w:rsidR="00DE42E8" w:rsidRDefault="00F321E1">
      <w:pPr>
        <w:pStyle w:val="Ttulo2"/>
      </w:pPr>
      <w:r>
        <w:t>6.5 GET /api/Auth/GetMe — 5 caminos</w:t>
      </w:r>
    </w:p>
    <w:tbl>
      <w:tblPr>
        <w:tblStyle w:val="Tablaconcuadrcula"/>
        <w:tblW w:w="0" w:type="auto"/>
        <w:jc w:val="center"/>
        <w:tblLook w:val="04A0" w:firstRow="1" w:lastRow="0" w:firstColumn="1" w:lastColumn="0" w:noHBand="0" w:noVBand="1"/>
      </w:tblPr>
      <w:tblGrid>
        <w:gridCol w:w="850"/>
        <w:gridCol w:w="3175"/>
        <w:gridCol w:w="2494"/>
        <w:gridCol w:w="2835"/>
      </w:tblGrid>
      <w:tr w:rsidR="00DE42E8" w14:paraId="7D803F31" w14:textId="77777777">
        <w:trPr>
          <w:jc w:val="center"/>
        </w:trPr>
        <w:tc>
          <w:tcPr>
            <w:tcW w:w="850" w:type="dxa"/>
            <w:shd w:val="clear" w:color="auto" w:fill="1F3B73"/>
          </w:tcPr>
          <w:p w14:paraId="3FC25E3E" w14:textId="77777777" w:rsidR="00DE42E8" w:rsidRDefault="00F321E1">
            <w:pPr>
              <w:spacing w:after="20"/>
              <w:jc w:val="center"/>
            </w:pPr>
            <w:r>
              <w:rPr>
                <w:b/>
                <w:color w:val="FFFFFF"/>
                <w:sz w:val="17"/>
              </w:rPr>
              <w:t>Camino</w:t>
            </w:r>
          </w:p>
        </w:tc>
        <w:tc>
          <w:tcPr>
            <w:tcW w:w="3175" w:type="dxa"/>
            <w:shd w:val="clear" w:color="auto" w:fill="1F3B73"/>
          </w:tcPr>
          <w:p w14:paraId="1EA64D36" w14:textId="77777777" w:rsidR="00DE42E8" w:rsidRDefault="00F321E1">
            <w:pPr>
              <w:spacing w:after="20"/>
              <w:jc w:val="center"/>
            </w:pPr>
            <w:r>
              <w:rPr>
                <w:b/>
                <w:color w:val="FFFFFF"/>
                <w:sz w:val="17"/>
              </w:rPr>
              <w:t>Condición</w:t>
            </w:r>
          </w:p>
        </w:tc>
        <w:tc>
          <w:tcPr>
            <w:tcW w:w="2494" w:type="dxa"/>
            <w:shd w:val="clear" w:color="auto" w:fill="1F3B73"/>
          </w:tcPr>
          <w:p w14:paraId="6CECDE8A" w14:textId="77777777" w:rsidR="00DE42E8" w:rsidRDefault="00F321E1">
            <w:pPr>
              <w:spacing w:after="20"/>
              <w:jc w:val="center"/>
            </w:pPr>
            <w:r>
              <w:rPr>
                <w:b/>
                <w:color w:val="FFFFFF"/>
                <w:sz w:val="17"/>
              </w:rPr>
              <w:t>Decisiones</w:t>
            </w:r>
          </w:p>
        </w:tc>
        <w:tc>
          <w:tcPr>
            <w:tcW w:w="2835" w:type="dxa"/>
            <w:shd w:val="clear" w:color="auto" w:fill="1F3B73"/>
          </w:tcPr>
          <w:p w14:paraId="562250BD" w14:textId="77777777" w:rsidR="00DE42E8" w:rsidRDefault="00F321E1">
            <w:pPr>
              <w:spacing w:after="20"/>
              <w:jc w:val="center"/>
            </w:pPr>
            <w:r>
              <w:rPr>
                <w:b/>
                <w:color w:val="FFFFFF"/>
                <w:sz w:val="17"/>
              </w:rPr>
              <w:t>Salida</w:t>
            </w:r>
          </w:p>
        </w:tc>
      </w:tr>
      <w:tr w:rsidR="00DE42E8" w14:paraId="0D7C008C" w14:textId="77777777">
        <w:trPr>
          <w:jc w:val="center"/>
        </w:trPr>
        <w:tc>
          <w:tcPr>
            <w:tcW w:w="850" w:type="dxa"/>
          </w:tcPr>
          <w:p w14:paraId="3C054784" w14:textId="77777777" w:rsidR="00DE42E8" w:rsidRDefault="00F321E1">
            <w:pPr>
              <w:spacing w:after="20"/>
            </w:pPr>
            <w:r>
              <w:rPr>
                <w:sz w:val="17"/>
              </w:rPr>
              <w:t>CP-M1</w:t>
            </w:r>
          </w:p>
        </w:tc>
        <w:tc>
          <w:tcPr>
            <w:tcW w:w="3175" w:type="dxa"/>
          </w:tcPr>
          <w:p w14:paraId="31957197" w14:textId="77777777" w:rsidR="00DE42E8" w:rsidRDefault="00F321E1">
            <w:pPr>
              <w:spacing w:after="20"/>
            </w:pPr>
            <w:r>
              <w:rPr>
                <w:sz w:val="17"/>
              </w:rPr>
              <w:t>Token ausente, inválido o expirado</w:t>
            </w:r>
          </w:p>
        </w:tc>
        <w:tc>
          <w:tcPr>
            <w:tcW w:w="2494" w:type="dxa"/>
          </w:tcPr>
          <w:p w14:paraId="4D337124" w14:textId="77777777" w:rsidR="00DE42E8" w:rsidRDefault="00F321E1">
            <w:pPr>
              <w:spacing w:after="20"/>
            </w:pPr>
            <w:r>
              <w:rPr>
                <w:sz w:val="17"/>
              </w:rPr>
              <w:t>D13 / D14 / D15</w:t>
            </w:r>
          </w:p>
        </w:tc>
        <w:tc>
          <w:tcPr>
            <w:tcW w:w="2835" w:type="dxa"/>
          </w:tcPr>
          <w:p w14:paraId="49885043" w14:textId="77777777" w:rsidR="00DE42E8" w:rsidRDefault="00F321E1">
            <w:pPr>
              <w:spacing w:after="20"/>
            </w:pPr>
            <w:r>
              <w:rPr>
                <w:rFonts w:ascii="Consolas" w:eastAsia="Consolas" w:hAnsi="Consolas"/>
                <w:sz w:val="16"/>
              </w:rPr>
              <w:t>401</w:t>
            </w:r>
          </w:p>
        </w:tc>
      </w:tr>
      <w:tr w:rsidR="00DE42E8" w14:paraId="2F9BEB28" w14:textId="77777777">
        <w:trPr>
          <w:jc w:val="center"/>
        </w:trPr>
        <w:tc>
          <w:tcPr>
            <w:tcW w:w="850" w:type="dxa"/>
            <w:shd w:val="clear" w:color="auto" w:fill="F2F2F2"/>
          </w:tcPr>
          <w:p w14:paraId="692DA50B" w14:textId="77777777" w:rsidR="00DE42E8" w:rsidRDefault="00F321E1">
            <w:pPr>
              <w:spacing w:after="20"/>
            </w:pPr>
            <w:r>
              <w:rPr>
                <w:sz w:val="17"/>
              </w:rPr>
              <w:t>CP-M2</w:t>
            </w:r>
          </w:p>
        </w:tc>
        <w:tc>
          <w:tcPr>
            <w:tcW w:w="3175" w:type="dxa"/>
            <w:shd w:val="clear" w:color="auto" w:fill="F2F2F2"/>
          </w:tcPr>
          <w:p w14:paraId="17217AF4" w14:textId="77777777" w:rsidR="00DE42E8" w:rsidRDefault="00F321E1">
            <w:pPr>
              <w:spacing w:after="20"/>
            </w:pPr>
            <w:r>
              <w:rPr>
                <w:rFonts w:ascii="Consolas" w:eastAsia="Consolas" w:hAnsi="Consolas"/>
                <w:sz w:val="16"/>
              </w:rPr>
              <w:t>req.user` existe pero sin `idUsuario</w:t>
            </w:r>
          </w:p>
        </w:tc>
        <w:tc>
          <w:tcPr>
            <w:tcW w:w="2494" w:type="dxa"/>
            <w:shd w:val="clear" w:color="auto" w:fill="F2F2F2"/>
          </w:tcPr>
          <w:p w14:paraId="7A76A1F4" w14:textId="77777777" w:rsidR="00DE42E8" w:rsidRDefault="00F321E1">
            <w:pPr>
              <w:spacing w:after="20"/>
            </w:pPr>
            <w:r>
              <w:rPr>
                <w:sz w:val="17"/>
              </w:rPr>
              <w:t>D9 → `true`</w:t>
            </w:r>
          </w:p>
        </w:tc>
        <w:tc>
          <w:tcPr>
            <w:tcW w:w="2835" w:type="dxa"/>
            <w:shd w:val="clear" w:color="auto" w:fill="F2F2F2"/>
          </w:tcPr>
          <w:p w14:paraId="342FFA23" w14:textId="77777777" w:rsidR="00DE42E8" w:rsidRDefault="00F321E1">
            <w:pPr>
              <w:spacing w:after="20"/>
            </w:pPr>
            <w:r>
              <w:rPr>
                <w:rFonts w:ascii="Consolas" w:eastAsia="Consolas" w:hAnsi="Consolas"/>
                <w:sz w:val="16"/>
              </w:rPr>
              <w:t xml:space="preserve">401 No </w:t>
            </w:r>
            <w:r>
              <w:rPr>
                <w:rFonts w:ascii="Consolas" w:eastAsia="Consolas" w:hAnsi="Consolas"/>
                <w:sz w:val="16"/>
              </w:rPr>
              <w:t>autenticado</w:t>
            </w:r>
          </w:p>
        </w:tc>
      </w:tr>
      <w:tr w:rsidR="00DE42E8" w14:paraId="2EAA79B8" w14:textId="77777777">
        <w:trPr>
          <w:jc w:val="center"/>
        </w:trPr>
        <w:tc>
          <w:tcPr>
            <w:tcW w:w="850" w:type="dxa"/>
          </w:tcPr>
          <w:p w14:paraId="0B991A3A" w14:textId="77777777" w:rsidR="00DE42E8" w:rsidRDefault="00F321E1">
            <w:pPr>
              <w:spacing w:after="20"/>
            </w:pPr>
            <w:r>
              <w:rPr>
                <w:sz w:val="17"/>
              </w:rPr>
              <w:t>CP-M3</w:t>
            </w:r>
          </w:p>
        </w:tc>
        <w:tc>
          <w:tcPr>
            <w:tcW w:w="3175" w:type="dxa"/>
          </w:tcPr>
          <w:p w14:paraId="0B8FDB7F" w14:textId="77777777" w:rsidR="00DE42E8" w:rsidRDefault="00F321E1">
            <w:pPr>
              <w:spacing w:after="20"/>
            </w:pPr>
            <w:r>
              <w:rPr>
                <w:sz w:val="17"/>
              </w:rPr>
              <w:t>Usuario con `estado ≠ 1` (deshabilitado)</w:t>
            </w:r>
          </w:p>
        </w:tc>
        <w:tc>
          <w:tcPr>
            <w:tcW w:w="2494" w:type="dxa"/>
          </w:tcPr>
          <w:p w14:paraId="28E441FF" w14:textId="77777777" w:rsidR="00DE42E8" w:rsidRDefault="00F321E1">
            <w:pPr>
              <w:spacing w:after="20"/>
            </w:pPr>
            <w:r>
              <w:rPr>
                <w:sz w:val="17"/>
              </w:rPr>
              <w:t xml:space="preserve">D9→`false`; D10→`true`; </w:t>
            </w:r>
            <w:r>
              <w:rPr>
                <w:sz w:val="17"/>
              </w:rPr>
              <w:lastRenderedPageBreak/>
              <w:t>D11→`true`</w:t>
            </w:r>
          </w:p>
        </w:tc>
        <w:tc>
          <w:tcPr>
            <w:tcW w:w="2835" w:type="dxa"/>
          </w:tcPr>
          <w:p w14:paraId="57C4A994" w14:textId="77777777" w:rsidR="00DE42E8" w:rsidRDefault="00F321E1">
            <w:pPr>
              <w:spacing w:after="20"/>
            </w:pPr>
            <w:r>
              <w:rPr>
                <w:rFonts w:ascii="Consolas" w:eastAsia="Consolas" w:hAnsi="Consolas"/>
                <w:sz w:val="16"/>
              </w:rPr>
              <w:lastRenderedPageBreak/>
              <w:t>404 Usuario no encontrado</w:t>
            </w:r>
          </w:p>
        </w:tc>
      </w:tr>
      <w:tr w:rsidR="00DE42E8" w14:paraId="63261147" w14:textId="77777777">
        <w:trPr>
          <w:jc w:val="center"/>
        </w:trPr>
        <w:tc>
          <w:tcPr>
            <w:tcW w:w="850" w:type="dxa"/>
            <w:shd w:val="clear" w:color="auto" w:fill="F2F2F2"/>
          </w:tcPr>
          <w:p w14:paraId="5D0C5159" w14:textId="77777777" w:rsidR="00DE42E8" w:rsidRDefault="00F321E1">
            <w:pPr>
              <w:spacing w:after="20"/>
            </w:pPr>
            <w:r>
              <w:rPr>
                <w:sz w:val="17"/>
              </w:rPr>
              <w:t>CP-M4</w:t>
            </w:r>
          </w:p>
        </w:tc>
        <w:tc>
          <w:tcPr>
            <w:tcW w:w="3175" w:type="dxa"/>
            <w:shd w:val="clear" w:color="auto" w:fill="F2F2F2"/>
          </w:tcPr>
          <w:p w14:paraId="3C99A471" w14:textId="77777777" w:rsidR="00DE42E8" w:rsidRDefault="00F321E1">
            <w:pPr>
              <w:spacing w:after="20"/>
            </w:pPr>
            <w:r>
              <w:rPr>
                <w:sz w:val="17"/>
              </w:rPr>
              <w:t>Error de base de datos</w:t>
            </w:r>
          </w:p>
        </w:tc>
        <w:tc>
          <w:tcPr>
            <w:tcW w:w="2494" w:type="dxa"/>
            <w:shd w:val="clear" w:color="auto" w:fill="F2F2F2"/>
          </w:tcPr>
          <w:p w14:paraId="6D46461C" w14:textId="77777777" w:rsidR="00DE42E8" w:rsidRDefault="00F321E1">
            <w:pPr>
              <w:spacing w:after="20"/>
            </w:pPr>
            <w:r>
              <w:rPr>
                <w:sz w:val="17"/>
              </w:rPr>
              <w:t>D12 → `catch`</w:t>
            </w:r>
          </w:p>
        </w:tc>
        <w:tc>
          <w:tcPr>
            <w:tcW w:w="2835" w:type="dxa"/>
            <w:shd w:val="clear" w:color="auto" w:fill="F2F2F2"/>
          </w:tcPr>
          <w:p w14:paraId="3BFC8FD1" w14:textId="77777777" w:rsidR="00DE42E8" w:rsidRDefault="00F321E1">
            <w:pPr>
              <w:spacing w:after="20"/>
            </w:pPr>
            <w:r>
              <w:rPr>
                <w:rFonts w:ascii="Consolas" w:eastAsia="Consolas" w:hAnsi="Consolas"/>
                <w:sz w:val="16"/>
              </w:rPr>
              <w:t>500</w:t>
            </w:r>
          </w:p>
        </w:tc>
      </w:tr>
      <w:tr w:rsidR="00DE42E8" w14:paraId="6B8F554C" w14:textId="77777777">
        <w:trPr>
          <w:jc w:val="center"/>
        </w:trPr>
        <w:tc>
          <w:tcPr>
            <w:tcW w:w="850" w:type="dxa"/>
          </w:tcPr>
          <w:p w14:paraId="4671AE27" w14:textId="77777777" w:rsidR="00DE42E8" w:rsidRDefault="00F321E1">
            <w:pPr>
              <w:spacing w:after="20"/>
            </w:pPr>
            <w:r>
              <w:rPr>
                <w:sz w:val="17"/>
              </w:rPr>
              <w:t>CP-M5</w:t>
            </w:r>
          </w:p>
        </w:tc>
        <w:tc>
          <w:tcPr>
            <w:tcW w:w="3175" w:type="dxa"/>
          </w:tcPr>
          <w:p w14:paraId="1232F473" w14:textId="77777777" w:rsidR="00DE42E8" w:rsidRDefault="00F321E1">
            <w:pPr>
              <w:spacing w:after="20"/>
            </w:pPr>
            <w:r>
              <w:rPr>
                <w:sz w:val="17"/>
              </w:rPr>
              <w:t>**CAMINO FELIZ** — usuario activo</w:t>
            </w:r>
          </w:p>
        </w:tc>
        <w:tc>
          <w:tcPr>
            <w:tcW w:w="2494" w:type="dxa"/>
          </w:tcPr>
          <w:p w14:paraId="47D890EE" w14:textId="77777777" w:rsidR="00DE42E8" w:rsidRDefault="00F321E1">
            <w:pPr>
              <w:spacing w:after="20"/>
            </w:pPr>
            <w:r>
              <w:rPr>
                <w:sz w:val="17"/>
              </w:rPr>
              <w:t>D9,D10,D11 → `false`</w:t>
            </w:r>
          </w:p>
        </w:tc>
        <w:tc>
          <w:tcPr>
            <w:tcW w:w="2835" w:type="dxa"/>
          </w:tcPr>
          <w:p w14:paraId="5A3CDA4B" w14:textId="77777777" w:rsidR="00DE42E8" w:rsidRDefault="00F321E1">
            <w:pPr>
              <w:spacing w:after="20"/>
            </w:pPr>
            <w:r>
              <w:rPr>
                <w:sz w:val="17"/>
              </w:rPr>
              <w:t xml:space="preserve">`200` con el objeto </w:t>
            </w:r>
            <w:r>
              <w:rPr>
                <w:sz w:val="17"/>
              </w:rPr>
              <w:t>`usuario` completo</w:t>
            </w:r>
          </w:p>
        </w:tc>
      </w:tr>
    </w:tbl>
    <w:p w14:paraId="74C82D95" w14:textId="77777777" w:rsidR="00DE42E8" w:rsidRDefault="00DE42E8">
      <w:pPr>
        <w:spacing w:after="40"/>
      </w:pPr>
    </w:p>
    <w:p w14:paraId="3E899967" w14:textId="77777777" w:rsidR="00DE42E8" w:rsidRDefault="00F321E1">
      <w:pPr>
        <w:pStyle w:val="Ttulo2"/>
      </w:pPr>
      <w:r>
        <w:t>6.6 GET /api/Auth/GetUsers — 3 caminos</w:t>
      </w:r>
    </w:p>
    <w:tbl>
      <w:tblPr>
        <w:tblStyle w:val="Tablaconcuadrcula"/>
        <w:tblW w:w="0" w:type="auto"/>
        <w:jc w:val="center"/>
        <w:tblLook w:val="04A0" w:firstRow="1" w:lastRow="0" w:firstColumn="1" w:lastColumn="0" w:noHBand="0" w:noVBand="1"/>
      </w:tblPr>
      <w:tblGrid>
        <w:gridCol w:w="850"/>
        <w:gridCol w:w="3969"/>
        <w:gridCol w:w="4535"/>
      </w:tblGrid>
      <w:tr w:rsidR="00DE42E8" w14:paraId="00C48C39" w14:textId="77777777">
        <w:trPr>
          <w:jc w:val="center"/>
        </w:trPr>
        <w:tc>
          <w:tcPr>
            <w:tcW w:w="850" w:type="dxa"/>
            <w:shd w:val="clear" w:color="auto" w:fill="1F3B73"/>
          </w:tcPr>
          <w:p w14:paraId="3FCECA07" w14:textId="77777777" w:rsidR="00DE42E8" w:rsidRDefault="00F321E1">
            <w:pPr>
              <w:spacing w:after="20"/>
              <w:jc w:val="center"/>
            </w:pPr>
            <w:r>
              <w:rPr>
                <w:b/>
                <w:color w:val="FFFFFF"/>
                <w:sz w:val="17"/>
              </w:rPr>
              <w:t>Camino</w:t>
            </w:r>
          </w:p>
        </w:tc>
        <w:tc>
          <w:tcPr>
            <w:tcW w:w="3969" w:type="dxa"/>
            <w:shd w:val="clear" w:color="auto" w:fill="1F3B73"/>
          </w:tcPr>
          <w:p w14:paraId="7B293E90" w14:textId="77777777" w:rsidR="00DE42E8" w:rsidRDefault="00F321E1">
            <w:pPr>
              <w:spacing w:after="20"/>
              <w:jc w:val="center"/>
            </w:pPr>
            <w:r>
              <w:rPr>
                <w:b/>
                <w:color w:val="FFFFFF"/>
                <w:sz w:val="17"/>
              </w:rPr>
              <w:t>Condición</w:t>
            </w:r>
          </w:p>
        </w:tc>
        <w:tc>
          <w:tcPr>
            <w:tcW w:w="4535" w:type="dxa"/>
            <w:shd w:val="clear" w:color="auto" w:fill="1F3B73"/>
          </w:tcPr>
          <w:p w14:paraId="78521A36" w14:textId="77777777" w:rsidR="00DE42E8" w:rsidRDefault="00F321E1">
            <w:pPr>
              <w:spacing w:after="20"/>
              <w:jc w:val="center"/>
            </w:pPr>
            <w:r>
              <w:rPr>
                <w:b/>
                <w:color w:val="FFFFFF"/>
                <w:sz w:val="17"/>
              </w:rPr>
              <w:t>Salida</w:t>
            </w:r>
          </w:p>
        </w:tc>
      </w:tr>
      <w:tr w:rsidR="00DE42E8" w14:paraId="009CC958" w14:textId="77777777">
        <w:trPr>
          <w:jc w:val="center"/>
        </w:trPr>
        <w:tc>
          <w:tcPr>
            <w:tcW w:w="850" w:type="dxa"/>
          </w:tcPr>
          <w:p w14:paraId="0F440AE7" w14:textId="77777777" w:rsidR="00DE42E8" w:rsidRDefault="00F321E1">
            <w:pPr>
              <w:spacing w:after="20"/>
            </w:pPr>
            <w:r>
              <w:rPr>
                <w:sz w:val="17"/>
              </w:rPr>
              <w:t>CP-G1</w:t>
            </w:r>
          </w:p>
        </w:tc>
        <w:tc>
          <w:tcPr>
            <w:tcW w:w="3969" w:type="dxa"/>
          </w:tcPr>
          <w:p w14:paraId="4062E921" w14:textId="77777777" w:rsidR="00DE42E8" w:rsidRDefault="00F321E1">
            <w:pPr>
              <w:spacing w:after="20"/>
            </w:pPr>
            <w:r>
              <w:rPr>
                <w:sz w:val="17"/>
              </w:rPr>
              <w:t>Sin encabezado `Authorization`</w:t>
            </w:r>
          </w:p>
        </w:tc>
        <w:tc>
          <w:tcPr>
            <w:tcW w:w="4535" w:type="dxa"/>
          </w:tcPr>
          <w:p w14:paraId="2D967895" w14:textId="77777777" w:rsidR="00DE42E8" w:rsidRDefault="00F321E1">
            <w:pPr>
              <w:spacing w:after="20"/>
            </w:pPr>
            <w:r>
              <w:rPr>
                <w:rFonts w:ascii="Consolas" w:eastAsia="Consolas" w:hAnsi="Consolas"/>
                <w:sz w:val="16"/>
              </w:rPr>
              <w:t>401 No Autorizado</w:t>
            </w:r>
          </w:p>
        </w:tc>
      </w:tr>
      <w:tr w:rsidR="00DE42E8" w14:paraId="5AF7CE08" w14:textId="77777777">
        <w:trPr>
          <w:jc w:val="center"/>
        </w:trPr>
        <w:tc>
          <w:tcPr>
            <w:tcW w:w="850" w:type="dxa"/>
            <w:shd w:val="clear" w:color="auto" w:fill="F2F2F2"/>
          </w:tcPr>
          <w:p w14:paraId="19E4E6F3" w14:textId="77777777" w:rsidR="00DE42E8" w:rsidRDefault="00F321E1">
            <w:pPr>
              <w:spacing w:after="20"/>
            </w:pPr>
            <w:r>
              <w:rPr>
                <w:sz w:val="17"/>
              </w:rPr>
              <w:t>CP-G2</w:t>
            </w:r>
          </w:p>
        </w:tc>
        <w:tc>
          <w:tcPr>
            <w:tcW w:w="3969" w:type="dxa"/>
            <w:shd w:val="clear" w:color="auto" w:fill="F2F2F2"/>
          </w:tcPr>
          <w:p w14:paraId="7D7CB1AC" w14:textId="77777777" w:rsidR="00DE42E8" w:rsidRDefault="00F321E1">
            <w:pPr>
              <w:spacing w:after="20"/>
            </w:pPr>
            <w:r>
              <w:rPr>
                <w:sz w:val="17"/>
              </w:rPr>
              <w:t>Token inválido o expirado</w:t>
            </w:r>
          </w:p>
        </w:tc>
        <w:tc>
          <w:tcPr>
            <w:tcW w:w="4535" w:type="dxa"/>
            <w:shd w:val="clear" w:color="auto" w:fill="F2F2F2"/>
          </w:tcPr>
          <w:p w14:paraId="33B8FE12" w14:textId="77777777" w:rsidR="00DE42E8" w:rsidRDefault="00F321E1">
            <w:pPr>
              <w:spacing w:after="20"/>
            </w:pPr>
            <w:r>
              <w:rPr>
                <w:rFonts w:ascii="Consolas" w:eastAsia="Consolas" w:hAnsi="Consolas"/>
                <w:sz w:val="16"/>
              </w:rPr>
              <w:t>401 Token no válido</w:t>
            </w:r>
          </w:p>
        </w:tc>
      </w:tr>
      <w:tr w:rsidR="00DE42E8" w14:paraId="2E7E2B5C" w14:textId="77777777">
        <w:trPr>
          <w:jc w:val="center"/>
        </w:trPr>
        <w:tc>
          <w:tcPr>
            <w:tcW w:w="850" w:type="dxa"/>
          </w:tcPr>
          <w:p w14:paraId="6FA7EC69" w14:textId="77777777" w:rsidR="00DE42E8" w:rsidRDefault="00F321E1">
            <w:pPr>
              <w:spacing w:after="20"/>
            </w:pPr>
            <w:r>
              <w:rPr>
                <w:sz w:val="17"/>
              </w:rPr>
              <w:t>CP-G3</w:t>
            </w:r>
          </w:p>
        </w:tc>
        <w:tc>
          <w:tcPr>
            <w:tcW w:w="3969" w:type="dxa"/>
          </w:tcPr>
          <w:p w14:paraId="18255A61" w14:textId="77777777" w:rsidR="00DE42E8" w:rsidRDefault="00F321E1">
            <w:pPr>
              <w:spacing w:after="20"/>
            </w:pPr>
            <w:r>
              <w:rPr>
                <w:b/>
                <w:sz w:val="17"/>
              </w:rPr>
              <w:t>CAMINO FELIZ</w:t>
            </w:r>
          </w:p>
        </w:tc>
        <w:tc>
          <w:tcPr>
            <w:tcW w:w="4535" w:type="dxa"/>
          </w:tcPr>
          <w:p w14:paraId="6C08F3CF" w14:textId="77777777" w:rsidR="00DE42E8" w:rsidRDefault="00F321E1">
            <w:pPr>
              <w:spacing w:after="20"/>
            </w:pPr>
            <w:r>
              <w:rPr>
                <w:rFonts w:ascii="Consolas" w:eastAsia="Consolas" w:hAnsi="Consolas"/>
                <w:sz w:val="16"/>
              </w:rPr>
              <w:t>200 { idUsuario, idTipoUs, nameRol }</w:t>
            </w:r>
          </w:p>
        </w:tc>
      </w:tr>
    </w:tbl>
    <w:p w14:paraId="39523646" w14:textId="77777777" w:rsidR="00DE42E8" w:rsidRDefault="00DE42E8">
      <w:pPr>
        <w:spacing w:after="40"/>
      </w:pPr>
    </w:p>
    <w:p w14:paraId="21F8EAB5" w14:textId="77777777" w:rsidR="00DE42E8" w:rsidRDefault="00F321E1">
      <w:pPr>
        <w:pStyle w:val="Ttulo2"/>
      </w:pPr>
      <w:r>
        <w:t>6.7 Front-end (front/src/Api/Auth.ts) — 3 caminos</w:t>
      </w:r>
    </w:p>
    <w:tbl>
      <w:tblPr>
        <w:tblStyle w:val="Tablaconcuadrcula"/>
        <w:tblW w:w="0" w:type="auto"/>
        <w:jc w:val="center"/>
        <w:tblLook w:val="04A0" w:firstRow="1" w:lastRow="0" w:firstColumn="1" w:lastColumn="0" w:noHBand="0" w:noVBand="1"/>
      </w:tblPr>
      <w:tblGrid>
        <w:gridCol w:w="850"/>
        <w:gridCol w:w="3969"/>
        <w:gridCol w:w="4535"/>
      </w:tblGrid>
      <w:tr w:rsidR="00DE42E8" w14:paraId="23CCB001" w14:textId="77777777">
        <w:trPr>
          <w:jc w:val="center"/>
        </w:trPr>
        <w:tc>
          <w:tcPr>
            <w:tcW w:w="850" w:type="dxa"/>
            <w:shd w:val="clear" w:color="auto" w:fill="1F3B73"/>
          </w:tcPr>
          <w:p w14:paraId="6550DBF9" w14:textId="77777777" w:rsidR="00DE42E8" w:rsidRDefault="00F321E1">
            <w:pPr>
              <w:spacing w:after="20"/>
              <w:jc w:val="center"/>
            </w:pPr>
            <w:r>
              <w:rPr>
                <w:b/>
                <w:color w:val="FFFFFF"/>
                <w:sz w:val="17"/>
              </w:rPr>
              <w:t>Camino</w:t>
            </w:r>
          </w:p>
        </w:tc>
        <w:tc>
          <w:tcPr>
            <w:tcW w:w="3969" w:type="dxa"/>
            <w:shd w:val="clear" w:color="auto" w:fill="1F3B73"/>
          </w:tcPr>
          <w:p w14:paraId="6A13BE77" w14:textId="77777777" w:rsidR="00DE42E8" w:rsidRDefault="00F321E1">
            <w:pPr>
              <w:spacing w:after="20"/>
              <w:jc w:val="center"/>
            </w:pPr>
            <w:r>
              <w:rPr>
                <w:b/>
                <w:color w:val="FFFFFF"/>
                <w:sz w:val="17"/>
              </w:rPr>
              <w:t>Condición</w:t>
            </w:r>
          </w:p>
        </w:tc>
        <w:tc>
          <w:tcPr>
            <w:tcW w:w="4535" w:type="dxa"/>
            <w:shd w:val="clear" w:color="auto" w:fill="1F3B73"/>
          </w:tcPr>
          <w:p w14:paraId="127EC15C" w14:textId="77777777" w:rsidR="00DE42E8" w:rsidRDefault="00F321E1">
            <w:pPr>
              <w:spacing w:after="20"/>
              <w:jc w:val="center"/>
            </w:pPr>
            <w:r>
              <w:rPr>
                <w:b/>
                <w:color w:val="FFFFFF"/>
                <w:sz w:val="17"/>
              </w:rPr>
              <w:t>Salida</w:t>
            </w:r>
          </w:p>
        </w:tc>
      </w:tr>
      <w:tr w:rsidR="00DE42E8" w14:paraId="0F61AB54" w14:textId="77777777">
        <w:trPr>
          <w:jc w:val="center"/>
        </w:trPr>
        <w:tc>
          <w:tcPr>
            <w:tcW w:w="850" w:type="dxa"/>
          </w:tcPr>
          <w:p w14:paraId="7E88D812" w14:textId="77777777" w:rsidR="00DE42E8" w:rsidRDefault="00F321E1">
            <w:pPr>
              <w:spacing w:after="20"/>
            </w:pPr>
            <w:r>
              <w:rPr>
                <w:sz w:val="17"/>
              </w:rPr>
              <w:t>CP-F1</w:t>
            </w:r>
          </w:p>
        </w:tc>
        <w:tc>
          <w:tcPr>
            <w:tcW w:w="3969" w:type="dxa"/>
          </w:tcPr>
          <w:p w14:paraId="62D63634" w14:textId="77777777" w:rsidR="00DE42E8" w:rsidRDefault="00F321E1">
            <w:pPr>
              <w:spacing w:after="20"/>
            </w:pPr>
            <w:r>
              <w:rPr>
                <w:sz w:val="17"/>
              </w:rPr>
              <w:t>Login exitoso en el intento 1 al 5</w:t>
            </w:r>
          </w:p>
        </w:tc>
        <w:tc>
          <w:tcPr>
            <w:tcW w:w="4535" w:type="dxa"/>
          </w:tcPr>
          <w:p w14:paraId="4EEA58E8" w14:textId="77777777" w:rsidR="00DE42E8" w:rsidRDefault="00F321E1">
            <w:pPr>
              <w:spacing w:after="20"/>
            </w:pPr>
            <w:r>
              <w:rPr>
                <w:rFonts w:ascii="Consolas" w:eastAsia="Consolas" w:hAnsi="Consolas"/>
                <w:sz w:val="16"/>
              </w:rPr>
              <w:t>localStorage.setItem('AUTH_TOKEN', token2)` → retorna `IDRol</w:t>
            </w:r>
          </w:p>
        </w:tc>
      </w:tr>
      <w:tr w:rsidR="00DE42E8" w14:paraId="01946C83" w14:textId="77777777">
        <w:trPr>
          <w:jc w:val="center"/>
        </w:trPr>
        <w:tc>
          <w:tcPr>
            <w:tcW w:w="850" w:type="dxa"/>
            <w:shd w:val="clear" w:color="auto" w:fill="F2F2F2"/>
          </w:tcPr>
          <w:p w14:paraId="30F67056" w14:textId="77777777" w:rsidR="00DE42E8" w:rsidRDefault="00F321E1">
            <w:pPr>
              <w:spacing w:after="20"/>
            </w:pPr>
            <w:r>
              <w:rPr>
                <w:sz w:val="17"/>
              </w:rPr>
              <w:t>CP-F2</w:t>
            </w:r>
          </w:p>
        </w:tc>
        <w:tc>
          <w:tcPr>
            <w:tcW w:w="3969" w:type="dxa"/>
            <w:shd w:val="clear" w:color="auto" w:fill="F2F2F2"/>
          </w:tcPr>
          <w:p w14:paraId="79405D45" w14:textId="77777777" w:rsidR="00DE42E8" w:rsidRDefault="00F321E1">
            <w:pPr>
              <w:spacing w:after="20"/>
            </w:pPr>
            <w:r>
              <w:rPr>
                <w:sz w:val="17"/>
              </w:rPr>
              <w:t>La petición falla y `error.response` existe</w:t>
            </w:r>
          </w:p>
        </w:tc>
        <w:tc>
          <w:tcPr>
            <w:tcW w:w="4535" w:type="dxa"/>
            <w:shd w:val="clear" w:color="auto" w:fill="F2F2F2"/>
          </w:tcPr>
          <w:p w14:paraId="35470B97" w14:textId="77777777" w:rsidR="00DE42E8" w:rsidRDefault="00F321E1">
            <w:pPr>
              <w:spacing w:after="20"/>
            </w:pPr>
            <w:r>
              <w:rPr>
                <w:sz w:val="17"/>
              </w:rPr>
              <w:t xml:space="preserve">`throw new </w:t>
            </w:r>
            <w:r>
              <w:rPr>
                <w:sz w:val="17"/>
              </w:rPr>
              <w:t>Error(error.response.data.error)` — el mensaje del backend se muestra al usuario</w:t>
            </w:r>
          </w:p>
        </w:tc>
      </w:tr>
      <w:tr w:rsidR="00DE42E8" w14:paraId="59E60249" w14:textId="77777777">
        <w:trPr>
          <w:jc w:val="center"/>
        </w:trPr>
        <w:tc>
          <w:tcPr>
            <w:tcW w:w="850" w:type="dxa"/>
          </w:tcPr>
          <w:p w14:paraId="36138A19" w14:textId="77777777" w:rsidR="00DE42E8" w:rsidRDefault="00F321E1">
            <w:pPr>
              <w:spacing w:after="20"/>
            </w:pPr>
            <w:r>
              <w:rPr>
                <w:sz w:val="17"/>
              </w:rPr>
              <w:t>CP-F3</w:t>
            </w:r>
          </w:p>
        </w:tc>
        <w:tc>
          <w:tcPr>
            <w:tcW w:w="3969" w:type="dxa"/>
          </w:tcPr>
          <w:p w14:paraId="26A5B6E1" w14:textId="77777777" w:rsidR="00DE42E8" w:rsidRDefault="00F321E1">
            <w:pPr>
              <w:spacing w:after="20"/>
            </w:pPr>
            <w:r>
              <w:rPr>
                <w:sz w:val="17"/>
              </w:rPr>
              <w:t>5 intentos agotados sin obtener token</w:t>
            </w:r>
          </w:p>
        </w:tc>
        <w:tc>
          <w:tcPr>
            <w:tcW w:w="4535" w:type="dxa"/>
          </w:tcPr>
          <w:p w14:paraId="3E6593DB" w14:textId="77777777" w:rsidR="00DE42E8" w:rsidRDefault="00F321E1">
            <w:pPr>
              <w:spacing w:after="20"/>
            </w:pPr>
            <w:r>
              <w:rPr>
                <w:sz w:val="17"/>
              </w:rPr>
              <w:t>`throw new Error('No se pudo obtener un token valido...')` tras ~5 segundos</w:t>
            </w:r>
          </w:p>
        </w:tc>
      </w:tr>
    </w:tbl>
    <w:p w14:paraId="67F2A088" w14:textId="77777777" w:rsidR="00DE42E8" w:rsidRDefault="00DE42E8">
      <w:pPr>
        <w:spacing w:after="40"/>
      </w:pPr>
    </w:p>
    <w:p w14:paraId="62055E77" w14:textId="77777777" w:rsidR="00DE42E8" w:rsidRDefault="00F321E1">
      <w:pPr>
        <w:pStyle w:val="Ttulo2"/>
      </w:pPr>
      <w:r>
        <w:t>6.8 Resumen consolidado de caminos</w:t>
      </w:r>
    </w:p>
    <w:tbl>
      <w:tblPr>
        <w:tblStyle w:val="Tablaconcuadrcula"/>
        <w:tblW w:w="0" w:type="auto"/>
        <w:jc w:val="center"/>
        <w:tblLook w:val="04A0" w:firstRow="1" w:lastRow="0" w:firstColumn="1" w:lastColumn="0" w:noHBand="0" w:noVBand="1"/>
      </w:tblPr>
      <w:tblGrid>
        <w:gridCol w:w="3061"/>
        <w:gridCol w:w="1474"/>
        <w:gridCol w:w="4819"/>
      </w:tblGrid>
      <w:tr w:rsidR="00DE42E8" w14:paraId="5ACE6A00" w14:textId="77777777">
        <w:trPr>
          <w:jc w:val="center"/>
        </w:trPr>
        <w:tc>
          <w:tcPr>
            <w:tcW w:w="3061" w:type="dxa"/>
            <w:shd w:val="clear" w:color="auto" w:fill="1F3B73"/>
          </w:tcPr>
          <w:p w14:paraId="0305EC00" w14:textId="77777777" w:rsidR="00DE42E8" w:rsidRDefault="00F321E1">
            <w:pPr>
              <w:spacing w:after="20"/>
              <w:jc w:val="center"/>
            </w:pPr>
            <w:r>
              <w:rPr>
                <w:b/>
                <w:color w:val="FFFFFF"/>
                <w:sz w:val="18"/>
              </w:rPr>
              <w:t>Unidad de código</w:t>
            </w:r>
          </w:p>
        </w:tc>
        <w:tc>
          <w:tcPr>
            <w:tcW w:w="1474" w:type="dxa"/>
            <w:shd w:val="clear" w:color="auto" w:fill="1F3B73"/>
          </w:tcPr>
          <w:p w14:paraId="153B7DA4" w14:textId="77777777" w:rsidR="00DE42E8" w:rsidRDefault="00F321E1">
            <w:pPr>
              <w:spacing w:after="20"/>
              <w:jc w:val="center"/>
            </w:pPr>
            <w:r>
              <w:rPr>
                <w:b/>
                <w:color w:val="FFFFFF"/>
                <w:sz w:val="18"/>
              </w:rPr>
              <w:t>Caminos</w:t>
            </w:r>
          </w:p>
        </w:tc>
        <w:tc>
          <w:tcPr>
            <w:tcW w:w="4819" w:type="dxa"/>
            <w:shd w:val="clear" w:color="auto" w:fill="1F3B73"/>
          </w:tcPr>
          <w:p w14:paraId="264FB48E" w14:textId="77777777" w:rsidR="00DE42E8" w:rsidRDefault="00F321E1">
            <w:pPr>
              <w:spacing w:after="20"/>
              <w:jc w:val="center"/>
            </w:pPr>
            <w:r>
              <w:rPr>
                <w:b/>
                <w:color w:val="FFFFFF"/>
                <w:sz w:val="18"/>
              </w:rPr>
              <w:t>Total de respuestas distintas</w:t>
            </w:r>
          </w:p>
        </w:tc>
      </w:tr>
      <w:tr w:rsidR="00DE42E8" w14:paraId="7CCA2EA1" w14:textId="77777777">
        <w:trPr>
          <w:jc w:val="center"/>
        </w:trPr>
        <w:tc>
          <w:tcPr>
            <w:tcW w:w="3061" w:type="dxa"/>
          </w:tcPr>
          <w:p w14:paraId="3BC5679A" w14:textId="77777777" w:rsidR="00DE42E8" w:rsidRDefault="00F321E1">
            <w:pPr>
              <w:spacing w:after="20"/>
            </w:pPr>
            <w:r>
              <w:rPr>
                <w:rFonts w:ascii="Consolas" w:eastAsia="Consolas" w:hAnsi="Consolas"/>
                <w:sz w:val="17"/>
              </w:rPr>
              <w:t>POST /api/Auth/login</w:t>
            </w:r>
          </w:p>
        </w:tc>
        <w:tc>
          <w:tcPr>
            <w:tcW w:w="1474" w:type="dxa"/>
          </w:tcPr>
          <w:p w14:paraId="1F24647A" w14:textId="77777777" w:rsidR="00DE42E8" w:rsidRDefault="00F321E1">
            <w:pPr>
              <w:spacing w:after="20"/>
            </w:pPr>
            <w:r>
              <w:rPr>
                <w:sz w:val="18"/>
              </w:rPr>
              <w:t>10</w:t>
            </w:r>
          </w:p>
        </w:tc>
        <w:tc>
          <w:tcPr>
            <w:tcW w:w="4819" w:type="dxa"/>
          </w:tcPr>
          <w:p w14:paraId="522F5484" w14:textId="77777777" w:rsidR="00DE42E8" w:rsidRDefault="00F321E1">
            <w:pPr>
              <w:spacing w:after="20"/>
            </w:pPr>
            <w:r>
              <w:rPr>
                <w:sz w:val="18"/>
              </w:rPr>
              <w:t>5 distintos (400 ×3, 401, 429, 500, 200)</w:t>
            </w:r>
          </w:p>
        </w:tc>
      </w:tr>
      <w:tr w:rsidR="00DE42E8" w14:paraId="0B97FBD8" w14:textId="77777777">
        <w:trPr>
          <w:jc w:val="center"/>
        </w:trPr>
        <w:tc>
          <w:tcPr>
            <w:tcW w:w="3061" w:type="dxa"/>
            <w:shd w:val="clear" w:color="auto" w:fill="F2F2F2"/>
          </w:tcPr>
          <w:p w14:paraId="736BDF28" w14:textId="77777777" w:rsidR="00DE42E8" w:rsidRDefault="00F321E1">
            <w:pPr>
              <w:spacing w:after="20"/>
            </w:pPr>
            <w:r>
              <w:rPr>
                <w:sz w:val="18"/>
              </w:rPr>
              <w:t>`authenticate` (middleware)</w:t>
            </w:r>
          </w:p>
        </w:tc>
        <w:tc>
          <w:tcPr>
            <w:tcW w:w="1474" w:type="dxa"/>
            <w:shd w:val="clear" w:color="auto" w:fill="F2F2F2"/>
          </w:tcPr>
          <w:p w14:paraId="0C5CE75D" w14:textId="77777777" w:rsidR="00DE42E8" w:rsidRDefault="00F321E1">
            <w:pPr>
              <w:spacing w:after="20"/>
            </w:pPr>
            <w:r>
              <w:rPr>
                <w:sz w:val="18"/>
              </w:rPr>
              <w:t>6</w:t>
            </w:r>
          </w:p>
        </w:tc>
        <w:tc>
          <w:tcPr>
            <w:tcW w:w="4819" w:type="dxa"/>
            <w:shd w:val="clear" w:color="auto" w:fill="F2F2F2"/>
          </w:tcPr>
          <w:p w14:paraId="63248891" w14:textId="77777777" w:rsidR="00DE42E8" w:rsidRDefault="00F321E1">
            <w:pPr>
              <w:spacing w:after="20"/>
            </w:pPr>
            <w:r>
              <w:rPr>
                <w:sz w:val="18"/>
              </w:rPr>
              <w:t>3 distintos (401 ×3, sin respuesta, `next()`)</w:t>
            </w:r>
          </w:p>
        </w:tc>
      </w:tr>
      <w:tr w:rsidR="00DE42E8" w14:paraId="34DB0025" w14:textId="77777777">
        <w:trPr>
          <w:jc w:val="center"/>
        </w:trPr>
        <w:tc>
          <w:tcPr>
            <w:tcW w:w="3061" w:type="dxa"/>
          </w:tcPr>
          <w:p w14:paraId="60A546CA" w14:textId="77777777" w:rsidR="00DE42E8" w:rsidRDefault="00F321E1">
            <w:pPr>
              <w:spacing w:after="20"/>
            </w:pPr>
            <w:r>
              <w:rPr>
                <w:rFonts w:ascii="Consolas" w:eastAsia="Consolas" w:hAnsi="Consolas"/>
                <w:sz w:val="17"/>
              </w:rPr>
              <w:t>PUT /reset-passwd/:idUsuario</w:t>
            </w:r>
          </w:p>
        </w:tc>
        <w:tc>
          <w:tcPr>
            <w:tcW w:w="1474" w:type="dxa"/>
          </w:tcPr>
          <w:p w14:paraId="3F998B80" w14:textId="77777777" w:rsidR="00DE42E8" w:rsidRDefault="00F321E1">
            <w:pPr>
              <w:spacing w:after="20"/>
            </w:pPr>
            <w:r>
              <w:rPr>
                <w:sz w:val="18"/>
              </w:rPr>
              <w:t>5</w:t>
            </w:r>
          </w:p>
        </w:tc>
        <w:tc>
          <w:tcPr>
            <w:tcW w:w="4819" w:type="dxa"/>
          </w:tcPr>
          <w:p w14:paraId="0089785C" w14:textId="77777777" w:rsidR="00DE42E8" w:rsidRDefault="00F321E1">
            <w:pPr>
              <w:spacing w:after="20"/>
            </w:pPr>
            <w:r>
              <w:rPr>
                <w:sz w:val="18"/>
              </w:rPr>
              <w:t>3 distintos (401, 200, 500)</w:t>
            </w:r>
          </w:p>
        </w:tc>
      </w:tr>
      <w:tr w:rsidR="00DE42E8" w14:paraId="7F86ED8A" w14:textId="77777777">
        <w:trPr>
          <w:jc w:val="center"/>
        </w:trPr>
        <w:tc>
          <w:tcPr>
            <w:tcW w:w="3061" w:type="dxa"/>
            <w:shd w:val="clear" w:color="auto" w:fill="F2F2F2"/>
          </w:tcPr>
          <w:p w14:paraId="50A1510D" w14:textId="77777777" w:rsidR="00DE42E8" w:rsidRDefault="00F321E1">
            <w:pPr>
              <w:spacing w:after="20"/>
            </w:pPr>
            <w:r>
              <w:rPr>
                <w:rFonts w:ascii="Consolas" w:eastAsia="Consolas" w:hAnsi="Consolas"/>
                <w:sz w:val="17"/>
              </w:rPr>
              <w:t xml:space="preserve">GET </w:t>
            </w:r>
            <w:r>
              <w:rPr>
                <w:rFonts w:ascii="Consolas" w:eastAsia="Consolas" w:hAnsi="Consolas"/>
                <w:sz w:val="17"/>
              </w:rPr>
              <w:t>/api/Auth/GetMe</w:t>
            </w:r>
          </w:p>
        </w:tc>
        <w:tc>
          <w:tcPr>
            <w:tcW w:w="1474" w:type="dxa"/>
            <w:shd w:val="clear" w:color="auto" w:fill="F2F2F2"/>
          </w:tcPr>
          <w:p w14:paraId="57AF3B3F" w14:textId="77777777" w:rsidR="00DE42E8" w:rsidRDefault="00F321E1">
            <w:pPr>
              <w:spacing w:after="20"/>
            </w:pPr>
            <w:r>
              <w:rPr>
                <w:sz w:val="18"/>
              </w:rPr>
              <w:t>5</w:t>
            </w:r>
          </w:p>
        </w:tc>
        <w:tc>
          <w:tcPr>
            <w:tcW w:w="4819" w:type="dxa"/>
            <w:shd w:val="clear" w:color="auto" w:fill="F2F2F2"/>
          </w:tcPr>
          <w:p w14:paraId="7880C809" w14:textId="77777777" w:rsidR="00DE42E8" w:rsidRDefault="00F321E1">
            <w:pPr>
              <w:spacing w:after="20"/>
            </w:pPr>
            <w:r>
              <w:rPr>
                <w:sz w:val="18"/>
              </w:rPr>
              <w:t>4 distintos (401, 404, 500, 200)</w:t>
            </w:r>
          </w:p>
        </w:tc>
      </w:tr>
      <w:tr w:rsidR="00DE42E8" w14:paraId="613A034B" w14:textId="77777777">
        <w:trPr>
          <w:jc w:val="center"/>
        </w:trPr>
        <w:tc>
          <w:tcPr>
            <w:tcW w:w="3061" w:type="dxa"/>
          </w:tcPr>
          <w:p w14:paraId="7653B31A" w14:textId="77777777" w:rsidR="00DE42E8" w:rsidRDefault="00F321E1">
            <w:pPr>
              <w:spacing w:after="20"/>
            </w:pPr>
            <w:r>
              <w:rPr>
                <w:rFonts w:ascii="Consolas" w:eastAsia="Consolas" w:hAnsi="Consolas"/>
                <w:sz w:val="17"/>
              </w:rPr>
              <w:t>GET /api/Auth/GetUsers</w:t>
            </w:r>
          </w:p>
        </w:tc>
        <w:tc>
          <w:tcPr>
            <w:tcW w:w="1474" w:type="dxa"/>
          </w:tcPr>
          <w:p w14:paraId="040AE2E9" w14:textId="77777777" w:rsidR="00DE42E8" w:rsidRDefault="00F321E1">
            <w:pPr>
              <w:spacing w:after="20"/>
            </w:pPr>
            <w:r>
              <w:rPr>
                <w:sz w:val="18"/>
              </w:rPr>
              <w:t>3</w:t>
            </w:r>
          </w:p>
        </w:tc>
        <w:tc>
          <w:tcPr>
            <w:tcW w:w="4819" w:type="dxa"/>
          </w:tcPr>
          <w:p w14:paraId="30AFBEDD" w14:textId="77777777" w:rsidR="00DE42E8" w:rsidRDefault="00F321E1">
            <w:pPr>
              <w:spacing w:after="20"/>
            </w:pPr>
            <w:r>
              <w:rPr>
                <w:sz w:val="18"/>
              </w:rPr>
              <w:t>2 distintos (401, 200)</w:t>
            </w:r>
          </w:p>
        </w:tc>
      </w:tr>
      <w:tr w:rsidR="00DE42E8" w14:paraId="7345B35B" w14:textId="77777777">
        <w:trPr>
          <w:jc w:val="center"/>
        </w:trPr>
        <w:tc>
          <w:tcPr>
            <w:tcW w:w="3061" w:type="dxa"/>
            <w:shd w:val="clear" w:color="auto" w:fill="F2F2F2"/>
          </w:tcPr>
          <w:p w14:paraId="099D3A61" w14:textId="77777777" w:rsidR="00DE42E8" w:rsidRDefault="00F321E1">
            <w:pPr>
              <w:spacing w:after="20"/>
            </w:pPr>
            <w:r>
              <w:rPr>
                <w:sz w:val="18"/>
              </w:rPr>
              <w:t>Front `Auth.ts`</w:t>
            </w:r>
          </w:p>
        </w:tc>
        <w:tc>
          <w:tcPr>
            <w:tcW w:w="1474" w:type="dxa"/>
            <w:shd w:val="clear" w:color="auto" w:fill="F2F2F2"/>
          </w:tcPr>
          <w:p w14:paraId="6FD53E74" w14:textId="77777777" w:rsidR="00DE42E8" w:rsidRDefault="00F321E1">
            <w:pPr>
              <w:spacing w:after="20"/>
            </w:pPr>
            <w:r>
              <w:rPr>
                <w:sz w:val="18"/>
              </w:rPr>
              <w:t>3</w:t>
            </w:r>
          </w:p>
        </w:tc>
        <w:tc>
          <w:tcPr>
            <w:tcW w:w="4819" w:type="dxa"/>
            <w:shd w:val="clear" w:color="auto" w:fill="F2F2F2"/>
          </w:tcPr>
          <w:p w14:paraId="62C9D037" w14:textId="77777777" w:rsidR="00DE42E8" w:rsidRDefault="00F321E1">
            <w:pPr>
              <w:spacing w:after="20"/>
            </w:pPr>
            <w:r>
              <w:rPr>
                <w:sz w:val="18"/>
              </w:rPr>
              <w:t>3 distintos (éxito, error de red, agotamiento)</w:t>
            </w:r>
          </w:p>
        </w:tc>
      </w:tr>
      <w:tr w:rsidR="00DE42E8" w14:paraId="52B95DF8" w14:textId="77777777">
        <w:trPr>
          <w:jc w:val="center"/>
        </w:trPr>
        <w:tc>
          <w:tcPr>
            <w:tcW w:w="3061" w:type="dxa"/>
          </w:tcPr>
          <w:p w14:paraId="53FEA10B" w14:textId="77777777" w:rsidR="00DE42E8" w:rsidRDefault="00F321E1">
            <w:pPr>
              <w:spacing w:after="20"/>
            </w:pPr>
            <w:r>
              <w:rPr>
                <w:b/>
                <w:sz w:val="18"/>
              </w:rPr>
              <w:t>TOTAL</w:t>
            </w:r>
          </w:p>
        </w:tc>
        <w:tc>
          <w:tcPr>
            <w:tcW w:w="1474" w:type="dxa"/>
          </w:tcPr>
          <w:p w14:paraId="6A750DEB" w14:textId="77777777" w:rsidR="00DE42E8" w:rsidRDefault="00F321E1">
            <w:pPr>
              <w:spacing w:after="20"/>
            </w:pPr>
            <w:r>
              <w:rPr>
                <w:b/>
                <w:sz w:val="18"/>
              </w:rPr>
              <w:t>≈ 32 caminos</w:t>
            </w:r>
          </w:p>
        </w:tc>
        <w:tc>
          <w:tcPr>
            <w:tcW w:w="4819" w:type="dxa"/>
          </w:tcPr>
          <w:p w14:paraId="27A3D1EE" w14:textId="77777777" w:rsidR="00DE42E8" w:rsidRDefault="00F321E1">
            <w:pPr>
              <w:spacing w:after="20"/>
            </w:pPr>
            <w:r>
              <w:rPr>
                <w:b/>
                <w:sz w:val="18"/>
              </w:rPr>
              <w:t>≈ 31 respuestas distintas</w:t>
            </w:r>
          </w:p>
        </w:tc>
      </w:tr>
    </w:tbl>
    <w:p w14:paraId="2C56CA03" w14:textId="77777777" w:rsidR="00DE42E8" w:rsidRDefault="00DE42E8">
      <w:pPr>
        <w:spacing w:after="40"/>
      </w:pPr>
    </w:p>
    <w:p w14:paraId="1890A38B" w14:textId="77777777" w:rsidR="00DE42E8" w:rsidRDefault="00F321E1">
      <w:r>
        <w:rPr>
          <w:b/>
        </w:rPr>
        <w:t xml:space="preserve">Cobertura de decisiones estimada en el </w:t>
      </w:r>
      <w:r>
        <w:rPr>
          <w:b/>
        </w:rPr>
        <w:t>código actual:</w:t>
      </w:r>
    </w:p>
    <w:tbl>
      <w:tblPr>
        <w:tblStyle w:val="Tablaconcuadrcula"/>
        <w:tblW w:w="0" w:type="auto"/>
        <w:jc w:val="center"/>
        <w:tblLook w:val="04A0" w:firstRow="1" w:lastRow="0" w:firstColumn="1" w:lastColumn="0" w:noHBand="0" w:noVBand="1"/>
      </w:tblPr>
      <w:tblGrid>
        <w:gridCol w:w="3402"/>
        <w:gridCol w:w="2041"/>
        <w:gridCol w:w="1587"/>
        <w:gridCol w:w="1474"/>
      </w:tblGrid>
      <w:tr w:rsidR="00DE42E8" w14:paraId="21175F74" w14:textId="77777777">
        <w:trPr>
          <w:jc w:val="center"/>
        </w:trPr>
        <w:tc>
          <w:tcPr>
            <w:tcW w:w="3402" w:type="dxa"/>
            <w:shd w:val="clear" w:color="auto" w:fill="1F3B73"/>
          </w:tcPr>
          <w:p w14:paraId="7FDEC5C9" w14:textId="77777777" w:rsidR="00DE42E8" w:rsidRDefault="00F321E1">
            <w:pPr>
              <w:spacing w:after="20"/>
              <w:jc w:val="center"/>
            </w:pPr>
            <w:r>
              <w:rPr>
                <w:b/>
                <w:color w:val="FFFFFF"/>
                <w:sz w:val="18"/>
              </w:rPr>
              <w:t>Métrica de cobertura</w:t>
            </w:r>
          </w:p>
        </w:tc>
        <w:tc>
          <w:tcPr>
            <w:tcW w:w="2041" w:type="dxa"/>
            <w:shd w:val="clear" w:color="auto" w:fill="1F3B73"/>
          </w:tcPr>
          <w:p w14:paraId="2056BC5D" w14:textId="77777777" w:rsidR="00DE42E8" w:rsidRDefault="00F321E1">
            <w:pPr>
              <w:spacing w:after="20"/>
              <w:jc w:val="center"/>
            </w:pPr>
            <w:r>
              <w:rPr>
                <w:b/>
                <w:color w:val="FFFFFF"/>
                <w:sz w:val="18"/>
              </w:rPr>
              <w:t>Actual</w:t>
            </w:r>
          </w:p>
        </w:tc>
        <w:tc>
          <w:tcPr>
            <w:tcW w:w="1587" w:type="dxa"/>
            <w:shd w:val="clear" w:color="auto" w:fill="1F3B73"/>
          </w:tcPr>
          <w:p w14:paraId="3A84F781" w14:textId="77777777" w:rsidR="00DE42E8" w:rsidRDefault="00F321E1">
            <w:pPr>
              <w:spacing w:after="20"/>
              <w:jc w:val="center"/>
            </w:pPr>
            <w:r>
              <w:rPr>
                <w:b/>
                <w:color w:val="FFFFFF"/>
                <w:sz w:val="18"/>
              </w:rPr>
              <w:t>Objetivo</w:t>
            </w:r>
          </w:p>
        </w:tc>
        <w:tc>
          <w:tcPr>
            <w:tcW w:w="1474" w:type="dxa"/>
            <w:shd w:val="clear" w:color="auto" w:fill="1F3B73"/>
          </w:tcPr>
          <w:p w14:paraId="1A17E0CA" w14:textId="77777777" w:rsidR="00DE42E8" w:rsidRDefault="00F321E1">
            <w:pPr>
              <w:spacing w:after="20"/>
              <w:jc w:val="center"/>
            </w:pPr>
            <w:r>
              <w:rPr>
                <w:b/>
                <w:color w:val="FFFFFF"/>
                <w:sz w:val="18"/>
              </w:rPr>
              <w:t>Brecha</w:t>
            </w:r>
          </w:p>
        </w:tc>
      </w:tr>
      <w:tr w:rsidR="00DE42E8" w14:paraId="49E9C871" w14:textId="77777777">
        <w:trPr>
          <w:jc w:val="center"/>
        </w:trPr>
        <w:tc>
          <w:tcPr>
            <w:tcW w:w="3402" w:type="dxa"/>
          </w:tcPr>
          <w:p w14:paraId="18B5B637" w14:textId="77777777" w:rsidR="00DE42E8" w:rsidRDefault="00F321E1">
            <w:pPr>
              <w:spacing w:after="20"/>
            </w:pPr>
            <w:r>
              <w:rPr>
                <w:sz w:val="18"/>
              </w:rPr>
              <w:t>Cobertura de decisiones (statements)</w:t>
            </w:r>
          </w:p>
        </w:tc>
        <w:tc>
          <w:tcPr>
            <w:tcW w:w="2041" w:type="dxa"/>
          </w:tcPr>
          <w:p w14:paraId="0E1C23FD" w14:textId="77777777" w:rsidR="00DE42E8" w:rsidRDefault="00F321E1">
            <w:pPr>
              <w:spacing w:after="20"/>
            </w:pPr>
            <w:r>
              <w:rPr>
                <w:sz w:val="18"/>
              </w:rPr>
              <w:t>≈ 62%</w:t>
            </w:r>
          </w:p>
        </w:tc>
        <w:tc>
          <w:tcPr>
            <w:tcW w:w="1587" w:type="dxa"/>
          </w:tcPr>
          <w:p w14:paraId="689D69BD" w14:textId="77777777" w:rsidR="00DE42E8" w:rsidRDefault="00F321E1">
            <w:pPr>
              <w:spacing w:after="20"/>
            </w:pPr>
            <w:r>
              <w:rPr>
                <w:sz w:val="18"/>
              </w:rPr>
              <w:t>100%</w:t>
            </w:r>
          </w:p>
        </w:tc>
        <w:tc>
          <w:tcPr>
            <w:tcW w:w="1474" w:type="dxa"/>
          </w:tcPr>
          <w:p w14:paraId="79EE66C7" w14:textId="77777777" w:rsidR="00DE42E8" w:rsidRDefault="00F321E1">
            <w:pPr>
              <w:spacing w:after="20"/>
            </w:pPr>
            <w:r>
              <w:rPr>
                <w:sz w:val="18"/>
              </w:rPr>
              <w:t>38%</w:t>
            </w:r>
          </w:p>
        </w:tc>
      </w:tr>
      <w:tr w:rsidR="00DE42E8" w14:paraId="2617D85A" w14:textId="77777777">
        <w:trPr>
          <w:jc w:val="center"/>
        </w:trPr>
        <w:tc>
          <w:tcPr>
            <w:tcW w:w="3402" w:type="dxa"/>
            <w:shd w:val="clear" w:color="auto" w:fill="F2F2F2"/>
          </w:tcPr>
          <w:p w14:paraId="28BB8379" w14:textId="77777777" w:rsidR="00DE42E8" w:rsidRDefault="00F321E1">
            <w:pPr>
              <w:spacing w:after="20"/>
            </w:pPr>
            <w:r>
              <w:rPr>
                <w:sz w:val="18"/>
              </w:rPr>
              <w:t>Cobertura de condiciones (condiciones lógicas)</w:t>
            </w:r>
          </w:p>
        </w:tc>
        <w:tc>
          <w:tcPr>
            <w:tcW w:w="2041" w:type="dxa"/>
            <w:shd w:val="clear" w:color="auto" w:fill="F2F2F2"/>
          </w:tcPr>
          <w:p w14:paraId="3CAF8C6D" w14:textId="77777777" w:rsidR="00DE42E8" w:rsidRDefault="00F321E1">
            <w:pPr>
              <w:spacing w:after="20"/>
            </w:pPr>
            <w:r>
              <w:rPr>
                <w:sz w:val="18"/>
              </w:rPr>
              <w:t>≈ 55%</w:t>
            </w:r>
          </w:p>
        </w:tc>
        <w:tc>
          <w:tcPr>
            <w:tcW w:w="1587" w:type="dxa"/>
            <w:shd w:val="clear" w:color="auto" w:fill="F2F2F2"/>
          </w:tcPr>
          <w:p w14:paraId="35AB18C6" w14:textId="77777777" w:rsidR="00DE42E8" w:rsidRDefault="00F321E1">
            <w:pPr>
              <w:spacing w:after="20"/>
            </w:pPr>
            <w:r>
              <w:rPr>
                <w:sz w:val="18"/>
              </w:rPr>
              <w:t>100%</w:t>
            </w:r>
          </w:p>
        </w:tc>
        <w:tc>
          <w:tcPr>
            <w:tcW w:w="1474" w:type="dxa"/>
            <w:shd w:val="clear" w:color="auto" w:fill="F2F2F2"/>
          </w:tcPr>
          <w:p w14:paraId="7FE24256" w14:textId="77777777" w:rsidR="00DE42E8" w:rsidRDefault="00F321E1">
            <w:pPr>
              <w:spacing w:after="20"/>
            </w:pPr>
            <w:r>
              <w:rPr>
                <w:sz w:val="18"/>
              </w:rPr>
              <w:t>45%</w:t>
            </w:r>
          </w:p>
        </w:tc>
      </w:tr>
      <w:tr w:rsidR="00DE42E8" w14:paraId="4593950E" w14:textId="77777777">
        <w:trPr>
          <w:jc w:val="center"/>
        </w:trPr>
        <w:tc>
          <w:tcPr>
            <w:tcW w:w="3402" w:type="dxa"/>
          </w:tcPr>
          <w:p w14:paraId="7BD3B8F4" w14:textId="77777777" w:rsidR="00DE42E8" w:rsidRDefault="00F321E1">
            <w:pPr>
              <w:spacing w:after="20"/>
            </w:pPr>
            <w:r>
              <w:rPr>
                <w:sz w:val="18"/>
              </w:rPr>
              <w:t>Cobertura de ramas (`if/else`) completas</w:t>
            </w:r>
          </w:p>
        </w:tc>
        <w:tc>
          <w:tcPr>
            <w:tcW w:w="2041" w:type="dxa"/>
          </w:tcPr>
          <w:p w14:paraId="046B54B1" w14:textId="77777777" w:rsidR="00DE42E8" w:rsidRDefault="00F321E1">
            <w:pPr>
              <w:spacing w:after="20"/>
            </w:pPr>
            <w:r>
              <w:rPr>
                <w:sz w:val="18"/>
              </w:rPr>
              <w:t>≈ 60%</w:t>
            </w:r>
          </w:p>
        </w:tc>
        <w:tc>
          <w:tcPr>
            <w:tcW w:w="1587" w:type="dxa"/>
          </w:tcPr>
          <w:p w14:paraId="249CBB15" w14:textId="77777777" w:rsidR="00DE42E8" w:rsidRDefault="00F321E1">
            <w:pPr>
              <w:spacing w:after="20"/>
            </w:pPr>
            <w:r>
              <w:rPr>
                <w:sz w:val="18"/>
              </w:rPr>
              <w:t>100%</w:t>
            </w:r>
          </w:p>
        </w:tc>
        <w:tc>
          <w:tcPr>
            <w:tcW w:w="1474" w:type="dxa"/>
          </w:tcPr>
          <w:p w14:paraId="2BC1D19F" w14:textId="77777777" w:rsidR="00DE42E8" w:rsidRDefault="00F321E1">
            <w:pPr>
              <w:spacing w:after="20"/>
            </w:pPr>
            <w:r>
              <w:rPr>
                <w:sz w:val="18"/>
              </w:rPr>
              <w:t>40%</w:t>
            </w:r>
          </w:p>
        </w:tc>
      </w:tr>
      <w:tr w:rsidR="00DE42E8" w14:paraId="6DA7D67F" w14:textId="77777777">
        <w:trPr>
          <w:jc w:val="center"/>
        </w:trPr>
        <w:tc>
          <w:tcPr>
            <w:tcW w:w="3402" w:type="dxa"/>
            <w:shd w:val="clear" w:color="auto" w:fill="F2F2F2"/>
          </w:tcPr>
          <w:p w14:paraId="49CA2130" w14:textId="77777777" w:rsidR="00DE42E8" w:rsidRDefault="00F321E1">
            <w:pPr>
              <w:spacing w:after="20"/>
            </w:pPr>
            <w:r>
              <w:rPr>
                <w:sz w:val="18"/>
              </w:rPr>
              <w:t xml:space="preserve">Cobertura de </w:t>
            </w:r>
            <w:r>
              <w:rPr>
                <w:sz w:val="18"/>
              </w:rPr>
              <w:t>bucles</w:t>
            </w:r>
          </w:p>
        </w:tc>
        <w:tc>
          <w:tcPr>
            <w:tcW w:w="2041" w:type="dxa"/>
            <w:shd w:val="clear" w:color="auto" w:fill="F2F2F2"/>
          </w:tcPr>
          <w:p w14:paraId="6A6805E0" w14:textId="77777777" w:rsidR="00DE42E8" w:rsidRDefault="00F321E1">
            <w:pPr>
              <w:spacing w:after="20"/>
            </w:pPr>
            <w:r>
              <w:rPr>
                <w:sz w:val="18"/>
              </w:rPr>
              <w:t>N/A — 0 bucles en backend</w:t>
            </w:r>
          </w:p>
        </w:tc>
        <w:tc>
          <w:tcPr>
            <w:tcW w:w="1587" w:type="dxa"/>
            <w:shd w:val="clear" w:color="auto" w:fill="F2F2F2"/>
          </w:tcPr>
          <w:p w14:paraId="33B6619B" w14:textId="77777777" w:rsidR="00DE42E8" w:rsidRDefault="00F321E1">
            <w:pPr>
              <w:spacing w:after="20"/>
            </w:pPr>
            <w:r>
              <w:rPr>
                <w:sz w:val="18"/>
              </w:rPr>
              <w:t>N/A</w:t>
            </w:r>
          </w:p>
        </w:tc>
        <w:tc>
          <w:tcPr>
            <w:tcW w:w="1474" w:type="dxa"/>
            <w:shd w:val="clear" w:color="auto" w:fill="F2F2F2"/>
          </w:tcPr>
          <w:p w14:paraId="76CB3B1E" w14:textId="77777777" w:rsidR="00DE42E8" w:rsidRDefault="00F321E1">
            <w:pPr>
              <w:spacing w:after="20"/>
            </w:pPr>
            <w:r>
              <w:rPr>
                <w:sz w:val="18"/>
              </w:rPr>
              <w:t>—</w:t>
            </w:r>
          </w:p>
        </w:tc>
      </w:tr>
      <w:tr w:rsidR="00DE42E8" w14:paraId="11D277C1" w14:textId="77777777">
        <w:trPr>
          <w:jc w:val="center"/>
        </w:trPr>
        <w:tc>
          <w:tcPr>
            <w:tcW w:w="3402" w:type="dxa"/>
          </w:tcPr>
          <w:p w14:paraId="5ADCB5DA" w14:textId="77777777" w:rsidR="00DE42E8" w:rsidRDefault="00F321E1">
            <w:pPr>
              <w:spacing w:after="20"/>
            </w:pPr>
            <w:r>
              <w:rPr>
                <w:sz w:val="18"/>
              </w:rPr>
              <w:t>Cobertura de funciones</w:t>
            </w:r>
          </w:p>
        </w:tc>
        <w:tc>
          <w:tcPr>
            <w:tcW w:w="2041" w:type="dxa"/>
          </w:tcPr>
          <w:p w14:paraId="603965CD" w14:textId="77777777" w:rsidR="00DE42E8" w:rsidRDefault="00F321E1">
            <w:pPr>
              <w:spacing w:after="20"/>
            </w:pPr>
            <w:r>
              <w:rPr>
                <w:sz w:val="18"/>
              </w:rPr>
              <w:t>≈ 88% (15 de 17)</w:t>
            </w:r>
          </w:p>
        </w:tc>
        <w:tc>
          <w:tcPr>
            <w:tcW w:w="1587" w:type="dxa"/>
          </w:tcPr>
          <w:p w14:paraId="1503621C" w14:textId="77777777" w:rsidR="00DE42E8" w:rsidRDefault="00F321E1">
            <w:pPr>
              <w:spacing w:after="20"/>
            </w:pPr>
            <w:r>
              <w:rPr>
                <w:sz w:val="18"/>
              </w:rPr>
              <w:t>100%</w:t>
            </w:r>
          </w:p>
        </w:tc>
        <w:tc>
          <w:tcPr>
            <w:tcW w:w="1474" w:type="dxa"/>
          </w:tcPr>
          <w:p w14:paraId="3DD79095" w14:textId="77777777" w:rsidR="00DE42E8" w:rsidRDefault="00F321E1">
            <w:pPr>
              <w:spacing w:after="20"/>
            </w:pPr>
            <w:r>
              <w:rPr>
                <w:sz w:val="18"/>
              </w:rPr>
              <w:t>12%</w:t>
            </w:r>
          </w:p>
        </w:tc>
      </w:tr>
    </w:tbl>
    <w:p w14:paraId="5248CF80" w14:textId="77777777" w:rsidR="00DE42E8" w:rsidRDefault="00DE42E8">
      <w:pPr>
        <w:spacing w:after="40"/>
      </w:pPr>
    </w:p>
    <w:p w14:paraId="4E4D37AB" w14:textId="77777777" w:rsidR="00DE42E8" w:rsidRDefault="00F321E1">
      <w:r>
        <w:br w:type="page"/>
      </w:r>
    </w:p>
    <w:p w14:paraId="035D709E" w14:textId="77777777" w:rsidR="00DE42E8" w:rsidRDefault="00F321E1">
      <w:pPr>
        <w:pStyle w:val="Ttulo1"/>
      </w:pPr>
      <w:r>
        <w:lastRenderedPageBreak/>
        <w:t>7. EJECUCIÓN</w:t>
      </w:r>
    </w:p>
    <w:p w14:paraId="32B61A8B" w14:textId="77777777" w:rsidR="00DE42E8" w:rsidRDefault="00F321E1">
      <w:pPr>
        <w:pStyle w:val="Ttulo2"/>
      </w:pPr>
      <w:r>
        <w:t>7.1 Flujo completo de POST /api/Auth/login (camino feliz CP-L10)</w:t>
      </w:r>
    </w:p>
    <w:p w14:paraId="0F25025E" w14:textId="77777777" w:rsidR="00DE42E8" w:rsidRDefault="00F321E1">
      <w:pPr>
        <w:shd w:val="clear" w:color="auto" w:fill="F4F4F4"/>
        <w:spacing w:before="120" w:after="0" w:line="240" w:lineRule="auto"/>
        <w:ind w:left="283"/>
      </w:pPr>
      <w:r>
        <w:rPr>
          <w:rFonts w:ascii="Consolas" w:eastAsia="Consolas" w:hAnsi="Consolas"/>
          <w:sz w:val="17"/>
        </w:rPr>
        <w:t>CLIENTE  (front/src/Api/Auth.ts:23)</w:t>
      </w:r>
    </w:p>
    <w:p w14:paraId="19D888A6" w14:textId="77777777" w:rsidR="00DE42E8" w:rsidRDefault="00F321E1">
      <w:pPr>
        <w:shd w:val="clear" w:color="auto" w:fill="F4F4F4"/>
        <w:spacing w:after="0" w:line="240" w:lineRule="auto"/>
        <w:ind w:left="283"/>
      </w:pPr>
      <w:r>
        <w:rPr>
          <w:rFonts w:ascii="Consolas" w:eastAsia="Consolas" w:hAnsi="Consolas"/>
          <w:sz w:val="17"/>
        </w:rPr>
        <w:t xml:space="preserve">   |  POST /api/Auth/login   { email, passwd }</w:t>
      </w:r>
    </w:p>
    <w:p w14:paraId="22FEFA22"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2ACEBC2D" w14:textId="77777777" w:rsidR="00DE42E8" w:rsidRDefault="00F321E1">
      <w:pPr>
        <w:shd w:val="clear" w:color="auto" w:fill="F4F4F4"/>
        <w:spacing w:after="0" w:line="240" w:lineRule="auto"/>
        <w:ind w:left="283"/>
      </w:pPr>
      <w:r>
        <w:rPr>
          <w:rFonts w:ascii="Consolas" w:eastAsia="Consolas" w:hAnsi="Consolas"/>
          <w:sz w:val="17"/>
        </w:rPr>
        <w:t>[1] express.json() + cors()                          server.ts:31-34</w:t>
      </w:r>
    </w:p>
    <w:p w14:paraId="5815CB4F"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5725820B" w14:textId="77777777" w:rsidR="00DE42E8" w:rsidRDefault="00F321E1">
      <w:pPr>
        <w:shd w:val="clear" w:color="auto" w:fill="F4F4F4"/>
        <w:spacing w:after="0" w:line="240" w:lineRule="auto"/>
        <w:ind w:left="283"/>
      </w:pPr>
      <w:r>
        <w:rPr>
          <w:rFonts w:ascii="Consolas" w:eastAsia="Consolas" w:hAnsi="Consolas"/>
          <w:sz w:val="17"/>
        </w:rPr>
        <w:t>[2] limiter          ---¿mas de 5 req/min?--&gt; 429    limits.ts:5        (D-L2)</w:t>
      </w:r>
    </w:p>
    <w:p w14:paraId="54FAD2DC"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35782D38" w14:textId="77777777" w:rsidR="00DE42E8" w:rsidRDefault="00F321E1">
      <w:pPr>
        <w:shd w:val="clear" w:color="auto" w:fill="F4F4F4"/>
        <w:spacing w:after="0" w:line="240" w:lineRule="auto"/>
        <w:ind w:left="283"/>
      </w:pPr>
      <w:r>
        <w:rPr>
          <w:rFonts w:ascii="Consolas" w:eastAsia="Consolas" w:hAnsi="Consolas"/>
          <w:sz w:val="17"/>
        </w:rPr>
        <w:t xml:space="preserve">[3] body('email').isEmail()                   </w:t>
      </w:r>
      <w:r>
        <w:rPr>
          <w:rFonts w:ascii="Consolas" w:eastAsia="Consolas" w:hAnsi="Consolas"/>
          <w:sz w:val="17"/>
        </w:rPr>
        <w:t xml:space="preserve">       AuthRoutes.ts:12   (D-L3)</w:t>
      </w:r>
    </w:p>
    <w:p w14:paraId="5E6B9B61" w14:textId="77777777" w:rsidR="00DE42E8" w:rsidRDefault="00F321E1">
      <w:pPr>
        <w:shd w:val="clear" w:color="auto" w:fill="F4F4F4"/>
        <w:spacing w:after="0" w:line="240" w:lineRule="auto"/>
        <w:ind w:left="283"/>
      </w:pPr>
      <w:r>
        <w:rPr>
          <w:rFonts w:ascii="Consolas" w:eastAsia="Consolas" w:hAnsi="Consolas"/>
          <w:sz w:val="17"/>
        </w:rPr>
        <w:t>[4] body('passwd').notEmpty()                        AuthRoutes.ts:13   (D-L4)</w:t>
      </w:r>
    </w:p>
    <w:p w14:paraId="6134B081"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3D641DA7" w14:textId="77777777" w:rsidR="00DE42E8" w:rsidRDefault="00F321E1">
      <w:pPr>
        <w:shd w:val="clear" w:color="auto" w:fill="F4F4F4"/>
        <w:spacing w:after="0" w:line="240" w:lineRule="auto"/>
        <w:ind w:left="283"/>
      </w:pPr>
      <w:r>
        <w:rPr>
          <w:rFonts w:ascii="Consolas" w:eastAsia="Consolas" w:hAnsi="Consolas"/>
          <w:sz w:val="17"/>
        </w:rPr>
        <w:t>[5] handleInputErrors ---¿hay errores?--&gt; 400        validation.ts:6    (D1)</w:t>
      </w:r>
    </w:p>
    <w:p w14:paraId="44D272E0"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588DC1BB" w14:textId="77777777" w:rsidR="00DE42E8" w:rsidRDefault="00F321E1">
      <w:pPr>
        <w:shd w:val="clear" w:color="auto" w:fill="F4F4F4"/>
        <w:spacing w:after="0" w:line="240" w:lineRule="auto"/>
        <w:ind w:left="283"/>
      </w:pPr>
      <w:r>
        <w:rPr>
          <w:rFonts w:ascii="Consolas" w:eastAsia="Consolas" w:hAnsi="Consolas"/>
          <w:sz w:val="17"/>
        </w:rPr>
        <w:t>[6] AuthControllers.Login                            Auth</w:t>
      </w:r>
      <w:r>
        <w:rPr>
          <w:rFonts w:ascii="Consolas" w:eastAsia="Consolas" w:hAnsi="Consolas"/>
          <w:sz w:val="17"/>
        </w:rPr>
        <w:t>Controllers.ts:8</w:t>
      </w:r>
    </w:p>
    <w:p w14:paraId="514E1247" w14:textId="77777777" w:rsidR="00DE42E8" w:rsidRDefault="00F321E1">
      <w:pPr>
        <w:shd w:val="clear" w:color="auto" w:fill="F4F4F4"/>
        <w:spacing w:after="0" w:line="240" w:lineRule="auto"/>
        <w:ind w:left="283"/>
      </w:pPr>
      <w:r>
        <w:rPr>
          <w:rFonts w:ascii="Consolas" w:eastAsia="Consolas" w:hAnsi="Consolas"/>
          <w:sz w:val="17"/>
        </w:rPr>
        <w:t xml:space="preserve">    |</w:t>
      </w:r>
    </w:p>
    <w:p w14:paraId="3B20047C" w14:textId="77777777" w:rsidR="00DE42E8" w:rsidRDefault="00F321E1">
      <w:pPr>
        <w:shd w:val="clear" w:color="auto" w:fill="F4F4F4"/>
        <w:spacing w:after="0" w:line="240" w:lineRule="auto"/>
        <w:ind w:left="283"/>
      </w:pPr>
      <w:r>
        <w:rPr>
          <w:rFonts w:ascii="Consolas" w:eastAsia="Consolas" w:hAnsi="Consolas"/>
          <w:sz w:val="17"/>
        </w:rPr>
        <w:t xml:space="preserve">    +--[7]  const { email, passwd } = req.body      :10</w:t>
      </w:r>
    </w:p>
    <w:p w14:paraId="5658E8F4" w14:textId="77777777" w:rsidR="00DE42E8" w:rsidRDefault="00F321E1">
      <w:pPr>
        <w:shd w:val="clear" w:color="auto" w:fill="F4F4F4"/>
        <w:spacing w:after="0" w:line="240" w:lineRule="auto"/>
        <w:ind w:left="283"/>
      </w:pPr>
      <w:r>
        <w:rPr>
          <w:rFonts w:ascii="Consolas" w:eastAsia="Consolas" w:hAnsi="Consolas"/>
          <w:sz w:val="17"/>
        </w:rPr>
        <w:t xml:space="preserve">    +--[8]  await DataUsers.GetEmail(email)         :11  -&gt; BD: SELECT email</w:t>
      </w:r>
    </w:p>
    <w:p w14:paraId="2BEDC5AA" w14:textId="77777777" w:rsidR="00DE42E8" w:rsidRDefault="00F321E1">
      <w:pPr>
        <w:shd w:val="clear" w:color="auto" w:fill="F4F4F4"/>
        <w:spacing w:after="0" w:line="240" w:lineRule="auto"/>
        <w:ind w:left="283"/>
      </w:pPr>
      <w:r>
        <w:rPr>
          <w:rFonts w:ascii="Consolas" w:eastAsia="Consolas" w:hAnsi="Consolas"/>
          <w:sz w:val="17"/>
        </w:rPr>
        <w:t xml:space="preserve">    |         (toma conexion #1 del pool de 20)          UserModels.ts:57</w:t>
      </w:r>
    </w:p>
    <w:p w14:paraId="5BC4C93F" w14:textId="77777777" w:rsidR="00DE42E8" w:rsidRDefault="00F321E1">
      <w:pPr>
        <w:shd w:val="clear" w:color="auto" w:fill="F4F4F4"/>
        <w:spacing w:after="0" w:line="240" w:lineRule="auto"/>
        <w:ind w:left="283"/>
      </w:pPr>
      <w:r>
        <w:rPr>
          <w:rFonts w:ascii="Consolas" w:eastAsia="Consolas" w:hAnsi="Consolas"/>
          <w:sz w:val="17"/>
        </w:rPr>
        <w:t xml:space="preserve">    |         if (!data ||</w:t>
      </w:r>
      <w:r>
        <w:rPr>
          <w:rFonts w:ascii="Consolas" w:eastAsia="Consolas" w:hAnsi="Consolas"/>
          <w:sz w:val="17"/>
        </w:rPr>
        <w:t xml:space="preserve"> !data.exists) -&gt; 400      :12                (D2)</w:t>
      </w:r>
    </w:p>
    <w:p w14:paraId="27696276"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0F303EA" w14:textId="77777777" w:rsidR="00DE42E8" w:rsidRDefault="00F321E1">
      <w:pPr>
        <w:shd w:val="clear" w:color="auto" w:fill="F4F4F4"/>
        <w:spacing w:after="0" w:line="240" w:lineRule="auto"/>
        <w:ind w:left="283"/>
      </w:pPr>
      <w:r>
        <w:rPr>
          <w:rFonts w:ascii="Consolas" w:eastAsia="Consolas" w:hAnsi="Consolas"/>
          <w:sz w:val="17"/>
        </w:rPr>
        <w:t xml:space="preserve">    +--[9]  await DataUsers.VerifedConfirmed(email) :15  -&gt; BD: SELECT confirmed</w:t>
      </w:r>
    </w:p>
    <w:p w14:paraId="55E9E094" w14:textId="77777777" w:rsidR="00DE42E8" w:rsidRDefault="00F321E1">
      <w:pPr>
        <w:shd w:val="clear" w:color="auto" w:fill="F4F4F4"/>
        <w:spacing w:after="0" w:line="240" w:lineRule="auto"/>
        <w:ind w:left="283"/>
      </w:pPr>
      <w:r>
        <w:rPr>
          <w:rFonts w:ascii="Consolas" w:eastAsia="Consolas" w:hAnsi="Consolas"/>
          <w:sz w:val="17"/>
        </w:rPr>
        <w:t xml:space="preserve">    |         (toma conexion #2)                          UserModels.ts:72</w:t>
      </w:r>
    </w:p>
    <w:p w14:paraId="08596CEE" w14:textId="77777777" w:rsidR="00DE42E8" w:rsidRDefault="00F321E1">
      <w:pPr>
        <w:shd w:val="clear" w:color="auto" w:fill="F4F4F4"/>
        <w:spacing w:after="0" w:line="240" w:lineRule="auto"/>
        <w:ind w:left="283"/>
      </w:pPr>
      <w:r>
        <w:rPr>
          <w:rFonts w:ascii="Consolas" w:eastAsia="Consolas" w:hAnsi="Consolas"/>
          <w:sz w:val="17"/>
        </w:rPr>
        <w:t xml:space="preserve">    |         if (!VeriCon.exists) -&gt; 400  </w:t>
      </w:r>
      <w:r>
        <w:rPr>
          <w:rFonts w:ascii="Consolas" w:eastAsia="Consolas" w:hAnsi="Consolas"/>
          <w:sz w:val="17"/>
        </w:rPr>
        <w:t xml:space="preserve">          :16                (D3)</w:t>
      </w:r>
    </w:p>
    <w:p w14:paraId="69B48DCC"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EB0B2CF" w14:textId="77777777" w:rsidR="00DE42E8" w:rsidRDefault="00F321E1">
      <w:pPr>
        <w:shd w:val="clear" w:color="auto" w:fill="F4F4F4"/>
        <w:spacing w:after="0" w:line="240" w:lineRule="auto"/>
        <w:ind w:left="283"/>
      </w:pPr>
      <w:r>
        <w:rPr>
          <w:rFonts w:ascii="Consolas" w:eastAsia="Consolas" w:hAnsi="Consolas"/>
          <w:sz w:val="17"/>
        </w:rPr>
        <w:t xml:space="preserve">    +--[10] await DataUsers.GetPasswd(email)        :19  -&gt; BD: SELECT idUsuario, passwd</w:t>
      </w:r>
    </w:p>
    <w:p w14:paraId="6BC89806" w14:textId="77777777" w:rsidR="00DE42E8" w:rsidRDefault="00F321E1">
      <w:pPr>
        <w:shd w:val="clear" w:color="auto" w:fill="F4F4F4"/>
        <w:spacing w:after="0" w:line="240" w:lineRule="auto"/>
        <w:ind w:left="283"/>
      </w:pPr>
      <w:r>
        <w:rPr>
          <w:rFonts w:ascii="Consolas" w:eastAsia="Consolas" w:hAnsi="Consolas"/>
          <w:sz w:val="17"/>
        </w:rPr>
        <w:t xml:space="preserve">    |         (toma conexion #3)                          UserModels.ts:92</w:t>
      </w:r>
    </w:p>
    <w:p w14:paraId="097CFC71" w14:textId="77777777" w:rsidR="00DE42E8" w:rsidRDefault="00F321E1">
      <w:pPr>
        <w:shd w:val="clear" w:color="auto" w:fill="F4F4F4"/>
        <w:spacing w:after="0" w:line="240" w:lineRule="auto"/>
        <w:ind w:left="283"/>
      </w:pPr>
      <w:r>
        <w:rPr>
          <w:rFonts w:ascii="Consolas" w:eastAsia="Consolas" w:hAnsi="Consolas"/>
          <w:sz w:val="17"/>
        </w:rPr>
        <w:t xml:space="preserve">    |         const VerPass = Pass[0].passwd         :20   &lt;-- sin guarda (defecto 6)</w:t>
      </w:r>
    </w:p>
    <w:p w14:paraId="1AED4203"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B0A2118" w14:textId="77777777" w:rsidR="00DE42E8" w:rsidRDefault="00F321E1">
      <w:pPr>
        <w:shd w:val="clear" w:color="auto" w:fill="F4F4F4"/>
        <w:spacing w:after="0" w:line="240" w:lineRule="auto"/>
        <w:ind w:left="283"/>
      </w:pPr>
      <w:r>
        <w:rPr>
          <w:rFonts w:ascii="Consolas" w:eastAsia="Consolas" w:hAnsi="Consolas"/>
          <w:sz w:val="17"/>
        </w:rPr>
        <w:t xml:space="preserve">    +--[11] const VerPass = Pass[0].passwd          :20</w:t>
      </w:r>
    </w:p>
    <w:p w14:paraId="6EA44B71" w14:textId="77777777" w:rsidR="00DE42E8" w:rsidRDefault="00F321E1">
      <w:pPr>
        <w:shd w:val="clear" w:color="auto" w:fill="F4F4F4"/>
        <w:spacing w:after="0" w:line="240" w:lineRule="auto"/>
        <w:ind w:left="283"/>
      </w:pPr>
      <w:r>
        <w:rPr>
          <w:rFonts w:ascii="Consolas" w:eastAsia="Consolas" w:hAnsi="Consolas"/>
          <w:sz w:val="17"/>
        </w:rPr>
        <w:t xml:space="preserve">    +--[12] await CheckPassword(passwd, VerPass)     :21  -&gt; bcrypt.compare (~100 ms)</w:t>
      </w:r>
    </w:p>
    <w:p w14:paraId="2FEF10F5" w14:textId="77777777" w:rsidR="00DE42E8" w:rsidRDefault="00F321E1">
      <w:pPr>
        <w:shd w:val="clear" w:color="auto" w:fill="F4F4F4"/>
        <w:spacing w:after="0" w:line="240" w:lineRule="auto"/>
        <w:ind w:left="283"/>
      </w:pPr>
      <w:r>
        <w:rPr>
          <w:rFonts w:ascii="Consolas" w:eastAsia="Consolas" w:hAnsi="Consolas"/>
          <w:sz w:val="17"/>
        </w:rPr>
        <w:t xml:space="preserve">    |         if (!Cor</w:t>
      </w:r>
      <w:r>
        <w:rPr>
          <w:rFonts w:ascii="Consolas" w:eastAsia="Consolas" w:hAnsi="Consolas"/>
          <w:sz w:val="17"/>
        </w:rPr>
        <w:t>rect) -&gt; 401                   :22                (D4)</w:t>
      </w:r>
    </w:p>
    <w:p w14:paraId="016A57D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7B91FA8" w14:textId="77777777" w:rsidR="00DE42E8" w:rsidRDefault="00F321E1">
      <w:pPr>
        <w:shd w:val="clear" w:color="auto" w:fill="F4F4F4"/>
        <w:spacing w:after="0" w:line="240" w:lineRule="auto"/>
        <w:ind w:left="283"/>
      </w:pPr>
      <w:r>
        <w:rPr>
          <w:rFonts w:ascii="Consolas" w:eastAsia="Consolas" w:hAnsi="Consolas"/>
          <w:sz w:val="17"/>
        </w:rPr>
        <w:t xml:space="preserve">    +--[13] const idUser = Pass[0].idUsuario         :25</w:t>
      </w:r>
    </w:p>
    <w:p w14:paraId="44006B97" w14:textId="77777777" w:rsidR="00DE42E8" w:rsidRDefault="00F321E1">
      <w:pPr>
        <w:shd w:val="clear" w:color="auto" w:fill="F4F4F4"/>
        <w:spacing w:after="0" w:line="240" w:lineRule="auto"/>
        <w:ind w:left="283"/>
      </w:pPr>
      <w:r>
        <w:rPr>
          <w:rFonts w:ascii="Consolas" w:eastAsia="Consolas" w:hAnsi="Consolas"/>
          <w:sz w:val="17"/>
        </w:rPr>
        <w:t xml:space="preserve">    +--[14] const token2 = GenerateJwt(idUser)       :27  -&gt; jwt.sign({id}, SECRET, 30d)</w:t>
      </w:r>
    </w:p>
    <w:p w14:paraId="5F2C52F3"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2771EFA" w14:textId="77777777" w:rsidR="00DE42E8" w:rsidRDefault="00F321E1">
      <w:pPr>
        <w:shd w:val="clear" w:color="auto" w:fill="F4F4F4"/>
        <w:spacing w:after="0" w:line="240" w:lineRule="auto"/>
        <w:ind w:left="283"/>
      </w:pPr>
      <w:r>
        <w:rPr>
          <w:rFonts w:ascii="Consolas" w:eastAsia="Consolas" w:hAnsi="Consolas"/>
          <w:sz w:val="17"/>
        </w:rPr>
        <w:t xml:space="preserve">    +--[15] await DataUsers.GetIdRol(email)          :28  -&gt; BD: SELECT nameRol</w:t>
      </w:r>
    </w:p>
    <w:p w14:paraId="6EEC2978" w14:textId="77777777" w:rsidR="00DE42E8" w:rsidRDefault="00F321E1">
      <w:pPr>
        <w:shd w:val="clear" w:color="auto" w:fill="F4F4F4"/>
        <w:spacing w:after="0" w:line="240" w:lineRule="auto"/>
        <w:ind w:left="283"/>
      </w:pPr>
      <w:r>
        <w:rPr>
          <w:rFonts w:ascii="Consolas" w:eastAsia="Consolas" w:hAnsi="Consolas"/>
          <w:sz w:val="17"/>
        </w:rPr>
        <w:t xml:space="preserve">    |         (toma conexion #4)                          UserModels.ts:116</w:t>
      </w:r>
    </w:p>
    <w:p w14:paraId="74FFD9D3" w14:textId="77777777" w:rsidR="00DE42E8" w:rsidRDefault="00F321E1">
      <w:pPr>
        <w:shd w:val="clear" w:color="auto" w:fill="F4F4F4"/>
        <w:spacing w:after="0" w:line="240" w:lineRule="auto"/>
        <w:ind w:left="283"/>
      </w:pPr>
      <w:r>
        <w:rPr>
          <w:rFonts w:ascii="Consolas" w:eastAsia="Consolas" w:hAnsi="Consolas"/>
          <w:sz w:val="17"/>
        </w:rPr>
        <w:t xml:space="preserve">    |         if (!IDRolArray || length===0)         :29                (D5)</w:t>
      </w:r>
    </w:p>
    <w:p w14:paraId="16546FF6" w14:textId="77777777" w:rsidR="00DE42E8" w:rsidRDefault="00F321E1">
      <w:pPr>
        <w:shd w:val="clear" w:color="auto" w:fill="F4F4F4"/>
        <w:spacing w:after="0" w:line="240" w:lineRule="auto"/>
        <w:ind w:left="283"/>
      </w:pPr>
      <w:r>
        <w:rPr>
          <w:rFonts w:ascii="Consolas" w:eastAsia="Consolas" w:hAnsi="Consolas"/>
          <w:sz w:val="17"/>
        </w:rPr>
        <w:t xml:space="preserve">    |             -&gt; th</w:t>
      </w:r>
      <w:r>
        <w:rPr>
          <w:rFonts w:ascii="Consolas" w:eastAsia="Consolas" w:hAnsi="Consolas"/>
          <w:sz w:val="17"/>
        </w:rPr>
        <w:t>row new Error(...) -&gt; catch -&gt; 500</w:t>
      </w:r>
    </w:p>
    <w:p w14:paraId="4057F108"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8C69062" w14:textId="77777777" w:rsidR="00DE42E8" w:rsidRDefault="00F321E1">
      <w:pPr>
        <w:shd w:val="clear" w:color="auto" w:fill="F4F4F4"/>
        <w:spacing w:after="0" w:line="240" w:lineRule="auto"/>
        <w:ind w:left="283"/>
      </w:pPr>
      <w:r>
        <w:rPr>
          <w:rFonts w:ascii="Consolas" w:eastAsia="Consolas" w:hAnsi="Consolas"/>
          <w:sz w:val="17"/>
        </w:rPr>
        <w:t xml:space="preserve">    +--[16] res.status(200).json({ token2, IDRol })  :34</w:t>
      </w:r>
    </w:p>
    <w:p w14:paraId="449DB639"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71649281" w14:textId="77777777" w:rsidR="00DE42E8" w:rsidRDefault="00F321E1">
      <w:pPr>
        <w:shd w:val="clear" w:color="auto" w:fill="F4F4F4"/>
        <w:spacing w:after="0" w:line="240" w:lineRule="auto"/>
        <w:ind w:left="283"/>
      </w:pPr>
      <w:r>
        <w:rPr>
          <w:rFonts w:ascii="Consolas" w:eastAsia="Consolas" w:hAnsi="Consolas"/>
          <w:sz w:val="17"/>
        </w:rPr>
        <w:t>CLIENTE: localStorage.setItem('AUTH_TOKEN', token2)  Auth.ts:25</w:t>
      </w:r>
    </w:p>
    <w:p w14:paraId="3A554AFC" w14:textId="77777777" w:rsidR="00DE42E8" w:rsidRDefault="00F321E1">
      <w:pPr>
        <w:shd w:val="clear" w:color="auto" w:fill="F4F4F4"/>
        <w:spacing w:line="240" w:lineRule="auto"/>
        <w:ind w:left="283"/>
      </w:pPr>
      <w:r>
        <w:rPr>
          <w:rFonts w:ascii="Consolas" w:eastAsia="Consolas" w:hAnsi="Consolas"/>
          <w:sz w:val="17"/>
        </w:rPr>
        <w:t xml:space="preserve">         retorna el rol al componente Login</w:t>
      </w:r>
    </w:p>
    <w:p w14:paraId="752A8394" w14:textId="77777777" w:rsidR="00DE42E8" w:rsidRDefault="00F321E1">
      <w:pPr>
        <w:pStyle w:val="Ttulo2"/>
      </w:pPr>
      <w:r>
        <w:t>7.2 Flujo de una petición protegida (GET /api</w:t>
      </w:r>
      <w:r>
        <w:t>/Auth/GetMe)</w:t>
      </w:r>
    </w:p>
    <w:p w14:paraId="7B06C364" w14:textId="77777777" w:rsidR="00DE42E8" w:rsidRDefault="00F321E1">
      <w:pPr>
        <w:shd w:val="clear" w:color="auto" w:fill="F4F4F4"/>
        <w:spacing w:before="120" w:after="0" w:line="240" w:lineRule="auto"/>
        <w:ind w:left="283"/>
      </w:pPr>
      <w:r>
        <w:rPr>
          <w:rFonts w:ascii="Consolas" w:eastAsia="Consolas" w:hAnsi="Consolas"/>
          <w:sz w:val="17"/>
        </w:rPr>
        <w:t>CLIENTE -&gt; GET /api/Auth/GetMe</w:t>
      </w:r>
    </w:p>
    <w:p w14:paraId="4D82D2A1" w14:textId="77777777" w:rsidR="00DE42E8" w:rsidRDefault="00F321E1">
      <w:pPr>
        <w:shd w:val="clear" w:color="auto" w:fill="F4F4F4"/>
        <w:spacing w:after="0" w:line="240" w:lineRule="auto"/>
        <w:ind w:left="283"/>
      </w:pPr>
      <w:r>
        <w:rPr>
          <w:rFonts w:ascii="Consolas" w:eastAsia="Consolas" w:hAnsi="Consolas"/>
          <w:sz w:val="17"/>
        </w:rPr>
        <w:t xml:space="preserve">          Header: Authorization: Bearer eyJhbGciOiJIUzI1NiIs...</w:t>
      </w:r>
    </w:p>
    <w:p w14:paraId="2ED75BB5"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16E5F3D7" w14:textId="77777777" w:rsidR="00DE42E8" w:rsidRDefault="00F321E1">
      <w:pPr>
        <w:shd w:val="clear" w:color="auto" w:fill="F4F4F4"/>
        <w:spacing w:after="0" w:line="240" w:lineRule="auto"/>
        <w:ind w:left="283"/>
      </w:pPr>
      <w:r>
        <w:rPr>
          <w:rFonts w:ascii="Consolas" w:eastAsia="Consolas" w:hAnsi="Consolas"/>
          <w:sz w:val="17"/>
        </w:rPr>
        <w:t>[1] authenticate                                  Middleware/auth.ts:15</w:t>
      </w:r>
    </w:p>
    <w:p w14:paraId="0EC844B8" w14:textId="77777777" w:rsidR="00DE42E8" w:rsidRDefault="00F321E1">
      <w:pPr>
        <w:shd w:val="clear" w:color="auto" w:fill="F4F4F4"/>
        <w:spacing w:after="0" w:line="240" w:lineRule="auto"/>
        <w:ind w:left="283"/>
      </w:pPr>
      <w:r>
        <w:rPr>
          <w:rFonts w:ascii="Consolas" w:eastAsia="Consolas" w:hAnsi="Consolas"/>
          <w:sz w:val="17"/>
        </w:rPr>
        <w:t xml:space="preserve">    |</w:t>
      </w:r>
    </w:p>
    <w:p w14:paraId="3400F081" w14:textId="77777777" w:rsidR="00DE42E8" w:rsidRDefault="00F321E1">
      <w:pPr>
        <w:shd w:val="clear" w:color="auto" w:fill="F4F4F4"/>
        <w:spacing w:after="0" w:line="240" w:lineRule="auto"/>
        <w:ind w:left="283"/>
      </w:pPr>
      <w:r>
        <w:rPr>
          <w:rFonts w:ascii="Consolas" w:eastAsia="Consolas" w:hAnsi="Consolas"/>
          <w:sz w:val="17"/>
        </w:rPr>
        <w:t xml:space="preserve">    +--[1.1] const bearer = req.headers.authorization   :16</w:t>
      </w:r>
    </w:p>
    <w:p w14:paraId="23175E68" w14:textId="77777777" w:rsidR="00DE42E8" w:rsidRDefault="00F321E1">
      <w:pPr>
        <w:shd w:val="clear" w:color="auto" w:fill="F4F4F4"/>
        <w:spacing w:after="0" w:line="240" w:lineRule="auto"/>
        <w:ind w:left="283"/>
      </w:pPr>
      <w:r>
        <w:rPr>
          <w:rFonts w:ascii="Consolas" w:eastAsia="Consolas" w:hAnsi="Consolas"/>
          <w:sz w:val="17"/>
        </w:rPr>
        <w:t xml:space="preserve">    +--[1.2] if (!bearer) -&gt; 401                         :18              (D13)</w:t>
      </w:r>
    </w:p>
    <w:p w14:paraId="528D7194" w14:textId="77777777" w:rsidR="00DE42E8" w:rsidRDefault="00F321E1">
      <w:pPr>
        <w:shd w:val="clear" w:color="auto" w:fill="F4F4F4"/>
        <w:spacing w:after="0" w:line="240" w:lineRule="auto"/>
        <w:ind w:left="283"/>
      </w:pPr>
      <w:r>
        <w:rPr>
          <w:rFonts w:ascii="Consolas" w:eastAsia="Consolas" w:hAnsi="Consolas"/>
          <w:sz w:val="17"/>
        </w:rPr>
        <w:t xml:space="preserve">    +--[1.3] const [, token] = bearer.split(' ')         :22</w:t>
      </w:r>
    </w:p>
    <w:p w14:paraId="174B24A4" w14:textId="77777777" w:rsidR="00DE42E8" w:rsidRDefault="00F321E1">
      <w:pPr>
        <w:shd w:val="clear" w:color="auto" w:fill="F4F4F4"/>
        <w:spacing w:after="0" w:line="240" w:lineRule="auto"/>
        <w:ind w:left="283"/>
      </w:pPr>
      <w:r>
        <w:rPr>
          <w:rFonts w:ascii="Consolas" w:eastAsia="Consolas" w:hAnsi="Consolas"/>
          <w:sz w:val="17"/>
        </w:rPr>
        <w:t xml:space="preserve">    |          'Bearer' queda descartado por el primer </w:t>
      </w:r>
      <w:r>
        <w:rPr>
          <w:rFonts w:ascii="Consolas" w:eastAsia="Consolas" w:hAnsi="Consolas"/>
          <w:sz w:val="17"/>
        </w:rPr>
        <w:t>elemento</w:t>
      </w:r>
    </w:p>
    <w:p w14:paraId="38C9744E" w14:textId="77777777" w:rsidR="00DE42E8" w:rsidRDefault="00F321E1">
      <w:pPr>
        <w:shd w:val="clear" w:color="auto" w:fill="F4F4F4"/>
        <w:spacing w:after="0" w:line="240" w:lineRule="auto"/>
        <w:ind w:left="283"/>
      </w:pPr>
      <w:r>
        <w:rPr>
          <w:rFonts w:ascii="Consolas" w:eastAsia="Consolas" w:hAnsi="Consolas"/>
          <w:sz w:val="17"/>
        </w:rPr>
        <w:t xml:space="preserve">    +--[1.4] if (!token) -&gt; 401                          :23              (D14)</w:t>
      </w:r>
    </w:p>
    <w:p w14:paraId="237FAE2D" w14:textId="77777777" w:rsidR="00DE42E8" w:rsidRDefault="00F321E1">
      <w:pPr>
        <w:shd w:val="clear" w:color="auto" w:fill="F4F4F4"/>
        <w:spacing w:after="0" w:line="240" w:lineRule="auto"/>
        <w:ind w:left="283"/>
      </w:pPr>
      <w:r>
        <w:rPr>
          <w:rFonts w:ascii="Consolas" w:eastAsia="Consolas" w:hAnsi="Consolas"/>
          <w:sz w:val="17"/>
        </w:rPr>
        <w:t xml:space="preserve">    +--[1.5] const decoded = jwt.verify(token, SECRET)    :29</w:t>
      </w:r>
    </w:p>
    <w:p w14:paraId="7449C604" w14:textId="77777777" w:rsidR="00DE42E8" w:rsidRDefault="00F321E1">
      <w:pPr>
        <w:shd w:val="clear" w:color="auto" w:fill="F4F4F4"/>
        <w:spacing w:after="0" w:line="240" w:lineRule="auto"/>
        <w:ind w:left="283"/>
      </w:pPr>
      <w:r>
        <w:rPr>
          <w:rFonts w:ascii="Consolas" w:eastAsia="Consolas" w:hAnsi="Consolas"/>
          <w:sz w:val="17"/>
        </w:rPr>
        <w:t xml:space="preserve">    |          si expiro o la firma no cuadra -&gt; lanza   ---catch---&gt; 401 (D15)</w:t>
      </w:r>
    </w:p>
    <w:p w14:paraId="4D3E8735" w14:textId="77777777" w:rsidR="00DE42E8" w:rsidRDefault="00F321E1">
      <w:pPr>
        <w:shd w:val="clear" w:color="auto" w:fill="F4F4F4"/>
        <w:spacing w:after="0" w:line="240" w:lineRule="auto"/>
        <w:ind w:left="283"/>
      </w:pPr>
      <w:r>
        <w:rPr>
          <w:rFonts w:ascii="Consolas" w:eastAsia="Consolas" w:hAnsi="Consolas"/>
          <w:sz w:val="17"/>
        </w:rPr>
        <w:t xml:space="preserve">    +--[1.6] if (decoded?</w:t>
      </w:r>
      <w:r>
        <w:rPr>
          <w:rFonts w:ascii="Consolas" w:eastAsia="Consolas" w:hAnsi="Consolas"/>
          <w:sz w:val="17"/>
        </w:rPr>
        <w:t>.id) {                           :31              (D16)</w:t>
      </w:r>
    </w:p>
    <w:p w14:paraId="72D5CA8D"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0EC87C4F" w14:textId="77777777" w:rsidR="00DE42E8" w:rsidRDefault="00F321E1">
      <w:pPr>
        <w:shd w:val="clear" w:color="auto" w:fill="F4F4F4"/>
        <w:spacing w:after="0" w:line="240" w:lineRule="auto"/>
        <w:ind w:left="283"/>
      </w:pPr>
      <w:r>
        <w:rPr>
          <w:rFonts w:ascii="Consolas" w:eastAsia="Consolas" w:hAnsi="Consolas"/>
          <w:sz w:val="17"/>
        </w:rPr>
        <w:lastRenderedPageBreak/>
        <w:t xml:space="preserve">    |     +--[1.6.1] const [user] = await db.query(       :32</w:t>
      </w:r>
    </w:p>
    <w:p w14:paraId="3C55AA8E" w14:textId="77777777" w:rsidR="00DE42E8" w:rsidRDefault="00F321E1">
      <w:pPr>
        <w:shd w:val="clear" w:color="auto" w:fill="F4F4F4"/>
        <w:spacing w:after="0" w:line="240" w:lineRule="auto"/>
        <w:ind w:left="283"/>
      </w:pPr>
      <w:r>
        <w:rPr>
          <w:rFonts w:ascii="Consolas" w:eastAsia="Consolas" w:hAnsi="Consolas"/>
          <w:sz w:val="17"/>
        </w:rPr>
        <w:t xml:space="preserve">    |     |        SELECT usuario.idUsuario, usuario.idTipoUs, tipous.nameRol</w:t>
      </w:r>
    </w:p>
    <w:p w14:paraId="3D7CEAD8" w14:textId="77777777" w:rsidR="00DE42E8" w:rsidRDefault="00F321E1">
      <w:pPr>
        <w:shd w:val="clear" w:color="auto" w:fill="F4F4F4"/>
        <w:spacing w:after="0" w:line="240" w:lineRule="auto"/>
        <w:ind w:left="283"/>
      </w:pPr>
      <w:r>
        <w:rPr>
          <w:rFonts w:ascii="Consolas" w:eastAsia="Consolas" w:hAnsi="Consolas"/>
          <w:sz w:val="17"/>
        </w:rPr>
        <w:t xml:space="preserve">    |     |        FROM usuario JOIN tipous ON u</w:t>
      </w:r>
      <w:r>
        <w:rPr>
          <w:rFonts w:ascii="Consolas" w:eastAsia="Consolas" w:hAnsi="Consolas"/>
          <w:sz w:val="17"/>
        </w:rPr>
        <w:t>suario.idTipoUs = tipous.idTipoUs</w:t>
      </w:r>
    </w:p>
    <w:p w14:paraId="7C4A3176" w14:textId="77777777" w:rsidR="00DE42E8" w:rsidRDefault="00F321E1">
      <w:pPr>
        <w:shd w:val="clear" w:color="auto" w:fill="F4F4F4"/>
        <w:spacing w:after="0" w:line="240" w:lineRule="auto"/>
        <w:ind w:left="283"/>
      </w:pPr>
      <w:r>
        <w:rPr>
          <w:rFonts w:ascii="Consolas" w:eastAsia="Consolas" w:hAnsi="Consolas"/>
          <w:sz w:val="17"/>
        </w:rPr>
        <w:t xml:space="preserve">    |     |        WHERE usuario.idUsuario = ?  ,  [decoded.id] )</w:t>
      </w:r>
    </w:p>
    <w:p w14:paraId="455889A2"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70A4D8CD" w14:textId="77777777" w:rsidR="00DE42E8" w:rsidRDefault="00F321E1">
      <w:pPr>
        <w:shd w:val="clear" w:color="auto" w:fill="F4F4F4"/>
        <w:spacing w:after="0" w:line="240" w:lineRule="auto"/>
        <w:ind w:left="283"/>
      </w:pPr>
      <w:r>
        <w:rPr>
          <w:rFonts w:ascii="Consolas" w:eastAsia="Consolas" w:hAnsi="Consolas"/>
          <w:sz w:val="17"/>
        </w:rPr>
        <w:t xml:space="preserve">    |     +--[1.6.2] if (!user) -&gt; 401                   :35              (D17)</w:t>
      </w:r>
    </w:p>
    <w:p w14:paraId="7F1E1F37" w14:textId="77777777" w:rsidR="00DE42E8" w:rsidRDefault="00F321E1">
      <w:pPr>
        <w:shd w:val="clear" w:color="auto" w:fill="F4F4F4"/>
        <w:spacing w:after="0" w:line="240" w:lineRule="auto"/>
        <w:ind w:left="283"/>
      </w:pPr>
      <w:r>
        <w:rPr>
          <w:rFonts w:ascii="Consolas" w:eastAsia="Consolas" w:hAnsi="Consolas"/>
          <w:sz w:val="17"/>
        </w:rPr>
        <w:t xml:space="preserve">    |     +--[1.6.3] req.user = user;                    :39</w:t>
      </w:r>
    </w:p>
    <w:p w14:paraId="41A06CCD"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xml:space="preserve"> |     +--[1.6.4] return next();                      :40              (D18)</w:t>
      </w:r>
    </w:p>
    <w:p w14:paraId="427ADCFF"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7E7D0B62" w14:textId="77777777" w:rsidR="00DE42E8" w:rsidRDefault="00F321E1">
      <w:pPr>
        <w:shd w:val="clear" w:color="auto" w:fill="F4F4F4"/>
        <w:spacing w:after="0" w:line="240" w:lineRule="auto"/>
        <w:ind w:left="283"/>
      </w:pPr>
      <w:r>
        <w:rPr>
          <w:rFonts w:ascii="Consolas" w:eastAsia="Consolas" w:hAnsi="Consolas"/>
          <w:sz w:val="17"/>
        </w:rPr>
        <w:t xml:space="preserve">    |     &lt;-- PELIGRO: si decoded.id es falsy, no hay next() NI respuesta</w:t>
      </w:r>
    </w:p>
    <w:p w14:paraId="1E2AAC42" w14:textId="77777777" w:rsidR="00DE42E8" w:rsidRDefault="00F321E1">
      <w:pPr>
        <w:shd w:val="clear" w:color="auto" w:fill="F4F4F4"/>
        <w:spacing w:after="0" w:line="240" w:lineRule="auto"/>
        <w:ind w:left="283"/>
      </w:pPr>
      <w:r>
        <w:rPr>
          <w:rFonts w:ascii="Consolas" w:eastAsia="Consolas" w:hAnsi="Consolas"/>
          <w:sz w:val="17"/>
        </w:rPr>
        <w:t xml:space="preserve">    |         =&gt; la peticion queda colgada (camino CP-A4)</w:t>
      </w:r>
    </w:p>
    <w:p w14:paraId="661F2AFA" w14:textId="77777777" w:rsidR="00DE42E8" w:rsidRDefault="00F321E1">
      <w:pPr>
        <w:shd w:val="clear" w:color="auto" w:fill="F4F4F4"/>
        <w:spacing w:after="0" w:line="240" w:lineRule="auto"/>
        <w:ind w:left="283"/>
      </w:pPr>
      <w:r>
        <w:rPr>
          <w:rFonts w:ascii="Consolas" w:eastAsia="Consolas" w:hAnsi="Consolas"/>
          <w:sz w:val="17"/>
        </w:rPr>
        <w:t xml:space="preserve">    |</w:t>
      </w:r>
    </w:p>
    <w:p w14:paraId="54C0B234" w14:textId="77777777" w:rsidR="00DE42E8" w:rsidRDefault="00F321E1">
      <w:pPr>
        <w:shd w:val="clear" w:color="auto" w:fill="F4F4F4"/>
        <w:spacing w:after="0" w:line="240" w:lineRule="auto"/>
        <w:ind w:left="283"/>
      </w:pPr>
      <w:r>
        <w:rPr>
          <w:rFonts w:ascii="Consolas" w:eastAsia="Consolas" w:hAnsi="Consolas"/>
          <w:sz w:val="17"/>
        </w:rPr>
        <w:t xml:space="preserve">    +--[1.7] catch -&gt; 401 { e</w:t>
      </w:r>
      <w:r>
        <w:rPr>
          <w:rFonts w:ascii="Consolas" w:eastAsia="Consolas" w:hAnsi="Consolas"/>
          <w:sz w:val="17"/>
        </w:rPr>
        <w:t>rror, message }             :42-48           (D15)</w:t>
      </w:r>
    </w:p>
    <w:p w14:paraId="7F81589E"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20319C89" w14:textId="77777777" w:rsidR="00DE42E8" w:rsidRDefault="00F321E1">
      <w:pPr>
        <w:shd w:val="clear" w:color="auto" w:fill="F4F4F4"/>
        <w:spacing w:after="0" w:line="240" w:lineRule="auto"/>
        <w:ind w:left="283"/>
      </w:pPr>
      <w:r>
        <w:rPr>
          <w:rFonts w:ascii="Consolas" w:eastAsia="Consolas" w:hAnsi="Consolas"/>
          <w:sz w:val="17"/>
        </w:rPr>
        <w:t>[2] AuthControllers.GetMe                           AuthControllers.ts:69</w:t>
      </w:r>
    </w:p>
    <w:p w14:paraId="2A4F066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34B5F7C3" w14:textId="77777777" w:rsidR="00DE42E8" w:rsidRDefault="00F321E1">
      <w:pPr>
        <w:shd w:val="clear" w:color="auto" w:fill="F4F4F4"/>
        <w:spacing w:after="0" w:line="240" w:lineRule="auto"/>
        <w:ind w:left="283"/>
      </w:pPr>
      <w:r>
        <w:rPr>
          <w:rFonts w:ascii="Consolas" w:eastAsia="Consolas" w:hAnsi="Consolas"/>
          <w:sz w:val="17"/>
        </w:rPr>
        <w:t xml:space="preserve">    +--[2.1] if (!req.user?.idUsuario) -&gt; 401          :73               (D9)</w:t>
      </w:r>
    </w:p>
    <w:p w14:paraId="43EEB2DB" w14:textId="77777777" w:rsidR="00DE42E8" w:rsidRDefault="00F321E1">
      <w:pPr>
        <w:shd w:val="clear" w:color="auto" w:fill="F4F4F4"/>
        <w:spacing w:after="0" w:line="240" w:lineRule="auto"/>
        <w:ind w:left="283"/>
      </w:pPr>
      <w:r>
        <w:rPr>
          <w:rFonts w:ascii="Consolas" w:eastAsia="Consolas" w:hAnsi="Consolas"/>
          <w:sz w:val="17"/>
        </w:rPr>
        <w:t xml:space="preserve">    +--[2.2] const rows = await DataUsers.UserAllModelsId(req.user.idUsuario)</w:t>
      </w:r>
    </w:p>
    <w:p w14:paraId="37504C2F" w14:textId="77777777" w:rsidR="00DE42E8" w:rsidRDefault="00F321E1">
      <w:pPr>
        <w:shd w:val="clear" w:color="auto" w:fill="F4F4F4"/>
        <w:spacing w:after="0" w:line="240" w:lineRule="auto"/>
        <w:ind w:left="283"/>
      </w:pPr>
      <w:r>
        <w:rPr>
          <w:rFonts w:ascii="Consolas" w:eastAsia="Consolas" w:hAnsi="Consolas"/>
          <w:sz w:val="17"/>
        </w:rPr>
        <w:t xml:space="preserve">    |                                                            :78  -&gt; BD #2</w:t>
      </w:r>
    </w:p>
    <w:p w14:paraId="1E876BA3" w14:textId="77777777" w:rsidR="00DE42E8" w:rsidRDefault="00F321E1">
      <w:pPr>
        <w:shd w:val="clear" w:color="auto" w:fill="F4F4F4"/>
        <w:spacing w:after="0" w:line="240" w:lineRule="auto"/>
        <w:ind w:left="283"/>
      </w:pPr>
      <w:r>
        <w:rPr>
          <w:rFonts w:ascii="Consolas" w:eastAsia="Consolas" w:hAnsi="Consolas"/>
          <w:sz w:val="17"/>
        </w:rPr>
        <w:t xml:space="preserve">    |          OJO: e</w:t>
      </w:r>
      <w:r>
        <w:rPr>
          <w:rFonts w:ascii="Consolas" w:eastAsia="Consolas" w:hAnsi="Consolas"/>
          <w:sz w:val="17"/>
        </w:rPr>
        <w:t>ste metodo NO tiene try/finally -&gt; fuga de conexion</w:t>
      </w:r>
    </w:p>
    <w:p w14:paraId="4C390768" w14:textId="77777777" w:rsidR="00DE42E8" w:rsidRDefault="00F321E1">
      <w:pPr>
        <w:shd w:val="clear" w:color="auto" w:fill="F4F4F4"/>
        <w:spacing w:after="0" w:line="240" w:lineRule="auto"/>
        <w:ind w:left="283"/>
      </w:pPr>
      <w:r>
        <w:rPr>
          <w:rFonts w:ascii="Consolas" w:eastAsia="Consolas" w:hAnsi="Consolas"/>
          <w:sz w:val="17"/>
        </w:rPr>
        <w:t xml:space="preserve">    |                                                            UserModels.ts:41-52</w:t>
      </w:r>
    </w:p>
    <w:p w14:paraId="42DE0DA7" w14:textId="77777777" w:rsidR="00DE42E8" w:rsidRDefault="00F321E1">
      <w:pPr>
        <w:shd w:val="clear" w:color="auto" w:fill="F4F4F4"/>
        <w:spacing w:after="0" w:line="240" w:lineRule="auto"/>
        <w:ind w:left="283"/>
      </w:pPr>
      <w:r>
        <w:rPr>
          <w:rFonts w:ascii="Consolas" w:eastAsia="Consolas" w:hAnsi="Consolas"/>
          <w:sz w:val="17"/>
        </w:rPr>
        <w:t xml:space="preserve">    +--[2.3] const usuario = Array.isArray(rows) ? rows[0] : rows   :79  (D10)</w:t>
      </w:r>
    </w:p>
    <w:p w14:paraId="5BBE9695" w14:textId="77777777" w:rsidR="00DE42E8" w:rsidRDefault="00F321E1">
      <w:pPr>
        <w:shd w:val="clear" w:color="auto" w:fill="F4F4F4"/>
        <w:spacing w:after="0" w:line="240" w:lineRule="auto"/>
        <w:ind w:left="283"/>
      </w:pPr>
      <w:r>
        <w:rPr>
          <w:rFonts w:ascii="Consolas" w:eastAsia="Consolas" w:hAnsi="Consolas"/>
          <w:sz w:val="17"/>
        </w:rPr>
        <w:t xml:space="preserve">    +--[2.4] if (!usuario) -&gt; 404       </w:t>
      </w:r>
      <w:r>
        <w:rPr>
          <w:rFonts w:ascii="Consolas" w:eastAsia="Consolas" w:hAnsi="Consolas"/>
          <w:sz w:val="17"/>
        </w:rPr>
        <w:t xml:space="preserve">               :81               (D11)</w:t>
      </w:r>
    </w:p>
    <w:p w14:paraId="39A3C6F1" w14:textId="77777777" w:rsidR="00DE42E8" w:rsidRDefault="00F321E1">
      <w:pPr>
        <w:shd w:val="clear" w:color="auto" w:fill="F4F4F4"/>
        <w:spacing w:after="0" w:line="240" w:lineRule="auto"/>
        <w:ind w:left="283"/>
      </w:pPr>
      <w:r>
        <w:rPr>
          <w:rFonts w:ascii="Consolas" w:eastAsia="Consolas" w:hAnsi="Consolas"/>
          <w:sz w:val="17"/>
        </w:rPr>
        <w:t xml:space="preserve">    +--[2.5] return res.json(usuario)                  :85</w:t>
      </w:r>
    </w:p>
    <w:p w14:paraId="5B13EC35"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2659933C" w14:textId="77777777" w:rsidR="00DE42E8" w:rsidRDefault="00F321E1">
      <w:pPr>
        <w:shd w:val="clear" w:color="auto" w:fill="F4F4F4"/>
        <w:spacing w:line="240" w:lineRule="auto"/>
        <w:ind w:left="283"/>
      </w:pPr>
      <w:r>
        <w:rPr>
          <w:rFonts w:ascii="Consolas" w:eastAsia="Consolas" w:hAnsi="Consolas"/>
          <w:sz w:val="17"/>
        </w:rPr>
        <w:t>CLIENTE recibe el perfil completo del usuario logueado</w:t>
      </w:r>
    </w:p>
    <w:p w14:paraId="55722070" w14:textId="77777777" w:rsidR="00DE42E8" w:rsidRDefault="00F321E1">
      <w:pPr>
        <w:pStyle w:val="Ttulo2"/>
      </w:pPr>
      <w:r>
        <w:t>7.3 Diagrama de decisión del módulo</w:t>
      </w:r>
    </w:p>
    <w:p w14:paraId="16535902" w14:textId="77777777" w:rsidR="00DE42E8" w:rsidRDefault="00F321E1">
      <w:pPr>
        <w:shd w:val="clear" w:color="auto" w:fill="F4F4F4"/>
        <w:spacing w:before="120" w:after="0" w:line="240" w:lineRule="auto"/>
        <w:ind w:left="283"/>
      </w:pPr>
      <w:r>
        <w:rPr>
          <w:rFonts w:ascii="Consolas" w:eastAsia="Consolas" w:hAnsi="Consolas"/>
          <w:sz w:val="17"/>
        </w:rPr>
        <w:t xml:space="preserve">                        +-----------------------------+</w:t>
      </w:r>
    </w:p>
    <w:p w14:paraId="168A5FEB" w14:textId="77777777" w:rsidR="00DE42E8" w:rsidRDefault="00F321E1">
      <w:pPr>
        <w:shd w:val="clear" w:color="auto" w:fill="F4F4F4"/>
        <w:spacing w:after="0" w:line="240" w:lineRule="auto"/>
        <w:ind w:left="283"/>
      </w:pPr>
      <w:r>
        <w:rPr>
          <w:rFonts w:ascii="Consolas" w:eastAsia="Consolas" w:hAnsi="Consolas"/>
          <w:sz w:val="17"/>
        </w:rPr>
        <w:t xml:space="preserve">                        |   POST /api/Auth/login      |</w:t>
      </w:r>
    </w:p>
    <w:p w14:paraId="558E8B11" w14:textId="77777777" w:rsidR="00DE42E8" w:rsidRDefault="00F321E1">
      <w:pPr>
        <w:shd w:val="clear" w:color="auto" w:fill="F4F4F4"/>
        <w:spacing w:after="0" w:line="240" w:lineRule="auto"/>
        <w:ind w:left="283"/>
      </w:pPr>
      <w:r>
        <w:rPr>
          <w:rFonts w:ascii="Consolas" w:eastAsia="Consolas" w:hAnsi="Consolas"/>
          <w:sz w:val="17"/>
        </w:rPr>
        <w:t xml:space="preserve">                        +-----------------------------+</w:t>
      </w:r>
    </w:p>
    <w:p w14:paraId="5879FD11" w14:textId="77777777" w:rsidR="00DE42E8" w:rsidRDefault="00F321E1">
      <w:pPr>
        <w:shd w:val="clear" w:color="auto" w:fill="F4F4F4"/>
        <w:spacing w:after="0" w:line="240" w:lineRule="auto"/>
        <w:ind w:left="283"/>
      </w:pPr>
      <w:r>
        <w:rPr>
          <w:rFonts w:ascii="Consolas" w:eastAsia="Consolas" w:hAnsi="Consolas"/>
          <w:sz w:val="17"/>
        </w:rPr>
        <w:t xml:space="preserve">                                     |</w:t>
      </w:r>
    </w:p>
    <w:p w14:paraId="5AEE529C"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w:t>
      </w:r>
    </w:p>
    <w:p w14:paraId="03E417EC"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607665C4" w14:textId="77777777" w:rsidR="00DE42E8" w:rsidRDefault="00F321E1">
      <w:pPr>
        <w:shd w:val="clear" w:color="auto" w:fill="F4F4F4"/>
        <w:spacing w:after="0" w:line="240" w:lineRule="auto"/>
        <w:ind w:left="283"/>
      </w:pPr>
      <w:r>
        <w:rPr>
          <w:rFonts w:ascii="Consolas" w:eastAsia="Consolas" w:hAnsi="Consolas"/>
          <w:sz w:val="17"/>
        </w:rPr>
        <w:t xml:space="preserve">              +--------v--------+         +--------v---------+</w:t>
      </w:r>
    </w:p>
    <w:p w14:paraId="392AF069" w14:textId="77777777" w:rsidR="00DE42E8" w:rsidRDefault="00F321E1">
      <w:pPr>
        <w:shd w:val="clear" w:color="auto" w:fill="F4F4F4"/>
        <w:spacing w:after="0" w:line="240" w:lineRule="auto"/>
        <w:ind w:left="283"/>
      </w:pPr>
      <w:r>
        <w:rPr>
          <w:rFonts w:ascii="Consolas" w:eastAsia="Consolas" w:hAnsi="Consolas"/>
          <w:sz w:val="17"/>
        </w:rPr>
        <w:t xml:space="preserve">              |  METODO/URL     |         |     LIMITER       |</w:t>
      </w:r>
    </w:p>
    <w:p w14:paraId="3F55CEAD" w14:textId="77777777" w:rsidR="00DE42E8" w:rsidRDefault="00F321E1">
      <w:pPr>
        <w:shd w:val="clear" w:color="auto" w:fill="F4F4F4"/>
        <w:spacing w:after="0" w:line="240" w:lineRule="auto"/>
        <w:ind w:left="283"/>
      </w:pPr>
      <w:r>
        <w:rPr>
          <w:rFonts w:ascii="Consolas" w:eastAsia="Consolas" w:hAnsi="Consolas"/>
          <w:sz w:val="17"/>
        </w:rPr>
        <w:t xml:space="preserve">              |  no coincide    |         +--------+---------+</w:t>
      </w:r>
    </w:p>
    <w:p w14:paraId="59E69737"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xml:space="preserve">      +--------+--------+                  |</w:t>
      </w:r>
    </w:p>
    <w:p w14:paraId="7E44070C"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12CF510C" w14:textId="77777777" w:rsidR="00DE42E8" w:rsidRDefault="00F321E1">
      <w:pPr>
        <w:shd w:val="clear" w:color="auto" w:fill="F4F4F4"/>
        <w:spacing w:after="0" w:line="240" w:lineRule="auto"/>
        <w:ind w:left="283"/>
      </w:pPr>
      <w:r>
        <w:rPr>
          <w:rFonts w:ascii="Consolas" w:eastAsia="Consolas" w:hAnsi="Consolas"/>
          <w:sz w:val="17"/>
        </w:rPr>
        <w:t xml:space="preserve">                       |            |                            |</w:t>
      </w:r>
    </w:p>
    <w:p w14:paraId="3664EC3D" w14:textId="77777777" w:rsidR="00DE42E8" w:rsidRDefault="00F321E1">
      <w:pPr>
        <w:shd w:val="clear" w:color="auto" w:fill="F4F4F4"/>
        <w:spacing w:after="0" w:line="240" w:lineRule="auto"/>
        <w:ind w:left="283"/>
      </w:pPr>
      <w:r>
        <w:rPr>
          <w:rFonts w:ascii="Consolas" w:eastAsia="Consolas" w:hAnsi="Consolas"/>
          <w:sz w:val="17"/>
        </w:rPr>
        <w:t xml:space="preserve">               404 (fuera)   &lt;--peticiones--&gt;        &lt;--peticiones--&gt;</w:t>
      </w:r>
    </w:p>
    <w:p w14:paraId="58C7A073" w14:textId="77777777" w:rsidR="00DE42E8" w:rsidRDefault="00F321E1">
      <w:pPr>
        <w:shd w:val="clear" w:color="auto" w:fill="F4F4F4"/>
        <w:spacing w:after="0" w:line="240" w:lineRule="auto"/>
        <w:ind w:left="283"/>
      </w:pPr>
      <w:r>
        <w:rPr>
          <w:rFonts w:ascii="Consolas" w:eastAsia="Consolas" w:hAnsi="Consolas"/>
          <w:sz w:val="17"/>
        </w:rPr>
        <w:t xml:space="preserve">                       |        &lt;= 5 en 60 s                 &gt; 5 en 60 s</w:t>
      </w:r>
    </w:p>
    <w:p w14:paraId="7D632FC5" w14:textId="77777777" w:rsidR="00DE42E8" w:rsidRDefault="00F321E1">
      <w:pPr>
        <w:shd w:val="clear" w:color="auto" w:fill="F4F4F4"/>
        <w:spacing w:after="0" w:line="240" w:lineRule="auto"/>
        <w:ind w:left="283"/>
      </w:pPr>
      <w:r>
        <w:rPr>
          <w:rFonts w:ascii="Consolas" w:eastAsia="Consolas" w:hAnsi="Consolas"/>
          <w:sz w:val="17"/>
        </w:rPr>
        <w:t xml:space="preserve">                       |            |                            |</w:t>
      </w:r>
    </w:p>
    <w:p w14:paraId="612C8A28" w14:textId="77777777" w:rsidR="00DE42E8" w:rsidRDefault="00F321E1">
      <w:pPr>
        <w:shd w:val="clear" w:color="auto" w:fill="F4F4F4"/>
        <w:spacing w:after="0" w:line="240" w:lineRule="auto"/>
        <w:ind w:left="283"/>
      </w:pPr>
      <w:r>
        <w:rPr>
          <w:rFonts w:ascii="Consolas" w:eastAsia="Consolas" w:hAnsi="Consolas"/>
          <w:sz w:val="17"/>
        </w:rPr>
        <w:t xml:space="preserve">                       |            v         </w:t>
      </w:r>
      <w:r>
        <w:rPr>
          <w:rFonts w:ascii="Consolas" w:eastAsia="Consolas" w:hAnsi="Consolas"/>
          <w:sz w:val="17"/>
        </w:rPr>
        <w:t xml:space="preserve">                   v</w:t>
      </w:r>
    </w:p>
    <w:p w14:paraId="04BD0876" w14:textId="77777777" w:rsidR="00DE42E8" w:rsidRDefault="00F321E1">
      <w:pPr>
        <w:shd w:val="clear" w:color="auto" w:fill="F4F4F4"/>
        <w:spacing w:after="0" w:line="240" w:lineRule="auto"/>
        <w:ind w:left="283"/>
      </w:pPr>
      <w:r>
        <w:rPr>
          <w:rFonts w:ascii="Consolas" w:eastAsia="Consolas" w:hAnsi="Consolas"/>
          <w:sz w:val="17"/>
        </w:rPr>
        <w:t xml:space="preserve">                       |     +------+-------+           429 Limite alcanzado</w:t>
      </w:r>
    </w:p>
    <w:p w14:paraId="62FA47DE" w14:textId="77777777" w:rsidR="00DE42E8" w:rsidRDefault="00F321E1">
      <w:pPr>
        <w:shd w:val="clear" w:color="auto" w:fill="F4F4F4"/>
        <w:spacing w:after="0" w:line="240" w:lineRule="auto"/>
        <w:ind w:left="283"/>
      </w:pPr>
      <w:r>
        <w:rPr>
          <w:rFonts w:ascii="Consolas" w:eastAsia="Consolas" w:hAnsi="Consolas"/>
          <w:sz w:val="17"/>
        </w:rPr>
        <w:t xml:space="preserve">                       |     |VALIDACION   |</w:t>
      </w:r>
    </w:p>
    <w:p w14:paraId="36A407E9" w14:textId="77777777" w:rsidR="00DE42E8" w:rsidRDefault="00F321E1">
      <w:pPr>
        <w:shd w:val="clear" w:color="auto" w:fill="F4F4F4"/>
        <w:spacing w:after="0" w:line="240" w:lineRule="auto"/>
        <w:ind w:left="283"/>
      </w:pPr>
      <w:r>
        <w:rPr>
          <w:rFonts w:ascii="Consolas" w:eastAsia="Consolas" w:hAnsi="Consolas"/>
          <w:sz w:val="17"/>
        </w:rPr>
        <w:t xml:space="preserve">                       |     |express-val |</w:t>
      </w:r>
    </w:p>
    <w:p w14:paraId="4DD03D93"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48D718A1"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w:t>
      </w:r>
    </w:p>
    <w:p w14:paraId="7ED8A55C"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584CC88F" w14:textId="77777777" w:rsidR="00DE42E8" w:rsidRDefault="00F321E1">
      <w:pPr>
        <w:shd w:val="clear" w:color="auto" w:fill="F4F4F4"/>
        <w:spacing w:after="0" w:line="240" w:lineRule="auto"/>
        <w:ind w:left="283"/>
      </w:pPr>
      <w:r>
        <w:rPr>
          <w:rFonts w:ascii="Consolas" w:eastAsia="Consolas" w:hAnsi="Consolas"/>
          <w:sz w:val="17"/>
        </w:rPr>
        <w:t xml:space="preserve">                       |   |                 |</w:t>
      </w:r>
    </w:p>
    <w:p w14:paraId="14B705D2" w14:textId="77777777" w:rsidR="00DE42E8" w:rsidRDefault="00F321E1">
      <w:pPr>
        <w:shd w:val="clear" w:color="auto" w:fill="F4F4F4"/>
        <w:spacing w:after="0" w:line="240" w:lineRule="auto"/>
        <w:ind w:left="283"/>
      </w:pPr>
      <w:r>
        <w:rPr>
          <w:rFonts w:ascii="Consolas" w:eastAsia="Consolas" w:hAnsi="Consolas"/>
          <w:sz w:val="17"/>
        </w:rPr>
        <w:t xml:space="preserve">                       |   v                 v</w:t>
      </w:r>
    </w:p>
    <w:p w14:paraId="4C670408" w14:textId="77777777" w:rsidR="00DE42E8" w:rsidRDefault="00F321E1">
      <w:pPr>
        <w:shd w:val="clear" w:color="auto" w:fill="F4F4F4"/>
        <w:spacing w:after="0" w:line="240" w:lineRule="auto"/>
        <w:ind w:left="283"/>
      </w:pPr>
      <w:r>
        <w:rPr>
          <w:rFonts w:ascii="Consolas" w:eastAsia="Consolas" w:hAnsi="Consolas"/>
          <w:sz w:val="17"/>
        </w:rPr>
        <w:t xml:space="preserve">                       | email malo     passwd vacio</w:t>
      </w:r>
    </w:p>
    <w:p w14:paraId="27129055" w14:textId="77777777" w:rsidR="00DE42E8" w:rsidRDefault="00F321E1">
      <w:pPr>
        <w:shd w:val="clear" w:color="auto" w:fill="F4F4F4"/>
        <w:spacing w:after="0" w:line="240" w:lineRule="auto"/>
        <w:ind w:left="283"/>
      </w:pPr>
      <w:r>
        <w:rPr>
          <w:rFonts w:ascii="Consolas" w:eastAsia="Consolas" w:hAnsi="Consolas"/>
          <w:sz w:val="17"/>
        </w:rPr>
        <w:t xml:space="preserve">                       |   |                 |</w:t>
      </w:r>
    </w:p>
    <w:p w14:paraId="0E37D62A"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0F1FAF1A"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4D8D2181" w14:textId="77777777" w:rsidR="00DE42E8" w:rsidRDefault="00F321E1">
      <w:pPr>
        <w:shd w:val="clear" w:color="auto" w:fill="F4F4F4"/>
        <w:spacing w:after="0" w:line="240" w:lineRule="auto"/>
        <w:ind w:left="283"/>
      </w:pPr>
      <w:r>
        <w:rPr>
          <w:rFonts w:ascii="Consolas" w:eastAsia="Consolas" w:hAnsi="Consolas"/>
          <w:sz w:val="17"/>
        </w:rPr>
        <w:t xml:space="preserve">                       |            v</w:t>
      </w:r>
    </w:p>
    <w:p w14:paraId="3A4B4062" w14:textId="77777777" w:rsidR="00DE42E8" w:rsidRDefault="00F321E1">
      <w:pPr>
        <w:shd w:val="clear" w:color="auto" w:fill="F4F4F4"/>
        <w:spacing w:after="0" w:line="240" w:lineRule="auto"/>
        <w:ind w:left="283"/>
      </w:pPr>
      <w:r>
        <w:rPr>
          <w:rFonts w:ascii="Consolas" w:eastAsia="Consolas" w:hAnsi="Consolas"/>
          <w:sz w:val="17"/>
        </w:rPr>
        <w:t xml:space="preserve">                       |     400 Formato invalido</w:t>
      </w:r>
    </w:p>
    <w:p w14:paraId="73F1C65E"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D53EB07"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376C2E28"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w:t>
      </w:r>
    </w:p>
    <w:p w14:paraId="4C337A5D" w14:textId="77777777" w:rsidR="00DE42E8" w:rsidRDefault="00F321E1">
      <w:pPr>
        <w:shd w:val="clear" w:color="auto" w:fill="F4F4F4"/>
        <w:spacing w:after="0" w:line="240" w:lineRule="auto"/>
        <w:ind w:left="283"/>
      </w:pPr>
      <w:r>
        <w:rPr>
          <w:rFonts w:ascii="Consolas" w:eastAsia="Consolas" w:hAnsi="Consolas"/>
          <w:sz w:val="17"/>
        </w:rPr>
        <w:t xml:space="preserve">              |  GetEmail()     |-----------&gt;|  D2     |</w:t>
      </w:r>
    </w:p>
    <w:p w14:paraId="6DEA26B6" w14:textId="77777777" w:rsidR="00DE42E8" w:rsidRDefault="00F321E1">
      <w:pPr>
        <w:shd w:val="clear" w:color="auto" w:fill="F4F4F4"/>
        <w:spacing w:after="0" w:line="240" w:lineRule="auto"/>
        <w:ind w:left="283"/>
      </w:pPr>
      <w:r>
        <w:rPr>
          <w:rFonts w:ascii="Consolas" w:eastAsia="Consolas" w:hAnsi="Consolas"/>
          <w:sz w:val="17"/>
        </w:rPr>
        <w:t xml:space="preserve">              |  SELECT email    |  !exists   | false   |</w:t>
      </w:r>
    </w:p>
    <w:p w14:paraId="4ADC07A8"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761E9577" w14:textId="77777777" w:rsidR="00DE42E8" w:rsidRDefault="00F321E1">
      <w:pPr>
        <w:shd w:val="clear" w:color="auto" w:fill="F4F4F4"/>
        <w:spacing w:after="0" w:line="240" w:lineRule="auto"/>
        <w:ind w:left="283"/>
      </w:pPr>
      <w:r>
        <w:rPr>
          <w:rFonts w:ascii="Consolas" w:eastAsia="Consolas" w:hAnsi="Consolas"/>
          <w:sz w:val="17"/>
        </w:rPr>
        <w:t xml:space="preserve">                       | exists                     |</w:t>
      </w:r>
    </w:p>
    <w:p w14:paraId="0E58E37B" w14:textId="77777777" w:rsidR="00DE42E8" w:rsidRDefault="00F321E1">
      <w:pPr>
        <w:shd w:val="clear" w:color="auto" w:fill="F4F4F4"/>
        <w:spacing w:after="0" w:line="240" w:lineRule="auto"/>
        <w:ind w:left="283"/>
      </w:pPr>
      <w:r>
        <w:rPr>
          <w:rFonts w:ascii="Consolas" w:eastAsia="Consolas" w:hAnsi="Consolas"/>
          <w:sz w:val="17"/>
        </w:rPr>
        <w:lastRenderedPageBreak/>
        <w:t xml:space="preserve">      </w:t>
      </w:r>
      <w:r>
        <w:rPr>
          <w:rFonts w:ascii="Consolas" w:eastAsia="Consolas" w:hAnsi="Consolas"/>
          <w:sz w:val="17"/>
        </w:rPr>
        <w:t xml:space="preserve">                 v                            v</w:t>
      </w:r>
    </w:p>
    <w:p w14:paraId="031B92DF" w14:textId="77777777" w:rsidR="00DE42E8" w:rsidRDefault="00F321E1">
      <w:pPr>
        <w:shd w:val="clear" w:color="auto" w:fill="F4F4F4"/>
        <w:spacing w:after="0" w:line="240" w:lineRule="auto"/>
        <w:ind w:left="283"/>
      </w:pPr>
      <w:r>
        <w:rPr>
          <w:rFonts w:ascii="Consolas" w:eastAsia="Consolas" w:hAnsi="Consolas"/>
          <w:sz w:val="17"/>
        </w:rPr>
        <w:t xml:space="preserve">              400 Email no registrado      +--------+---------+</w:t>
      </w:r>
    </w:p>
    <w:p w14:paraId="53DE166E" w14:textId="77777777" w:rsidR="00DE42E8" w:rsidRDefault="00F321E1">
      <w:pPr>
        <w:shd w:val="clear" w:color="auto" w:fill="F4F4F4"/>
        <w:spacing w:after="0" w:line="240" w:lineRule="auto"/>
        <w:ind w:left="283"/>
      </w:pPr>
      <w:r>
        <w:rPr>
          <w:rFonts w:ascii="Consolas" w:eastAsia="Consolas" w:hAnsi="Consolas"/>
          <w:sz w:val="17"/>
        </w:rPr>
        <w:t xml:space="preserve">                                             | VerifedConf.|</w:t>
      </w:r>
    </w:p>
    <w:p w14:paraId="0A0F5441"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9200760"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CC7A579" w14:textId="77777777" w:rsidR="00DE42E8" w:rsidRDefault="00F321E1">
      <w:pPr>
        <w:shd w:val="clear" w:color="auto" w:fill="F4F4F4"/>
        <w:spacing w:after="0" w:line="240" w:lineRule="auto"/>
        <w:ind w:left="283"/>
      </w:pPr>
      <w:r>
        <w:rPr>
          <w:rFonts w:ascii="Consolas" w:eastAsia="Consolas" w:hAnsi="Consolas"/>
          <w:sz w:val="17"/>
        </w:rPr>
        <w:t xml:space="preserve">                             confirmed != 1  &lt;----+----&gt;  confirmed == 1</w:t>
      </w:r>
    </w:p>
    <w:p w14:paraId="0223E442"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35F86E86" w14:textId="77777777" w:rsidR="00DE42E8" w:rsidRDefault="00F321E1">
      <w:pPr>
        <w:shd w:val="clear" w:color="auto" w:fill="F4F4F4"/>
        <w:spacing w:after="0" w:line="240" w:lineRule="auto"/>
        <w:ind w:left="283"/>
      </w:pPr>
      <w:r>
        <w:rPr>
          <w:rFonts w:ascii="Consolas" w:eastAsia="Consolas" w:hAnsi="Consolas"/>
          <w:sz w:val="17"/>
        </w:rPr>
        <w:t xml:space="preserve">                                     v                    v</w:t>
      </w:r>
    </w:p>
    <w:p w14:paraId="16B4ED84" w14:textId="77777777" w:rsidR="00DE42E8" w:rsidRDefault="00F321E1">
      <w:pPr>
        <w:shd w:val="clear" w:color="auto" w:fill="F4F4F4"/>
        <w:spacing w:after="0" w:line="240" w:lineRule="auto"/>
        <w:ind w:left="283"/>
      </w:pPr>
      <w:r>
        <w:rPr>
          <w:rFonts w:ascii="Consolas" w:eastAsia="Consolas" w:hAnsi="Consolas"/>
          <w:sz w:val="17"/>
        </w:rPr>
        <w:t xml:space="preserve">                          400 No esta verificado  +--------+---------+</w:t>
      </w:r>
    </w:p>
    <w:p w14:paraId="36089B79" w14:textId="77777777" w:rsidR="00DE42E8" w:rsidRDefault="00F321E1">
      <w:pPr>
        <w:shd w:val="clear" w:color="auto" w:fill="F4F4F4"/>
        <w:spacing w:after="0" w:line="240" w:lineRule="auto"/>
        <w:ind w:left="283"/>
      </w:pPr>
      <w:r>
        <w:rPr>
          <w:rFonts w:ascii="Consolas" w:eastAsia="Consolas" w:hAnsi="Consolas"/>
          <w:sz w:val="17"/>
        </w:rPr>
        <w:t xml:space="preserve">                                                   | GetPasswd()     |</w:t>
      </w:r>
    </w:p>
    <w:p w14:paraId="0341457B"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w:t>
      </w:r>
    </w:p>
    <w:p w14:paraId="7A132EF6"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CFD84CF" w14:textId="77777777" w:rsidR="00DE42E8" w:rsidRDefault="00F321E1">
      <w:pPr>
        <w:shd w:val="clear" w:color="auto" w:fill="F4F4F4"/>
        <w:spacing w:after="0" w:line="240" w:lineRule="auto"/>
        <w:ind w:left="283"/>
      </w:pPr>
      <w:r>
        <w:rPr>
          <w:rFonts w:ascii="Consolas" w:eastAsia="Consolas" w:hAnsi="Consolas"/>
          <w:sz w:val="17"/>
        </w:rPr>
        <w:t xml:space="preserve">                              bcrypt.compare != true &lt;-----+----&gt; == true</w:t>
      </w:r>
    </w:p>
    <w:p w14:paraId="34DCEA44"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1A141037"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xml:space="preserve">    v                           v</w:t>
      </w:r>
    </w:p>
    <w:p w14:paraId="0EBEDBD6" w14:textId="77777777" w:rsidR="00DE42E8" w:rsidRDefault="00F321E1">
      <w:pPr>
        <w:shd w:val="clear" w:color="auto" w:fill="F4F4F4"/>
        <w:spacing w:after="0" w:line="240" w:lineRule="auto"/>
        <w:ind w:left="283"/>
      </w:pPr>
      <w:r>
        <w:rPr>
          <w:rFonts w:ascii="Consolas" w:eastAsia="Consolas" w:hAnsi="Consolas"/>
          <w:sz w:val="17"/>
        </w:rPr>
        <w:t xml:space="preserve">                           401 Password incorrecto     +--------+---------+</w:t>
      </w:r>
    </w:p>
    <w:p w14:paraId="4B0449A7" w14:textId="77777777" w:rsidR="00DE42E8" w:rsidRDefault="00F321E1">
      <w:pPr>
        <w:shd w:val="clear" w:color="auto" w:fill="F4F4F4"/>
        <w:spacing w:after="0" w:line="240" w:lineRule="auto"/>
        <w:ind w:left="283"/>
      </w:pPr>
      <w:r>
        <w:rPr>
          <w:rFonts w:ascii="Consolas" w:eastAsia="Consolas" w:hAnsi="Consolas"/>
          <w:sz w:val="17"/>
        </w:rPr>
        <w:t xml:space="preserve">                                                       | GetIdRol()       |</w:t>
      </w:r>
    </w:p>
    <w:p w14:paraId="7E8A6C3F"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w:t>
      </w:r>
    </w:p>
    <w:p w14:paraId="1F67B243"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82E741A" w14:textId="77777777" w:rsidR="00DE42E8" w:rsidRDefault="00F321E1">
      <w:pPr>
        <w:shd w:val="clear" w:color="auto" w:fill="F4F4F4"/>
        <w:spacing w:after="0" w:line="240" w:lineRule="auto"/>
        <w:ind w:left="283"/>
      </w:pPr>
      <w:r>
        <w:rPr>
          <w:rFonts w:ascii="Consolas" w:eastAsia="Consolas" w:hAnsi="Consolas"/>
          <w:sz w:val="17"/>
        </w:rPr>
        <w:t xml:space="preserve">                                        rol vacio &lt;---------+--------&gt; rol ok</w:t>
      </w:r>
    </w:p>
    <w:p w14:paraId="5928F963" w14:textId="77777777" w:rsidR="00DE42E8" w:rsidRDefault="00F321E1">
      <w:pPr>
        <w:shd w:val="clear" w:color="auto" w:fill="F4F4F4"/>
        <w:spacing w:after="0" w:line="240" w:lineRule="auto"/>
        <w:ind w:left="283"/>
      </w:pPr>
      <w:r>
        <w:rPr>
          <w:rFonts w:ascii="Consolas" w:eastAsia="Consolas" w:hAnsi="Consolas"/>
          <w:sz w:val="17"/>
        </w:rPr>
        <w:t xml:space="preserve">                                             |                       |</w:t>
      </w:r>
    </w:p>
    <w:p w14:paraId="13F4330B"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xml:space="preserve">         v                       v</w:t>
      </w:r>
    </w:p>
    <w:p w14:paraId="1A56EBF0" w14:textId="77777777" w:rsidR="00DE42E8" w:rsidRDefault="00F321E1">
      <w:pPr>
        <w:shd w:val="clear" w:color="auto" w:fill="F4F4F4"/>
        <w:spacing w:after="0" w:line="240" w:lineRule="auto"/>
        <w:ind w:left="283"/>
      </w:pPr>
      <w:r>
        <w:rPr>
          <w:rFonts w:ascii="Consolas" w:eastAsia="Consolas" w:hAnsi="Consolas"/>
          <w:sz w:val="17"/>
        </w:rPr>
        <w:t xml:space="preserve">                                500 (deberia ser 403)        GenerateJwt(id)</w:t>
      </w:r>
    </w:p>
    <w:p w14:paraId="13A61FD8"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7206A26" w14:textId="77777777" w:rsidR="00DE42E8" w:rsidRDefault="00F321E1">
      <w:pPr>
        <w:shd w:val="clear" w:color="auto" w:fill="F4F4F4"/>
        <w:spacing w:after="0" w:line="240" w:lineRule="auto"/>
        <w:ind w:left="283"/>
      </w:pPr>
      <w:r>
        <w:rPr>
          <w:rFonts w:ascii="Consolas" w:eastAsia="Consolas" w:hAnsi="Consolas"/>
          <w:sz w:val="17"/>
        </w:rPr>
        <w:t xml:space="preserve">                                                                     v</w:t>
      </w:r>
    </w:p>
    <w:p w14:paraId="619514FC" w14:textId="77777777" w:rsidR="00DE42E8" w:rsidRDefault="00F321E1">
      <w:pPr>
        <w:shd w:val="clear" w:color="auto" w:fill="F4F4F4"/>
        <w:spacing w:line="240" w:lineRule="auto"/>
        <w:ind w:left="283"/>
      </w:pPr>
      <w:r>
        <w:rPr>
          <w:rFonts w:ascii="Consolas" w:eastAsia="Consolas" w:hAnsi="Consolas"/>
          <w:sz w:val="17"/>
        </w:rPr>
        <w:t xml:space="preserve">  </w:t>
      </w:r>
      <w:r>
        <w:rPr>
          <w:rFonts w:ascii="Consolas" w:eastAsia="Consolas" w:hAnsi="Consolas"/>
          <w:sz w:val="17"/>
        </w:rPr>
        <w:t xml:space="preserve">                                                      200 { token2, IDRol }</w:t>
      </w:r>
    </w:p>
    <w:p w14:paraId="2F52F7F1" w14:textId="77777777" w:rsidR="00DE42E8" w:rsidRDefault="00F321E1">
      <w:pPr>
        <w:pStyle w:val="Ttulo2"/>
      </w:pPr>
      <w:r>
        <w:t>7.4 Observaciones sobre la ejecución</w:t>
      </w:r>
    </w:p>
    <w:tbl>
      <w:tblPr>
        <w:tblStyle w:val="Tablaconcuadrcula"/>
        <w:tblW w:w="0" w:type="auto"/>
        <w:jc w:val="center"/>
        <w:tblLook w:val="04A0" w:firstRow="1" w:lastRow="0" w:firstColumn="1" w:lastColumn="0" w:noHBand="0" w:noVBand="1"/>
      </w:tblPr>
      <w:tblGrid>
        <w:gridCol w:w="2268"/>
        <w:gridCol w:w="3515"/>
        <w:gridCol w:w="3572"/>
      </w:tblGrid>
      <w:tr w:rsidR="00DE42E8" w14:paraId="0CAA5FAB" w14:textId="77777777">
        <w:trPr>
          <w:jc w:val="center"/>
        </w:trPr>
        <w:tc>
          <w:tcPr>
            <w:tcW w:w="2268" w:type="dxa"/>
            <w:shd w:val="clear" w:color="auto" w:fill="1F3B73"/>
          </w:tcPr>
          <w:p w14:paraId="1CFE9DB6" w14:textId="77777777" w:rsidR="00DE42E8" w:rsidRDefault="00F321E1">
            <w:pPr>
              <w:spacing w:after="20"/>
              <w:jc w:val="center"/>
            </w:pPr>
            <w:r>
              <w:rPr>
                <w:b/>
                <w:color w:val="FFFFFF"/>
                <w:sz w:val="17"/>
              </w:rPr>
              <w:t>Aspecto</w:t>
            </w:r>
          </w:p>
        </w:tc>
        <w:tc>
          <w:tcPr>
            <w:tcW w:w="3515" w:type="dxa"/>
            <w:shd w:val="clear" w:color="auto" w:fill="1F3B73"/>
          </w:tcPr>
          <w:p w14:paraId="6EF51BB1" w14:textId="77777777" w:rsidR="00DE42E8" w:rsidRDefault="00F321E1">
            <w:pPr>
              <w:spacing w:after="20"/>
              <w:jc w:val="center"/>
            </w:pPr>
            <w:r>
              <w:rPr>
                <w:b/>
                <w:color w:val="FFFFFF"/>
                <w:sz w:val="17"/>
              </w:rPr>
              <w:t>Hallazgo</w:t>
            </w:r>
          </w:p>
        </w:tc>
        <w:tc>
          <w:tcPr>
            <w:tcW w:w="3572" w:type="dxa"/>
            <w:shd w:val="clear" w:color="auto" w:fill="1F3B73"/>
          </w:tcPr>
          <w:p w14:paraId="4C344791" w14:textId="77777777" w:rsidR="00DE42E8" w:rsidRDefault="00F321E1">
            <w:pPr>
              <w:spacing w:after="20"/>
              <w:jc w:val="center"/>
            </w:pPr>
            <w:r>
              <w:rPr>
                <w:b/>
                <w:color w:val="FFFFFF"/>
                <w:sz w:val="17"/>
              </w:rPr>
              <w:t>Impacto</w:t>
            </w:r>
          </w:p>
        </w:tc>
      </w:tr>
      <w:tr w:rsidR="00DE42E8" w14:paraId="239EF413" w14:textId="77777777">
        <w:trPr>
          <w:jc w:val="center"/>
        </w:trPr>
        <w:tc>
          <w:tcPr>
            <w:tcW w:w="2268" w:type="dxa"/>
          </w:tcPr>
          <w:p w14:paraId="7F24DC5D" w14:textId="77777777" w:rsidR="00DE42E8" w:rsidRDefault="00F321E1">
            <w:pPr>
              <w:spacing w:after="20"/>
            </w:pPr>
            <w:r>
              <w:rPr>
                <w:sz w:val="17"/>
              </w:rPr>
              <w:t>Entradas y salidas (E/S) del login</w:t>
            </w:r>
          </w:p>
        </w:tc>
        <w:tc>
          <w:tcPr>
            <w:tcW w:w="3515" w:type="dxa"/>
          </w:tcPr>
          <w:p w14:paraId="4426D34C" w14:textId="77777777" w:rsidR="00DE42E8" w:rsidRDefault="00F321E1">
            <w:pPr>
              <w:spacing w:after="20"/>
            </w:pPr>
            <w:r>
              <w:rPr>
                <w:sz w:val="17"/>
              </w:rPr>
              <w:t xml:space="preserve">**4 consultas SQL secuenciales**, no optimizadas, más 1 </w:t>
            </w:r>
            <w:r>
              <w:rPr>
                <w:sz w:val="17"/>
              </w:rPr>
              <w:t>`bcrypt.compare`</w:t>
            </w:r>
          </w:p>
        </w:tc>
        <w:tc>
          <w:tcPr>
            <w:tcW w:w="3572" w:type="dxa"/>
          </w:tcPr>
          <w:p w14:paraId="2084D9A9" w14:textId="77777777" w:rsidR="00DE42E8" w:rsidRDefault="00F321E1">
            <w:pPr>
              <w:spacing w:after="20"/>
            </w:pPr>
            <w:r>
              <w:rPr>
                <w:sz w:val="17"/>
              </w:rPr>
              <w:t>Latencia aproximada de 100–150 ms solo en bcrypt, más el RTT de 4 consultas</w:t>
            </w:r>
          </w:p>
        </w:tc>
      </w:tr>
      <w:tr w:rsidR="00DE42E8" w14:paraId="4FCC44F1" w14:textId="77777777">
        <w:trPr>
          <w:jc w:val="center"/>
        </w:trPr>
        <w:tc>
          <w:tcPr>
            <w:tcW w:w="2268" w:type="dxa"/>
            <w:shd w:val="clear" w:color="auto" w:fill="F2F2F2"/>
          </w:tcPr>
          <w:p w14:paraId="240641EA" w14:textId="77777777" w:rsidR="00DE42E8" w:rsidRDefault="00F321E1">
            <w:pPr>
              <w:spacing w:after="20"/>
            </w:pPr>
            <w:r>
              <w:rPr>
                <w:sz w:val="17"/>
              </w:rPr>
              <w:t>Optimización de consultas</w:t>
            </w:r>
          </w:p>
        </w:tc>
        <w:tc>
          <w:tcPr>
            <w:tcW w:w="3515" w:type="dxa"/>
            <w:shd w:val="clear" w:color="auto" w:fill="F2F2F2"/>
          </w:tcPr>
          <w:p w14:paraId="1F1B6CA6" w14:textId="77777777" w:rsidR="00DE42E8" w:rsidRDefault="00F321E1">
            <w:pPr>
              <w:spacing w:after="20"/>
            </w:pPr>
            <w:r>
              <w:rPr>
                <w:sz w:val="17"/>
              </w:rPr>
              <w:t>Se consultan `usuario` 3 veces por separado (`email`, `confirmed`, `idUsuario, passwd`)</w:t>
            </w:r>
          </w:p>
        </w:tc>
        <w:tc>
          <w:tcPr>
            <w:tcW w:w="3572" w:type="dxa"/>
            <w:shd w:val="clear" w:color="auto" w:fill="F2F2F2"/>
          </w:tcPr>
          <w:p w14:paraId="7A23F072" w14:textId="77777777" w:rsidR="00DE42E8" w:rsidRDefault="00F321E1">
            <w:pPr>
              <w:spacing w:after="20"/>
            </w:pPr>
            <w:r>
              <w:rPr>
                <w:sz w:val="17"/>
              </w:rPr>
              <w:t>Podría resolverse con 1 solo `SELECT email, conf</w:t>
            </w:r>
            <w:r>
              <w:rPr>
                <w:sz w:val="17"/>
              </w:rPr>
              <w:t>irmed, passwd, idUsuario FROM usuario WHERE email = ?`</w:t>
            </w:r>
          </w:p>
        </w:tc>
      </w:tr>
      <w:tr w:rsidR="00DE42E8" w14:paraId="13CCC4DA" w14:textId="77777777">
        <w:trPr>
          <w:jc w:val="center"/>
        </w:trPr>
        <w:tc>
          <w:tcPr>
            <w:tcW w:w="2268" w:type="dxa"/>
          </w:tcPr>
          <w:p w14:paraId="6A7DB162" w14:textId="77777777" w:rsidR="00DE42E8" w:rsidRDefault="00F321E1">
            <w:pPr>
              <w:spacing w:after="20"/>
            </w:pPr>
            <w:r>
              <w:rPr>
                <w:sz w:val="17"/>
              </w:rPr>
              <w:t>Orden de validación</w:t>
            </w:r>
          </w:p>
        </w:tc>
        <w:tc>
          <w:tcPr>
            <w:tcW w:w="3515" w:type="dxa"/>
          </w:tcPr>
          <w:p w14:paraId="730AE2A7" w14:textId="77777777" w:rsidR="00DE42E8" w:rsidRDefault="00F321E1">
            <w:pPr>
              <w:spacing w:after="20"/>
            </w:pPr>
            <w:r>
              <w:rPr>
                <w:sz w:val="17"/>
              </w:rPr>
              <w:t>Correcto: del más barato al más caro (formato → existencia → confirmación → password)</w:t>
            </w:r>
          </w:p>
        </w:tc>
        <w:tc>
          <w:tcPr>
            <w:tcW w:w="3572" w:type="dxa"/>
          </w:tcPr>
          <w:p w14:paraId="03A609A6" w14:textId="77777777" w:rsidR="00DE42E8" w:rsidRDefault="00F321E1">
            <w:pPr>
              <w:spacing w:after="20"/>
            </w:pPr>
            <w:r>
              <w:rPr>
                <w:sz w:val="17"/>
              </w:rPr>
              <w:t>**Correcto.** Minimiza el coste de los rechazos tempranos</w:t>
            </w:r>
          </w:p>
        </w:tc>
      </w:tr>
      <w:tr w:rsidR="00DE42E8" w14:paraId="0FA9F9D4" w14:textId="77777777">
        <w:trPr>
          <w:jc w:val="center"/>
        </w:trPr>
        <w:tc>
          <w:tcPr>
            <w:tcW w:w="2268" w:type="dxa"/>
            <w:shd w:val="clear" w:color="auto" w:fill="F2F2F2"/>
          </w:tcPr>
          <w:p w14:paraId="31A8A4BB" w14:textId="77777777" w:rsidR="00DE42E8" w:rsidRDefault="00F321E1">
            <w:pPr>
              <w:spacing w:after="20"/>
            </w:pPr>
            <w:r>
              <w:rPr>
                <w:sz w:val="17"/>
              </w:rPr>
              <w:t>SQL Injection</w:t>
            </w:r>
          </w:p>
        </w:tc>
        <w:tc>
          <w:tcPr>
            <w:tcW w:w="3515" w:type="dxa"/>
            <w:shd w:val="clear" w:color="auto" w:fill="F2F2F2"/>
          </w:tcPr>
          <w:p w14:paraId="2DC462FD" w14:textId="77777777" w:rsidR="00DE42E8" w:rsidRDefault="00F321E1">
            <w:pPr>
              <w:spacing w:after="20"/>
            </w:pPr>
            <w:r>
              <w:rPr>
                <w:sz w:val="17"/>
              </w:rPr>
              <w:t xml:space="preserve">Las 6 </w:t>
            </w:r>
            <w:r>
              <w:rPr>
                <w:sz w:val="17"/>
              </w:rPr>
              <w:t>consultas usan parámetros vinculados con `?`</w:t>
            </w:r>
          </w:p>
        </w:tc>
        <w:tc>
          <w:tcPr>
            <w:tcW w:w="3572" w:type="dxa"/>
            <w:shd w:val="clear" w:color="auto" w:fill="F2F2F2"/>
          </w:tcPr>
          <w:p w14:paraId="62166192" w14:textId="77777777" w:rsidR="00DE42E8" w:rsidRDefault="00F321E1">
            <w:pPr>
              <w:spacing w:after="20"/>
            </w:pPr>
            <w:r>
              <w:rPr>
                <w:sz w:val="17"/>
              </w:rPr>
              <w:t>**Correcto.** Inmune a inyección SQL</w:t>
            </w:r>
          </w:p>
        </w:tc>
      </w:tr>
      <w:tr w:rsidR="00DE42E8" w14:paraId="7DC913FB" w14:textId="77777777">
        <w:trPr>
          <w:jc w:val="center"/>
        </w:trPr>
        <w:tc>
          <w:tcPr>
            <w:tcW w:w="2268" w:type="dxa"/>
          </w:tcPr>
          <w:p w14:paraId="06E2010D" w14:textId="77777777" w:rsidR="00DE42E8" w:rsidRDefault="00F321E1">
            <w:pPr>
              <w:spacing w:after="20"/>
            </w:pPr>
            <w:r>
              <w:rPr>
                <w:sz w:val="17"/>
              </w:rPr>
              <w:t>Transaccionalidad</w:t>
            </w:r>
          </w:p>
        </w:tc>
        <w:tc>
          <w:tcPr>
            <w:tcW w:w="3515" w:type="dxa"/>
          </w:tcPr>
          <w:p w14:paraId="274F0AB1" w14:textId="77777777" w:rsidR="00DE42E8" w:rsidRDefault="00F321E1">
            <w:pPr>
              <w:spacing w:after="20"/>
            </w:pPr>
            <w:r>
              <w:rPr>
                <w:sz w:val="17"/>
              </w:rPr>
              <w:t>`Login` NO usa transacción; las 4 consultas son independientes</w:t>
            </w:r>
          </w:p>
        </w:tc>
        <w:tc>
          <w:tcPr>
            <w:tcW w:w="3572" w:type="dxa"/>
          </w:tcPr>
          <w:p w14:paraId="1E5A0045" w14:textId="77777777" w:rsidR="00DE42E8" w:rsidRDefault="00F321E1">
            <w:pPr>
              <w:spacing w:after="20"/>
            </w:pPr>
            <w:r>
              <w:rPr>
                <w:sz w:val="17"/>
              </w:rPr>
              <w:t>**Riesgo:** puede observar estados inconsistentes ante concurrencia</w:t>
            </w:r>
          </w:p>
        </w:tc>
      </w:tr>
      <w:tr w:rsidR="00DE42E8" w14:paraId="16BDD7AD" w14:textId="77777777">
        <w:trPr>
          <w:jc w:val="center"/>
        </w:trPr>
        <w:tc>
          <w:tcPr>
            <w:tcW w:w="2268" w:type="dxa"/>
            <w:shd w:val="clear" w:color="auto" w:fill="F2F2F2"/>
          </w:tcPr>
          <w:p w14:paraId="261077E0" w14:textId="77777777" w:rsidR="00DE42E8" w:rsidRDefault="00F321E1">
            <w:pPr>
              <w:spacing w:after="20"/>
            </w:pPr>
            <w:r>
              <w:rPr>
                <w:sz w:val="17"/>
              </w:rPr>
              <w:t>Gestión del pool</w:t>
            </w:r>
          </w:p>
        </w:tc>
        <w:tc>
          <w:tcPr>
            <w:tcW w:w="3515" w:type="dxa"/>
            <w:shd w:val="clear" w:color="auto" w:fill="F2F2F2"/>
          </w:tcPr>
          <w:p w14:paraId="60D3913C" w14:textId="77777777" w:rsidR="00DE42E8" w:rsidRDefault="00F321E1">
            <w:pPr>
              <w:spacing w:after="20"/>
            </w:pPr>
            <w:r>
              <w:rPr>
                <w:rFonts w:ascii="Consolas" w:eastAsia="Consolas" w:hAnsi="Consolas"/>
                <w:sz w:val="16"/>
              </w:rPr>
              <w:t>resetA</w:t>
            </w:r>
            <w:r>
              <w:rPr>
                <w:rFonts w:ascii="Consolas" w:eastAsia="Consolas" w:hAnsi="Consolas"/>
                <w:sz w:val="16"/>
              </w:rPr>
              <w:t>fterUse: true`, `connectionLimit: 20`, `minimumIdle: 5</w:t>
            </w:r>
          </w:p>
        </w:tc>
        <w:tc>
          <w:tcPr>
            <w:tcW w:w="3572" w:type="dxa"/>
            <w:shd w:val="clear" w:color="auto" w:fill="F2F2F2"/>
          </w:tcPr>
          <w:p w14:paraId="2F7781DD" w14:textId="77777777" w:rsidR="00DE42E8" w:rsidRDefault="00F321E1">
            <w:pPr>
              <w:spacing w:after="20"/>
            </w:pPr>
            <w:r>
              <w:rPr>
                <w:sz w:val="17"/>
              </w:rPr>
              <w:t>Suficiente para carga normal; 20 logins simultáneos lo agotarían</w:t>
            </w:r>
          </w:p>
        </w:tc>
      </w:tr>
      <w:tr w:rsidR="00DE42E8" w14:paraId="276BC85F" w14:textId="77777777">
        <w:trPr>
          <w:jc w:val="center"/>
        </w:trPr>
        <w:tc>
          <w:tcPr>
            <w:tcW w:w="2268" w:type="dxa"/>
          </w:tcPr>
          <w:p w14:paraId="0C07B9E7" w14:textId="77777777" w:rsidR="00DE42E8" w:rsidRDefault="00F321E1">
            <w:pPr>
              <w:spacing w:after="20"/>
            </w:pPr>
            <w:r>
              <w:rPr>
                <w:sz w:val="17"/>
              </w:rPr>
              <w:t>Fuga de conexiones</w:t>
            </w:r>
          </w:p>
        </w:tc>
        <w:tc>
          <w:tcPr>
            <w:tcW w:w="3515" w:type="dxa"/>
          </w:tcPr>
          <w:p w14:paraId="1F739349" w14:textId="77777777" w:rsidR="00DE42E8" w:rsidRDefault="00F321E1">
            <w:pPr>
              <w:spacing w:after="20"/>
            </w:pPr>
            <w:r>
              <w:rPr>
                <w:sz w:val="17"/>
              </w:rPr>
              <w:t>`UserAllModelsId` no libera la conexión en caso de error</w:t>
            </w:r>
          </w:p>
        </w:tc>
        <w:tc>
          <w:tcPr>
            <w:tcW w:w="3572" w:type="dxa"/>
          </w:tcPr>
          <w:p w14:paraId="2FE60C1F" w14:textId="77777777" w:rsidR="00DE42E8" w:rsidRDefault="00F321E1">
            <w:pPr>
              <w:spacing w:after="20"/>
            </w:pPr>
            <w:r>
              <w:rPr>
                <w:sz w:val="17"/>
              </w:rPr>
              <w:t xml:space="preserve">**Riesgo:** fuga de conexiones del pool ante </w:t>
            </w:r>
            <w:r>
              <w:rPr>
                <w:sz w:val="17"/>
              </w:rPr>
              <w:t>excepción (defecto n.º 10)</w:t>
            </w:r>
          </w:p>
        </w:tc>
      </w:tr>
      <w:tr w:rsidR="00DE42E8" w14:paraId="1BBA328C" w14:textId="77777777">
        <w:trPr>
          <w:jc w:val="center"/>
        </w:trPr>
        <w:tc>
          <w:tcPr>
            <w:tcW w:w="2268" w:type="dxa"/>
            <w:shd w:val="clear" w:color="auto" w:fill="F2F2F2"/>
          </w:tcPr>
          <w:p w14:paraId="6CF2A672" w14:textId="77777777" w:rsidR="00DE42E8" w:rsidRDefault="00F321E1">
            <w:pPr>
              <w:spacing w:after="20"/>
            </w:pPr>
            <w:r>
              <w:rPr>
                <w:sz w:val="17"/>
              </w:rPr>
              <w:t>Coste criptográfico</w:t>
            </w:r>
          </w:p>
        </w:tc>
        <w:tc>
          <w:tcPr>
            <w:tcW w:w="3515" w:type="dxa"/>
            <w:shd w:val="clear" w:color="auto" w:fill="F2F2F2"/>
          </w:tcPr>
          <w:p w14:paraId="33E85DA0" w14:textId="77777777" w:rsidR="00DE42E8" w:rsidRDefault="00F321E1">
            <w:pPr>
              <w:spacing w:after="20"/>
            </w:pPr>
            <w:r>
              <w:rPr>
                <w:sz w:val="17"/>
              </w:rPr>
              <w:t>`bcrypt.genSalt(10)` = 10 rondas = ~100 ms por comparación</w:t>
            </w:r>
          </w:p>
        </w:tc>
        <w:tc>
          <w:tcPr>
            <w:tcW w:w="3572" w:type="dxa"/>
            <w:shd w:val="clear" w:color="auto" w:fill="F2F2F2"/>
          </w:tcPr>
          <w:p w14:paraId="745C807D" w14:textId="77777777" w:rsidR="00DE42E8" w:rsidRDefault="00F321E1">
            <w:pPr>
              <w:spacing w:after="20"/>
            </w:pPr>
            <w:r>
              <w:rPr>
                <w:sz w:val="17"/>
              </w:rPr>
              <w:t>Aceptable. Considerar 12 rondas si el hardware lo permite</w:t>
            </w:r>
          </w:p>
        </w:tc>
      </w:tr>
      <w:tr w:rsidR="00DE42E8" w14:paraId="100DF9A2" w14:textId="77777777">
        <w:trPr>
          <w:jc w:val="center"/>
        </w:trPr>
        <w:tc>
          <w:tcPr>
            <w:tcW w:w="2268" w:type="dxa"/>
          </w:tcPr>
          <w:p w14:paraId="5131F781" w14:textId="77777777" w:rsidR="00DE42E8" w:rsidRDefault="00F321E1">
            <w:pPr>
              <w:spacing w:after="20"/>
            </w:pPr>
            <w:r>
              <w:rPr>
                <w:sz w:val="17"/>
              </w:rPr>
              <w:t>Persistencia del token</w:t>
            </w:r>
          </w:p>
        </w:tc>
        <w:tc>
          <w:tcPr>
            <w:tcW w:w="3515" w:type="dxa"/>
          </w:tcPr>
          <w:p w14:paraId="04F0F71E" w14:textId="77777777" w:rsidR="00DE42E8" w:rsidRDefault="00F321E1">
            <w:pPr>
              <w:spacing w:after="20"/>
            </w:pPr>
            <w:r>
              <w:rPr>
                <w:sz w:val="17"/>
              </w:rPr>
              <w:t>`localStorage` (no `httpOnly` cookie)</w:t>
            </w:r>
          </w:p>
        </w:tc>
        <w:tc>
          <w:tcPr>
            <w:tcW w:w="3572" w:type="dxa"/>
          </w:tcPr>
          <w:p w14:paraId="2B44F8EA" w14:textId="77777777" w:rsidR="00DE42E8" w:rsidRDefault="00F321E1">
            <w:pPr>
              <w:spacing w:after="20"/>
            </w:pPr>
            <w:r>
              <w:rPr>
                <w:sz w:val="17"/>
              </w:rPr>
              <w:t xml:space="preserve">Vulnerable a XSS. Preferible </w:t>
            </w:r>
            <w:r>
              <w:rPr>
                <w:sz w:val="17"/>
              </w:rPr>
              <w:t>cookie `httpOnly` + `secure` + `sameSite`</w:t>
            </w:r>
          </w:p>
        </w:tc>
      </w:tr>
      <w:tr w:rsidR="00DE42E8" w14:paraId="4F428D79" w14:textId="77777777">
        <w:trPr>
          <w:jc w:val="center"/>
        </w:trPr>
        <w:tc>
          <w:tcPr>
            <w:tcW w:w="2268" w:type="dxa"/>
            <w:shd w:val="clear" w:color="auto" w:fill="F2F2F2"/>
          </w:tcPr>
          <w:p w14:paraId="032E806A" w14:textId="77777777" w:rsidR="00DE42E8" w:rsidRDefault="00F321E1">
            <w:pPr>
              <w:spacing w:after="20"/>
            </w:pPr>
            <w:r>
              <w:rPr>
                <w:sz w:val="17"/>
              </w:rPr>
              <w:t>Validez del token</w:t>
            </w:r>
          </w:p>
        </w:tc>
        <w:tc>
          <w:tcPr>
            <w:tcW w:w="3515" w:type="dxa"/>
            <w:shd w:val="clear" w:color="auto" w:fill="F2F2F2"/>
          </w:tcPr>
          <w:p w14:paraId="2A011DB4" w14:textId="77777777" w:rsidR="00DE42E8" w:rsidRDefault="00F321E1">
            <w:pPr>
              <w:spacing w:after="20"/>
            </w:pPr>
            <w:r>
              <w:rPr>
                <w:sz w:val="17"/>
              </w:rPr>
              <w:t>30 días, sin refresh token ni revocación</w:t>
            </w:r>
          </w:p>
        </w:tc>
        <w:tc>
          <w:tcPr>
            <w:tcW w:w="3572" w:type="dxa"/>
            <w:shd w:val="clear" w:color="auto" w:fill="F2F2F2"/>
          </w:tcPr>
          <w:p w14:paraId="07DD48E7" w14:textId="77777777" w:rsidR="00DE42E8" w:rsidRDefault="00F321E1">
            <w:pPr>
              <w:spacing w:after="20"/>
            </w:pPr>
            <w:r>
              <w:rPr>
                <w:sz w:val="17"/>
              </w:rPr>
              <w:t>**Riesgo:** si el token se filtra, el atacante tiene acceso durante un mes</w:t>
            </w:r>
          </w:p>
        </w:tc>
      </w:tr>
    </w:tbl>
    <w:p w14:paraId="473A46B4" w14:textId="77777777" w:rsidR="00DE42E8" w:rsidRDefault="00DE42E8">
      <w:pPr>
        <w:spacing w:after="40"/>
      </w:pPr>
    </w:p>
    <w:p w14:paraId="21B748E0" w14:textId="77777777" w:rsidR="00DE42E8" w:rsidRDefault="00F321E1">
      <w:pPr>
        <w:pStyle w:val="Ttulo2"/>
      </w:pPr>
      <w:r>
        <w:t>7.5 Trazabilidad de la ejecución — instrumentación sugerida</w:t>
      </w:r>
    </w:p>
    <w:p w14:paraId="0F7378EB" w14:textId="77777777" w:rsidR="00DE42E8" w:rsidRDefault="00F321E1">
      <w:r>
        <w:rPr>
          <w:i/>
        </w:rPr>
        <w:t xml:space="preserve">Para la </w:t>
      </w:r>
      <w:r>
        <w:rPr>
          <w:i/>
        </w:rPr>
        <w:t>prueba de caja blanca es recomendable instrumentar con `console.log` temporales o un wrapper de logger para verificar el orden real de ejecución:</w:t>
      </w:r>
    </w:p>
    <w:p w14:paraId="5BF2840B" w14:textId="77777777" w:rsidR="00DE42E8" w:rsidRDefault="00F321E1">
      <w:pPr>
        <w:shd w:val="clear" w:color="auto" w:fill="F4F4F4"/>
        <w:spacing w:before="120" w:after="0" w:line="240" w:lineRule="auto"/>
        <w:ind w:left="283"/>
      </w:pPr>
      <w:r>
        <w:rPr>
          <w:rFonts w:ascii="Consolas" w:eastAsia="Consolas" w:hAnsi="Consolas"/>
          <w:sz w:val="17"/>
        </w:rPr>
        <w:lastRenderedPageBreak/>
        <w:t>// Envoltorio para trazar cada punto de decision durante las pruebas</w:t>
      </w:r>
    </w:p>
    <w:p w14:paraId="01C08E70" w14:textId="77777777" w:rsidR="00DE42E8" w:rsidRDefault="00F321E1">
      <w:pPr>
        <w:shd w:val="clear" w:color="auto" w:fill="F4F4F4"/>
        <w:spacing w:after="0" w:line="240" w:lineRule="auto"/>
        <w:ind w:left="283"/>
      </w:pPr>
      <w:r>
        <w:rPr>
          <w:rFonts w:ascii="Consolas" w:eastAsia="Consolas" w:hAnsi="Consolas"/>
          <w:sz w:val="17"/>
        </w:rPr>
        <w:t>const traza = (id: string, valor: unknown</w:t>
      </w:r>
      <w:r>
        <w:rPr>
          <w:rFonts w:ascii="Consolas" w:eastAsia="Consolas" w:hAnsi="Consolas"/>
          <w:sz w:val="17"/>
        </w:rPr>
        <w:t>) =&gt;</w:t>
      </w:r>
    </w:p>
    <w:p w14:paraId="53251C81" w14:textId="77777777" w:rsidR="00DE42E8" w:rsidRDefault="00F321E1">
      <w:pPr>
        <w:shd w:val="clear" w:color="auto" w:fill="F4F4F4"/>
        <w:spacing w:after="0" w:line="240" w:lineRule="auto"/>
        <w:ind w:left="283"/>
      </w:pPr>
      <w:r>
        <w:rPr>
          <w:rFonts w:ascii="Consolas" w:eastAsia="Consolas" w:hAnsi="Consolas"/>
          <w:sz w:val="17"/>
        </w:rPr>
        <w:t xml:space="preserve">    console.log(`[TRAZA ${id}] valor =`, JSON.stringify(valor));</w:t>
      </w:r>
    </w:p>
    <w:p w14:paraId="51C35516"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DA3FDC4" w14:textId="77777777" w:rsidR="00DE42E8" w:rsidRDefault="00F321E1">
      <w:pPr>
        <w:shd w:val="clear" w:color="auto" w:fill="F4F4F4"/>
        <w:spacing w:after="0" w:line="240" w:lineRule="auto"/>
        <w:ind w:left="283"/>
      </w:pPr>
      <w:r>
        <w:rPr>
          <w:rFonts w:ascii="Consolas" w:eastAsia="Consolas" w:hAnsi="Consolas"/>
          <w:sz w:val="17"/>
        </w:rPr>
        <w:t>// En AuthControllers.Login:</w:t>
      </w:r>
    </w:p>
    <w:p w14:paraId="274B1AB3" w14:textId="77777777" w:rsidR="00DE42E8" w:rsidRDefault="00F321E1">
      <w:pPr>
        <w:shd w:val="clear" w:color="auto" w:fill="F4F4F4"/>
        <w:spacing w:after="0" w:line="240" w:lineRule="auto"/>
        <w:ind w:left="283"/>
      </w:pPr>
      <w:r>
        <w:rPr>
          <w:rFonts w:ascii="Consolas" w:eastAsia="Consolas" w:hAnsi="Consolas"/>
          <w:sz w:val="17"/>
        </w:rPr>
        <w:t>traza('D1', errors.isEmpty());            // validation.ts:6</w:t>
      </w:r>
    </w:p>
    <w:p w14:paraId="074C1E58" w14:textId="77777777" w:rsidR="00DE42E8" w:rsidRDefault="00F321E1">
      <w:pPr>
        <w:shd w:val="clear" w:color="auto" w:fill="F4F4F4"/>
        <w:spacing w:after="0" w:line="240" w:lineRule="auto"/>
        <w:ind w:left="283"/>
      </w:pPr>
      <w:r>
        <w:rPr>
          <w:rFonts w:ascii="Consolas" w:eastAsia="Consolas" w:hAnsi="Consolas"/>
          <w:sz w:val="17"/>
        </w:rPr>
        <w:t>traza('D2', { data, existe: data?.exists });   // AuthControllers.ts:12</w:t>
      </w:r>
    </w:p>
    <w:p w14:paraId="0E34DD3B" w14:textId="77777777" w:rsidR="00DE42E8" w:rsidRDefault="00F321E1">
      <w:pPr>
        <w:shd w:val="clear" w:color="auto" w:fill="F4F4F4"/>
        <w:spacing w:after="0" w:line="240" w:lineRule="auto"/>
        <w:ind w:left="283"/>
      </w:pPr>
      <w:r>
        <w:rPr>
          <w:rFonts w:ascii="Consolas" w:eastAsia="Consolas" w:hAnsi="Consolas"/>
          <w:sz w:val="17"/>
        </w:rPr>
        <w:t xml:space="preserve">traza('D3', VeriCon); </w:t>
      </w:r>
      <w:r>
        <w:rPr>
          <w:rFonts w:ascii="Consolas" w:eastAsia="Consolas" w:hAnsi="Consolas"/>
          <w:sz w:val="17"/>
        </w:rPr>
        <w:t xml:space="preserve">                    // AuthControllers.ts:16</w:t>
      </w:r>
    </w:p>
    <w:p w14:paraId="1D17C9F2" w14:textId="77777777" w:rsidR="00DE42E8" w:rsidRDefault="00F321E1">
      <w:pPr>
        <w:shd w:val="clear" w:color="auto" w:fill="F4F4F4"/>
        <w:spacing w:after="0" w:line="240" w:lineRule="auto"/>
        <w:ind w:left="283"/>
      </w:pPr>
      <w:r>
        <w:rPr>
          <w:rFonts w:ascii="Consolas" w:eastAsia="Consolas" w:hAnsi="Consolas"/>
          <w:sz w:val="17"/>
        </w:rPr>
        <w:t>traza('D4', Correct);                     // AuthControllers.ts:22</w:t>
      </w:r>
    </w:p>
    <w:p w14:paraId="34AB1485" w14:textId="77777777" w:rsidR="00DE42E8" w:rsidRDefault="00F321E1">
      <w:pPr>
        <w:shd w:val="clear" w:color="auto" w:fill="F4F4F4"/>
        <w:spacing w:after="0" w:line="240" w:lineRule="auto"/>
        <w:ind w:left="283"/>
      </w:pPr>
      <w:r>
        <w:rPr>
          <w:rFonts w:ascii="Consolas" w:eastAsia="Consolas" w:hAnsi="Consolas"/>
          <w:sz w:val="17"/>
        </w:rPr>
        <w:t>traza('D5', IDRolArray);                  // AuthControllers.ts:29</w:t>
      </w:r>
    </w:p>
    <w:p w14:paraId="223EF05C"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397BC2E" w14:textId="77777777" w:rsidR="00DE42E8" w:rsidRDefault="00F321E1">
      <w:pPr>
        <w:shd w:val="clear" w:color="auto" w:fill="F4F4F4"/>
        <w:spacing w:after="0" w:line="240" w:lineRule="auto"/>
        <w:ind w:left="283"/>
      </w:pPr>
      <w:r>
        <w:rPr>
          <w:rFonts w:ascii="Consolas" w:eastAsia="Consolas" w:hAnsi="Consolas"/>
          <w:sz w:val="17"/>
        </w:rPr>
        <w:t>// En Middleware/auth.ts:</w:t>
      </w:r>
    </w:p>
    <w:p w14:paraId="4F1B2AD8" w14:textId="77777777" w:rsidR="00DE42E8" w:rsidRDefault="00F321E1">
      <w:pPr>
        <w:shd w:val="clear" w:color="auto" w:fill="F4F4F4"/>
        <w:spacing w:after="0" w:line="240" w:lineRule="auto"/>
        <w:ind w:left="283"/>
      </w:pPr>
      <w:r>
        <w:rPr>
          <w:rFonts w:ascii="Consolas" w:eastAsia="Consolas" w:hAnsi="Consolas"/>
          <w:sz w:val="17"/>
        </w:rPr>
        <w:t>traza('D13', bearer);                     // auth</w:t>
      </w:r>
      <w:r>
        <w:rPr>
          <w:rFonts w:ascii="Consolas" w:eastAsia="Consolas" w:hAnsi="Consolas"/>
          <w:sz w:val="17"/>
        </w:rPr>
        <w:t>.ts:18</w:t>
      </w:r>
    </w:p>
    <w:p w14:paraId="60477D27" w14:textId="77777777" w:rsidR="00DE42E8" w:rsidRDefault="00F321E1">
      <w:pPr>
        <w:shd w:val="clear" w:color="auto" w:fill="F4F4F4"/>
        <w:spacing w:after="0" w:line="240" w:lineRule="auto"/>
        <w:ind w:left="283"/>
      </w:pPr>
      <w:r>
        <w:rPr>
          <w:rFonts w:ascii="Consolas" w:eastAsia="Consolas" w:hAnsi="Consolas"/>
          <w:sz w:val="17"/>
        </w:rPr>
        <w:t>traza('D14', token);                      // auth.ts:23</w:t>
      </w:r>
    </w:p>
    <w:p w14:paraId="31993575" w14:textId="77777777" w:rsidR="00DE42E8" w:rsidRDefault="00F321E1">
      <w:pPr>
        <w:shd w:val="clear" w:color="auto" w:fill="F4F4F4"/>
        <w:spacing w:after="0" w:line="240" w:lineRule="auto"/>
        <w:ind w:left="283"/>
      </w:pPr>
      <w:r>
        <w:rPr>
          <w:rFonts w:ascii="Consolas" w:eastAsia="Consolas" w:hAnsi="Consolas"/>
          <w:sz w:val="17"/>
        </w:rPr>
        <w:t>traza('D16', decoded);                    // auth.ts:31</w:t>
      </w:r>
    </w:p>
    <w:p w14:paraId="5DA49FBF" w14:textId="77777777" w:rsidR="00DE42E8" w:rsidRDefault="00F321E1">
      <w:pPr>
        <w:shd w:val="clear" w:color="auto" w:fill="F4F4F4"/>
        <w:spacing w:line="240" w:lineRule="auto"/>
        <w:ind w:left="283"/>
      </w:pPr>
      <w:r>
        <w:rPr>
          <w:rFonts w:ascii="Consolas" w:eastAsia="Consolas" w:hAnsi="Consolas"/>
          <w:sz w:val="17"/>
        </w:rPr>
        <w:t>traza('D17', user);                       // auth.ts:35</w:t>
      </w:r>
    </w:p>
    <w:p w14:paraId="0F913EDA" w14:textId="77777777" w:rsidR="00DE42E8" w:rsidRDefault="00F321E1">
      <w:r>
        <w:br w:type="page"/>
      </w:r>
    </w:p>
    <w:p w14:paraId="5224EA37" w14:textId="77777777" w:rsidR="00DE42E8" w:rsidRDefault="00F321E1">
      <w:pPr>
        <w:pStyle w:val="Ttulo1"/>
      </w:pPr>
      <w:r>
        <w:lastRenderedPageBreak/>
        <w:t>8. CORRECCIÓN</w:t>
      </w:r>
    </w:p>
    <w:p w14:paraId="6D3A2295" w14:textId="77777777" w:rsidR="00DE42E8" w:rsidRDefault="00F321E1">
      <w:pPr>
        <w:pStyle w:val="Ttulo2"/>
      </w:pPr>
      <w:r>
        <w:t>8.1 Defectos detectados — 13 hallazgos</w:t>
      </w:r>
    </w:p>
    <w:tbl>
      <w:tblPr>
        <w:tblStyle w:val="Tablaconcuadrcula"/>
        <w:tblW w:w="0" w:type="auto"/>
        <w:jc w:val="center"/>
        <w:tblLook w:val="04A0" w:firstRow="1" w:lastRow="0" w:firstColumn="1" w:lastColumn="0" w:noHBand="0" w:noVBand="1"/>
      </w:tblPr>
      <w:tblGrid>
        <w:gridCol w:w="567"/>
        <w:gridCol w:w="1077"/>
        <w:gridCol w:w="2268"/>
        <w:gridCol w:w="5443"/>
      </w:tblGrid>
      <w:tr w:rsidR="00DE42E8" w14:paraId="1FE0F8C1" w14:textId="77777777">
        <w:trPr>
          <w:jc w:val="center"/>
        </w:trPr>
        <w:tc>
          <w:tcPr>
            <w:tcW w:w="567" w:type="dxa"/>
            <w:shd w:val="clear" w:color="auto" w:fill="1F3B73"/>
          </w:tcPr>
          <w:p w14:paraId="6A4DAFD4" w14:textId="77777777" w:rsidR="00DE42E8" w:rsidRDefault="00F321E1">
            <w:pPr>
              <w:spacing w:after="20"/>
              <w:jc w:val="center"/>
            </w:pPr>
            <w:r>
              <w:rPr>
                <w:b/>
                <w:color w:val="FFFFFF"/>
                <w:sz w:val="16"/>
              </w:rPr>
              <w:t>N.º</w:t>
            </w:r>
          </w:p>
        </w:tc>
        <w:tc>
          <w:tcPr>
            <w:tcW w:w="1077" w:type="dxa"/>
            <w:shd w:val="clear" w:color="auto" w:fill="1F3B73"/>
          </w:tcPr>
          <w:p w14:paraId="415F420A" w14:textId="77777777" w:rsidR="00DE42E8" w:rsidRDefault="00F321E1">
            <w:pPr>
              <w:spacing w:after="20"/>
              <w:jc w:val="center"/>
            </w:pPr>
            <w:r>
              <w:rPr>
                <w:b/>
                <w:color w:val="FFFFFF"/>
                <w:sz w:val="16"/>
              </w:rPr>
              <w:t>Severidad</w:t>
            </w:r>
          </w:p>
        </w:tc>
        <w:tc>
          <w:tcPr>
            <w:tcW w:w="2268" w:type="dxa"/>
            <w:shd w:val="clear" w:color="auto" w:fill="1F3B73"/>
          </w:tcPr>
          <w:p w14:paraId="7E75544B" w14:textId="77777777" w:rsidR="00DE42E8" w:rsidRDefault="00F321E1">
            <w:pPr>
              <w:spacing w:after="20"/>
              <w:jc w:val="center"/>
            </w:pPr>
            <w:r>
              <w:rPr>
                <w:b/>
                <w:color w:val="FFFFFF"/>
                <w:sz w:val="16"/>
              </w:rPr>
              <w:t>Ubicación</w:t>
            </w:r>
          </w:p>
        </w:tc>
        <w:tc>
          <w:tcPr>
            <w:tcW w:w="5443" w:type="dxa"/>
            <w:shd w:val="clear" w:color="auto" w:fill="1F3B73"/>
          </w:tcPr>
          <w:p w14:paraId="762FB934" w14:textId="77777777" w:rsidR="00DE42E8" w:rsidRDefault="00F321E1">
            <w:pPr>
              <w:spacing w:after="20"/>
              <w:jc w:val="center"/>
            </w:pPr>
            <w:r>
              <w:rPr>
                <w:b/>
                <w:color w:val="FFFFFF"/>
                <w:sz w:val="16"/>
              </w:rPr>
              <w:t>Defecto</w:t>
            </w:r>
          </w:p>
        </w:tc>
      </w:tr>
      <w:tr w:rsidR="00DE42E8" w14:paraId="1485E5C4" w14:textId="77777777">
        <w:trPr>
          <w:jc w:val="center"/>
        </w:trPr>
        <w:tc>
          <w:tcPr>
            <w:tcW w:w="567" w:type="dxa"/>
          </w:tcPr>
          <w:p w14:paraId="14B3B724" w14:textId="77777777" w:rsidR="00DE42E8" w:rsidRDefault="00F321E1">
            <w:pPr>
              <w:spacing w:after="20"/>
            </w:pPr>
            <w:r>
              <w:rPr>
                <w:sz w:val="16"/>
              </w:rPr>
              <w:t>1</w:t>
            </w:r>
          </w:p>
        </w:tc>
        <w:tc>
          <w:tcPr>
            <w:tcW w:w="1077" w:type="dxa"/>
          </w:tcPr>
          <w:p w14:paraId="4D85AE4E" w14:textId="77777777" w:rsidR="00DE42E8" w:rsidRDefault="00F321E1">
            <w:pPr>
              <w:spacing w:after="20"/>
            </w:pPr>
            <w:r>
              <w:rPr>
                <w:b/>
                <w:sz w:val="16"/>
              </w:rPr>
              <w:t>CRÍTICA</w:t>
            </w:r>
          </w:p>
        </w:tc>
        <w:tc>
          <w:tcPr>
            <w:tcW w:w="2268" w:type="dxa"/>
          </w:tcPr>
          <w:p w14:paraId="1C7CB217" w14:textId="77777777" w:rsidR="00DE42E8" w:rsidRDefault="00F321E1">
            <w:pPr>
              <w:spacing w:after="20"/>
            </w:pPr>
            <w:r>
              <w:rPr>
                <w:rFonts w:ascii="Consolas" w:eastAsia="Consolas" w:hAnsi="Consolas"/>
                <w:sz w:val="15"/>
              </w:rPr>
              <w:t>AuthRoutes.ts:18-21`  `AuthControllers.ts:42-53</w:t>
            </w:r>
          </w:p>
        </w:tc>
        <w:tc>
          <w:tcPr>
            <w:tcW w:w="5443" w:type="dxa"/>
          </w:tcPr>
          <w:p w14:paraId="76C8E854" w14:textId="77777777" w:rsidR="00DE42E8" w:rsidRDefault="00F321E1">
            <w:pPr>
              <w:spacing w:after="20"/>
            </w:pPr>
            <w:r>
              <w:rPr>
                <w:sz w:val="16"/>
              </w:rPr>
              <w:t xml:space="preserve">**Escalada de privilegios.** El endpoint `reset-passwd` exige únicamente `authenticate`, sin verificación de rol ni de propiedad del recurso. Cualquier usuario </w:t>
            </w:r>
            <w:r>
              <w:rPr>
                <w:sz w:val="16"/>
              </w:rPr>
              <w:t>autenticado, incluso con el privilegio más bajo, puede enviar `PUT /api/Auth/reset-passwd/1` y cambiar la contraseña del administrador, porque el `idUsuario` se toma de la URL sin contrastarlo con `req.user`.</w:t>
            </w:r>
          </w:p>
        </w:tc>
      </w:tr>
      <w:tr w:rsidR="00DE42E8" w14:paraId="6217ADEC" w14:textId="77777777">
        <w:trPr>
          <w:jc w:val="center"/>
        </w:trPr>
        <w:tc>
          <w:tcPr>
            <w:tcW w:w="567" w:type="dxa"/>
            <w:shd w:val="clear" w:color="auto" w:fill="F2F2F2"/>
          </w:tcPr>
          <w:p w14:paraId="6FCC3E6E" w14:textId="77777777" w:rsidR="00DE42E8" w:rsidRDefault="00F321E1">
            <w:pPr>
              <w:spacing w:after="20"/>
            </w:pPr>
            <w:r>
              <w:rPr>
                <w:sz w:val="16"/>
              </w:rPr>
              <w:t>2</w:t>
            </w:r>
          </w:p>
        </w:tc>
        <w:tc>
          <w:tcPr>
            <w:tcW w:w="1077" w:type="dxa"/>
            <w:shd w:val="clear" w:color="auto" w:fill="F2F2F2"/>
          </w:tcPr>
          <w:p w14:paraId="098404F0" w14:textId="77777777" w:rsidR="00DE42E8" w:rsidRDefault="00F321E1">
            <w:pPr>
              <w:spacing w:after="20"/>
            </w:pPr>
            <w:r>
              <w:rPr>
                <w:b/>
                <w:sz w:val="16"/>
              </w:rPr>
              <w:t>CRÍTICA</w:t>
            </w:r>
          </w:p>
        </w:tc>
        <w:tc>
          <w:tcPr>
            <w:tcW w:w="2268" w:type="dxa"/>
            <w:shd w:val="clear" w:color="auto" w:fill="F2F2F2"/>
          </w:tcPr>
          <w:p w14:paraId="28BE3225" w14:textId="77777777" w:rsidR="00DE42E8" w:rsidRDefault="00F321E1">
            <w:pPr>
              <w:spacing w:after="20"/>
            </w:pPr>
            <w:r>
              <w:rPr>
                <w:rFonts w:ascii="Consolas" w:eastAsia="Consolas" w:hAnsi="Consolas"/>
                <w:sz w:val="15"/>
              </w:rPr>
              <w:t>AuthRoutes.ts:18</w:t>
            </w:r>
          </w:p>
        </w:tc>
        <w:tc>
          <w:tcPr>
            <w:tcW w:w="5443" w:type="dxa"/>
            <w:shd w:val="clear" w:color="auto" w:fill="F2F2F2"/>
          </w:tcPr>
          <w:p w14:paraId="23968FCF" w14:textId="77777777" w:rsidR="00DE42E8" w:rsidRDefault="00F321E1">
            <w:pPr>
              <w:spacing w:after="20"/>
            </w:pPr>
            <w:r>
              <w:rPr>
                <w:sz w:val="16"/>
              </w:rPr>
              <w:t>**Ausencia total de validación de entrada.** No hay `body('passwd')` ni política de contraseña fuerte. Si `passwd` llega `undefined`, `HashPassword` lanza y se devuelve `500` en lugar de un `400` de validación.</w:t>
            </w:r>
          </w:p>
        </w:tc>
      </w:tr>
      <w:tr w:rsidR="00DE42E8" w14:paraId="27EAC75C" w14:textId="77777777">
        <w:trPr>
          <w:jc w:val="center"/>
        </w:trPr>
        <w:tc>
          <w:tcPr>
            <w:tcW w:w="567" w:type="dxa"/>
          </w:tcPr>
          <w:p w14:paraId="417819A4" w14:textId="77777777" w:rsidR="00DE42E8" w:rsidRDefault="00F321E1">
            <w:pPr>
              <w:spacing w:after="20"/>
            </w:pPr>
            <w:r>
              <w:rPr>
                <w:sz w:val="16"/>
              </w:rPr>
              <w:t>3</w:t>
            </w:r>
          </w:p>
        </w:tc>
        <w:tc>
          <w:tcPr>
            <w:tcW w:w="1077" w:type="dxa"/>
          </w:tcPr>
          <w:p w14:paraId="377C796D" w14:textId="77777777" w:rsidR="00DE42E8" w:rsidRDefault="00F321E1">
            <w:pPr>
              <w:spacing w:after="20"/>
            </w:pPr>
            <w:r>
              <w:rPr>
                <w:b/>
                <w:sz w:val="16"/>
              </w:rPr>
              <w:t>ALTA</w:t>
            </w:r>
          </w:p>
        </w:tc>
        <w:tc>
          <w:tcPr>
            <w:tcW w:w="2268" w:type="dxa"/>
          </w:tcPr>
          <w:p w14:paraId="3D4B2410" w14:textId="77777777" w:rsidR="00DE42E8" w:rsidRDefault="00F321E1">
            <w:pPr>
              <w:spacing w:after="20"/>
            </w:pPr>
            <w:r>
              <w:rPr>
                <w:rFonts w:ascii="Consolas" w:eastAsia="Consolas" w:hAnsi="Consolas"/>
                <w:sz w:val="15"/>
              </w:rPr>
              <w:t>Middleware/auth.ts:31</w:t>
            </w:r>
          </w:p>
        </w:tc>
        <w:tc>
          <w:tcPr>
            <w:tcW w:w="5443" w:type="dxa"/>
          </w:tcPr>
          <w:p w14:paraId="06B34F03" w14:textId="77777777" w:rsidR="00DE42E8" w:rsidRDefault="00F321E1">
            <w:pPr>
              <w:spacing w:after="20"/>
            </w:pPr>
            <w:r>
              <w:rPr>
                <w:sz w:val="16"/>
              </w:rPr>
              <w:t>**Petición colg</w:t>
            </w:r>
            <w:r>
              <w:rPr>
                <w:sz w:val="16"/>
              </w:rPr>
              <w:t xml:space="preserve">ada indefinidamente.** Si `decoded.id` es falsy, el `if` no ejecuta `next()` **ni** envía respuesta. La función resuelve sin emitir nada, el socket HTTP queda abierto hasta el timeout del cliente y se genera una fuga de memoria. Es un vector de denegación </w:t>
            </w:r>
            <w:r>
              <w:rPr>
                <w:sz w:val="16"/>
              </w:rPr>
              <w:t>de servicio.</w:t>
            </w:r>
          </w:p>
        </w:tc>
      </w:tr>
      <w:tr w:rsidR="00DE42E8" w14:paraId="1E972DC3" w14:textId="77777777">
        <w:trPr>
          <w:jc w:val="center"/>
        </w:trPr>
        <w:tc>
          <w:tcPr>
            <w:tcW w:w="567" w:type="dxa"/>
            <w:shd w:val="clear" w:color="auto" w:fill="F2F2F2"/>
          </w:tcPr>
          <w:p w14:paraId="74EEE0C5" w14:textId="77777777" w:rsidR="00DE42E8" w:rsidRDefault="00F321E1">
            <w:pPr>
              <w:spacing w:after="20"/>
            </w:pPr>
            <w:r>
              <w:rPr>
                <w:sz w:val="16"/>
              </w:rPr>
              <w:t>4</w:t>
            </w:r>
          </w:p>
        </w:tc>
        <w:tc>
          <w:tcPr>
            <w:tcW w:w="1077" w:type="dxa"/>
            <w:shd w:val="clear" w:color="auto" w:fill="F2F2F2"/>
          </w:tcPr>
          <w:p w14:paraId="0B31E94B" w14:textId="77777777" w:rsidR="00DE42E8" w:rsidRDefault="00F321E1">
            <w:pPr>
              <w:spacing w:after="20"/>
            </w:pPr>
            <w:r>
              <w:rPr>
                <w:b/>
                <w:sz w:val="16"/>
              </w:rPr>
              <w:t>ALTA</w:t>
            </w:r>
          </w:p>
        </w:tc>
        <w:tc>
          <w:tcPr>
            <w:tcW w:w="2268" w:type="dxa"/>
            <w:shd w:val="clear" w:color="auto" w:fill="F2F2F2"/>
          </w:tcPr>
          <w:p w14:paraId="14CFA250" w14:textId="77777777" w:rsidR="00DE42E8" w:rsidRDefault="00F321E1">
            <w:pPr>
              <w:spacing w:after="20"/>
            </w:pPr>
            <w:r>
              <w:rPr>
                <w:rFonts w:ascii="Consolas" w:eastAsia="Consolas" w:hAnsi="Consolas"/>
                <w:sz w:val="15"/>
              </w:rPr>
              <w:t>AuthControllers.ts:30-31</w:t>
            </w:r>
          </w:p>
        </w:tc>
        <w:tc>
          <w:tcPr>
            <w:tcW w:w="5443" w:type="dxa"/>
            <w:shd w:val="clear" w:color="auto" w:fill="F2F2F2"/>
          </w:tcPr>
          <w:p w14:paraId="7C929626" w14:textId="77777777" w:rsidR="00DE42E8" w:rsidRDefault="00F321E1">
            <w:pPr>
              <w:spacing w:after="20"/>
            </w:pPr>
            <w:r>
              <w:rPr>
                <w:sz w:val="16"/>
              </w:rPr>
              <w:t>`throw new Error("Rol no encontrado")` es una regla de negocio, no un fallo del servidor. Se devuelve `500`, lo que satura los logs de error y oculta el problema real. Debería devolver `403`.</w:t>
            </w:r>
          </w:p>
        </w:tc>
      </w:tr>
      <w:tr w:rsidR="00DE42E8" w14:paraId="6495DF08" w14:textId="77777777">
        <w:trPr>
          <w:jc w:val="center"/>
        </w:trPr>
        <w:tc>
          <w:tcPr>
            <w:tcW w:w="567" w:type="dxa"/>
          </w:tcPr>
          <w:p w14:paraId="28C3525B" w14:textId="77777777" w:rsidR="00DE42E8" w:rsidRDefault="00F321E1">
            <w:pPr>
              <w:spacing w:after="20"/>
            </w:pPr>
            <w:r>
              <w:rPr>
                <w:sz w:val="16"/>
              </w:rPr>
              <w:t>5</w:t>
            </w:r>
          </w:p>
        </w:tc>
        <w:tc>
          <w:tcPr>
            <w:tcW w:w="1077" w:type="dxa"/>
          </w:tcPr>
          <w:p w14:paraId="683B2F98" w14:textId="77777777" w:rsidR="00DE42E8" w:rsidRDefault="00F321E1">
            <w:pPr>
              <w:spacing w:after="20"/>
            </w:pPr>
            <w:r>
              <w:rPr>
                <w:b/>
                <w:sz w:val="16"/>
              </w:rPr>
              <w:t>ALTA</w:t>
            </w:r>
          </w:p>
        </w:tc>
        <w:tc>
          <w:tcPr>
            <w:tcW w:w="2268" w:type="dxa"/>
          </w:tcPr>
          <w:p w14:paraId="419DBF72" w14:textId="77777777" w:rsidR="00DE42E8" w:rsidRDefault="00F321E1">
            <w:pPr>
              <w:spacing w:after="20"/>
            </w:pPr>
            <w:r>
              <w:rPr>
                <w:rFonts w:ascii="Consolas" w:eastAsia="Consolas" w:hAnsi="Consolas"/>
                <w:sz w:val="15"/>
              </w:rPr>
              <w:t>UserModels.ts:104-105</w:t>
            </w:r>
          </w:p>
        </w:tc>
        <w:tc>
          <w:tcPr>
            <w:tcW w:w="5443" w:type="dxa"/>
          </w:tcPr>
          <w:p w14:paraId="5BC66176" w14:textId="77777777" w:rsidR="00DE42E8" w:rsidRDefault="00F321E1">
            <w:pPr>
              <w:spacing w:after="20"/>
            </w:pPr>
            <w:r>
              <w:rPr>
                <w:sz w:val="16"/>
              </w:rPr>
              <w:t>`ResetPasswd` no verifica `affectedRows`. Devuelve `"Passwd Actualizado"` aunque el `UPDATE` haya afectado **0 filas** (porque el `idUsuario` no existe). Es un falso positivo que oculta un fallo real.</w:t>
            </w:r>
          </w:p>
        </w:tc>
      </w:tr>
      <w:tr w:rsidR="00DE42E8" w14:paraId="663F3FF2" w14:textId="77777777">
        <w:trPr>
          <w:jc w:val="center"/>
        </w:trPr>
        <w:tc>
          <w:tcPr>
            <w:tcW w:w="567" w:type="dxa"/>
            <w:shd w:val="clear" w:color="auto" w:fill="F2F2F2"/>
          </w:tcPr>
          <w:p w14:paraId="649A16B6" w14:textId="77777777" w:rsidR="00DE42E8" w:rsidRDefault="00F321E1">
            <w:pPr>
              <w:spacing w:after="20"/>
            </w:pPr>
            <w:r>
              <w:rPr>
                <w:sz w:val="16"/>
              </w:rPr>
              <w:t>6</w:t>
            </w:r>
          </w:p>
        </w:tc>
        <w:tc>
          <w:tcPr>
            <w:tcW w:w="1077" w:type="dxa"/>
            <w:shd w:val="clear" w:color="auto" w:fill="F2F2F2"/>
          </w:tcPr>
          <w:p w14:paraId="06663809" w14:textId="77777777" w:rsidR="00DE42E8" w:rsidRDefault="00F321E1">
            <w:pPr>
              <w:spacing w:after="20"/>
            </w:pPr>
            <w:r>
              <w:rPr>
                <w:b/>
                <w:sz w:val="16"/>
              </w:rPr>
              <w:t>ALTA</w:t>
            </w:r>
          </w:p>
        </w:tc>
        <w:tc>
          <w:tcPr>
            <w:tcW w:w="2268" w:type="dxa"/>
            <w:shd w:val="clear" w:color="auto" w:fill="F2F2F2"/>
          </w:tcPr>
          <w:p w14:paraId="1A8064AC" w14:textId="77777777" w:rsidR="00DE42E8" w:rsidRDefault="00F321E1">
            <w:pPr>
              <w:spacing w:after="20"/>
            </w:pPr>
            <w:r>
              <w:rPr>
                <w:rFonts w:ascii="Consolas" w:eastAsia="Consolas" w:hAnsi="Consolas"/>
                <w:sz w:val="15"/>
              </w:rPr>
              <w:t>UserModels.ts:20` y `Auth</w:t>
            </w:r>
            <w:r>
              <w:rPr>
                <w:rFonts w:ascii="Consolas" w:eastAsia="Consolas" w:hAnsi="Consolas"/>
                <w:sz w:val="15"/>
              </w:rPr>
              <w:t>Controllers.ts:11</w:t>
            </w:r>
          </w:p>
        </w:tc>
        <w:tc>
          <w:tcPr>
            <w:tcW w:w="5443" w:type="dxa"/>
            <w:shd w:val="clear" w:color="auto" w:fill="F2F2F2"/>
          </w:tcPr>
          <w:p w14:paraId="4AA2E530" w14:textId="77777777" w:rsidR="00DE42E8" w:rsidRDefault="00F321E1">
            <w:pPr>
              <w:spacing w:after="20"/>
            </w:pPr>
            <w:r>
              <w:rPr>
                <w:sz w:val="16"/>
              </w:rPr>
              <w:t>`Pass[0].passwd` se accede sin guarda previa. Condición de carrera: si el usuario se elimina entre `GetEmail` y `GetPasswd`, `Pass` llega vacío y se produce un `TypeError` que termina en `500`.</w:t>
            </w:r>
          </w:p>
        </w:tc>
      </w:tr>
      <w:tr w:rsidR="00DE42E8" w14:paraId="50FFB526" w14:textId="77777777">
        <w:trPr>
          <w:jc w:val="center"/>
        </w:trPr>
        <w:tc>
          <w:tcPr>
            <w:tcW w:w="567" w:type="dxa"/>
          </w:tcPr>
          <w:p w14:paraId="23851B21" w14:textId="77777777" w:rsidR="00DE42E8" w:rsidRDefault="00F321E1">
            <w:pPr>
              <w:spacing w:after="20"/>
            </w:pPr>
            <w:r>
              <w:rPr>
                <w:sz w:val="16"/>
              </w:rPr>
              <w:t>7</w:t>
            </w:r>
          </w:p>
        </w:tc>
        <w:tc>
          <w:tcPr>
            <w:tcW w:w="1077" w:type="dxa"/>
          </w:tcPr>
          <w:p w14:paraId="446E9043" w14:textId="77777777" w:rsidR="00DE42E8" w:rsidRDefault="00F321E1">
            <w:pPr>
              <w:spacing w:after="20"/>
            </w:pPr>
            <w:r>
              <w:rPr>
                <w:b/>
                <w:sz w:val="16"/>
              </w:rPr>
              <w:t>MEDIA</w:t>
            </w:r>
          </w:p>
        </w:tc>
        <w:tc>
          <w:tcPr>
            <w:tcW w:w="2268" w:type="dxa"/>
          </w:tcPr>
          <w:p w14:paraId="60A13AEC" w14:textId="77777777" w:rsidR="00DE42E8" w:rsidRDefault="00F321E1">
            <w:pPr>
              <w:spacing w:after="20"/>
            </w:pPr>
            <w:r>
              <w:rPr>
                <w:rFonts w:ascii="Consolas" w:eastAsia="Consolas" w:hAnsi="Consolas"/>
                <w:sz w:val="15"/>
              </w:rPr>
              <w:t>AuthControllers.ts:13` frente a `:23</w:t>
            </w:r>
          </w:p>
        </w:tc>
        <w:tc>
          <w:tcPr>
            <w:tcW w:w="5443" w:type="dxa"/>
          </w:tcPr>
          <w:p w14:paraId="245E4EBF" w14:textId="77777777" w:rsidR="00DE42E8" w:rsidRDefault="00F321E1">
            <w:pPr>
              <w:spacing w:after="20"/>
            </w:pPr>
            <w:r>
              <w:rPr>
                <w:sz w:val="16"/>
              </w:rPr>
              <w:t>**Enumeración de usuarios.** El mensaje "El Email no está registrado" frente a "El password es incorrecto" revela qué correos están dados de alta. Debe unificarse en un mensaje genérico.</w:t>
            </w:r>
          </w:p>
        </w:tc>
      </w:tr>
      <w:tr w:rsidR="00DE42E8" w14:paraId="4D0CDC26" w14:textId="77777777">
        <w:trPr>
          <w:jc w:val="center"/>
        </w:trPr>
        <w:tc>
          <w:tcPr>
            <w:tcW w:w="567" w:type="dxa"/>
            <w:shd w:val="clear" w:color="auto" w:fill="F2F2F2"/>
          </w:tcPr>
          <w:p w14:paraId="7CD562BF" w14:textId="77777777" w:rsidR="00DE42E8" w:rsidRDefault="00F321E1">
            <w:pPr>
              <w:spacing w:after="20"/>
            </w:pPr>
            <w:r>
              <w:rPr>
                <w:sz w:val="16"/>
              </w:rPr>
              <w:t>8</w:t>
            </w:r>
          </w:p>
        </w:tc>
        <w:tc>
          <w:tcPr>
            <w:tcW w:w="1077" w:type="dxa"/>
            <w:shd w:val="clear" w:color="auto" w:fill="F2F2F2"/>
          </w:tcPr>
          <w:p w14:paraId="213A2177" w14:textId="77777777" w:rsidR="00DE42E8" w:rsidRDefault="00F321E1">
            <w:pPr>
              <w:spacing w:after="20"/>
            </w:pPr>
            <w:r>
              <w:rPr>
                <w:b/>
                <w:sz w:val="16"/>
              </w:rPr>
              <w:t>MEDIA</w:t>
            </w:r>
          </w:p>
        </w:tc>
        <w:tc>
          <w:tcPr>
            <w:tcW w:w="2268" w:type="dxa"/>
            <w:shd w:val="clear" w:color="auto" w:fill="F2F2F2"/>
          </w:tcPr>
          <w:p w14:paraId="4E22913F" w14:textId="77777777" w:rsidR="00DE42E8" w:rsidRDefault="00F321E1">
            <w:pPr>
              <w:spacing w:after="20"/>
            </w:pPr>
            <w:r>
              <w:rPr>
                <w:rFonts w:ascii="Consolas" w:eastAsia="Consolas" w:hAnsi="Consolas"/>
                <w:sz w:val="15"/>
              </w:rPr>
              <w:t>Utils/jwt.ts:4` y `Midd</w:t>
            </w:r>
            <w:r>
              <w:rPr>
                <w:rFonts w:ascii="Consolas" w:eastAsia="Consolas" w:hAnsi="Consolas"/>
                <w:sz w:val="15"/>
              </w:rPr>
              <w:t>leware/auth.ts:29</w:t>
            </w:r>
          </w:p>
        </w:tc>
        <w:tc>
          <w:tcPr>
            <w:tcW w:w="5443" w:type="dxa"/>
            <w:shd w:val="clear" w:color="auto" w:fill="F2F2F2"/>
          </w:tcPr>
          <w:p w14:paraId="1F2AEE83" w14:textId="77777777" w:rsidR="00DE42E8" w:rsidRDefault="00F321E1">
            <w:pPr>
              <w:spacing w:after="20"/>
            </w:pPr>
            <w:r>
              <w:rPr>
                <w:sz w:val="16"/>
              </w:rPr>
              <w:t>No se valida `JWT_SECRET` al arrancar. Si es `undefined`, `jwt.sign` lanza durante el login y `jwt.verify` se comporta de forma inconsistente. El servicio debería negarse a iniciar sin esta variable.</w:t>
            </w:r>
          </w:p>
        </w:tc>
      </w:tr>
      <w:tr w:rsidR="00DE42E8" w14:paraId="6AADD29F" w14:textId="77777777">
        <w:trPr>
          <w:jc w:val="center"/>
        </w:trPr>
        <w:tc>
          <w:tcPr>
            <w:tcW w:w="567" w:type="dxa"/>
          </w:tcPr>
          <w:p w14:paraId="01667F5E" w14:textId="77777777" w:rsidR="00DE42E8" w:rsidRDefault="00F321E1">
            <w:pPr>
              <w:spacing w:after="20"/>
            </w:pPr>
            <w:r>
              <w:rPr>
                <w:sz w:val="16"/>
              </w:rPr>
              <w:t>9</w:t>
            </w:r>
          </w:p>
        </w:tc>
        <w:tc>
          <w:tcPr>
            <w:tcW w:w="1077" w:type="dxa"/>
          </w:tcPr>
          <w:p w14:paraId="5430D94B" w14:textId="77777777" w:rsidR="00DE42E8" w:rsidRDefault="00F321E1">
            <w:pPr>
              <w:spacing w:after="20"/>
            </w:pPr>
            <w:r>
              <w:rPr>
                <w:b/>
                <w:sz w:val="16"/>
              </w:rPr>
              <w:t>MEDIA</w:t>
            </w:r>
          </w:p>
        </w:tc>
        <w:tc>
          <w:tcPr>
            <w:tcW w:w="2268" w:type="dxa"/>
          </w:tcPr>
          <w:p w14:paraId="710CE929" w14:textId="77777777" w:rsidR="00DE42E8" w:rsidRDefault="00F321E1">
            <w:pPr>
              <w:spacing w:after="20"/>
            </w:pPr>
            <w:r>
              <w:rPr>
                <w:rFonts w:ascii="Consolas" w:eastAsia="Consolas" w:hAnsi="Consolas"/>
                <w:sz w:val="15"/>
              </w:rPr>
              <w:t>AuthRoutes.ts:18</w:t>
            </w:r>
          </w:p>
        </w:tc>
        <w:tc>
          <w:tcPr>
            <w:tcW w:w="5443" w:type="dxa"/>
          </w:tcPr>
          <w:p w14:paraId="1759CA2D" w14:textId="77777777" w:rsidR="00DE42E8" w:rsidRDefault="00F321E1">
            <w:pPr>
              <w:spacing w:after="20"/>
            </w:pPr>
            <w:r>
              <w:rPr>
                <w:sz w:val="16"/>
              </w:rPr>
              <w:t xml:space="preserve">El endpoint </w:t>
            </w:r>
            <w:r>
              <w:rPr>
                <w:sz w:val="16"/>
              </w:rPr>
              <w:t>`reset-passwd` **no tiene `limiter`**, lo que permite fuerza bruta ilimitada sobre la operación más sensible del módulo.</w:t>
            </w:r>
          </w:p>
        </w:tc>
      </w:tr>
      <w:tr w:rsidR="00DE42E8" w14:paraId="4DDDD4EA" w14:textId="77777777">
        <w:trPr>
          <w:jc w:val="center"/>
        </w:trPr>
        <w:tc>
          <w:tcPr>
            <w:tcW w:w="567" w:type="dxa"/>
            <w:shd w:val="clear" w:color="auto" w:fill="F2F2F2"/>
          </w:tcPr>
          <w:p w14:paraId="29761965" w14:textId="77777777" w:rsidR="00DE42E8" w:rsidRDefault="00F321E1">
            <w:pPr>
              <w:spacing w:after="20"/>
            </w:pPr>
            <w:r>
              <w:rPr>
                <w:sz w:val="16"/>
              </w:rPr>
              <w:t>10</w:t>
            </w:r>
          </w:p>
        </w:tc>
        <w:tc>
          <w:tcPr>
            <w:tcW w:w="1077" w:type="dxa"/>
            <w:shd w:val="clear" w:color="auto" w:fill="F2F2F2"/>
          </w:tcPr>
          <w:p w14:paraId="32B9064B" w14:textId="77777777" w:rsidR="00DE42E8" w:rsidRDefault="00F321E1">
            <w:pPr>
              <w:spacing w:after="20"/>
            </w:pPr>
            <w:r>
              <w:rPr>
                <w:b/>
                <w:sz w:val="16"/>
              </w:rPr>
              <w:t>MEDIA</w:t>
            </w:r>
          </w:p>
        </w:tc>
        <w:tc>
          <w:tcPr>
            <w:tcW w:w="2268" w:type="dxa"/>
            <w:shd w:val="clear" w:color="auto" w:fill="F2F2F2"/>
          </w:tcPr>
          <w:p w14:paraId="7F333379" w14:textId="77777777" w:rsidR="00DE42E8" w:rsidRDefault="00F321E1">
            <w:pPr>
              <w:spacing w:after="20"/>
            </w:pPr>
            <w:r>
              <w:rPr>
                <w:rFonts w:ascii="Consolas" w:eastAsia="Consolas" w:hAnsi="Consolas"/>
                <w:sz w:val="15"/>
              </w:rPr>
              <w:t>UserModels.ts:41-52</w:t>
            </w:r>
          </w:p>
        </w:tc>
        <w:tc>
          <w:tcPr>
            <w:tcW w:w="5443" w:type="dxa"/>
            <w:shd w:val="clear" w:color="auto" w:fill="F2F2F2"/>
          </w:tcPr>
          <w:p w14:paraId="6A4AAD0E" w14:textId="77777777" w:rsidR="00DE42E8" w:rsidRDefault="00F321E1">
            <w:pPr>
              <w:spacing w:after="20"/>
            </w:pPr>
            <w:r>
              <w:rPr>
                <w:sz w:val="16"/>
              </w:rPr>
              <w:t xml:space="preserve">`UserAllModelsId` carece de `try/catch/finally`. Si el `query` lanza, </w:t>
            </w:r>
            <w:r>
              <w:rPr>
                <w:sz w:val="16"/>
              </w:rPr>
              <w:t>`conection.release()` nunca se ejecuta y se fuga la conexión del pool. Todos los demás métodos sí liberan en `finally`.</w:t>
            </w:r>
          </w:p>
        </w:tc>
      </w:tr>
      <w:tr w:rsidR="00DE42E8" w14:paraId="0D792831" w14:textId="77777777">
        <w:trPr>
          <w:jc w:val="center"/>
        </w:trPr>
        <w:tc>
          <w:tcPr>
            <w:tcW w:w="567" w:type="dxa"/>
          </w:tcPr>
          <w:p w14:paraId="523E0540" w14:textId="77777777" w:rsidR="00DE42E8" w:rsidRDefault="00F321E1">
            <w:pPr>
              <w:spacing w:after="20"/>
            </w:pPr>
            <w:r>
              <w:rPr>
                <w:sz w:val="16"/>
              </w:rPr>
              <w:t>11</w:t>
            </w:r>
          </w:p>
        </w:tc>
        <w:tc>
          <w:tcPr>
            <w:tcW w:w="1077" w:type="dxa"/>
          </w:tcPr>
          <w:p w14:paraId="305C45D6" w14:textId="77777777" w:rsidR="00DE42E8" w:rsidRDefault="00F321E1">
            <w:pPr>
              <w:spacing w:after="20"/>
            </w:pPr>
            <w:r>
              <w:rPr>
                <w:b/>
                <w:sz w:val="16"/>
              </w:rPr>
              <w:t>MEDIA</w:t>
            </w:r>
          </w:p>
        </w:tc>
        <w:tc>
          <w:tcPr>
            <w:tcW w:w="2268" w:type="dxa"/>
          </w:tcPr>
          <w:p w14:paraId="5EEFF78F" w14:textId="77777777" w:rsidR="00DE42E8" w:rsidRDefault="00F321E1">
            <w:pPr>
              <w:spacing w:after="20"/>
            </w:pPr>
            <w:r>
              <w:rPr>
                <w:rFonts w:ascii="Consolas" w:eastAsia="Consolas" w:hAnsi="Consolas"/>
                <w:sz w:val="15"/>
              </w:rPr>
              <w:t>UserModels.ts:74-80</w:t>
            </w:r>
          </w:p>
        </w:tc>
        <w:tc>
          <w:tcPr>
            <w:tcW w:w="5443" w:type="dxa"/>
          </w:tcPr>
          <w:p w14:paraId="36F91A77" w14:textId="77777777" w:rsidR="00DE42E8" w:rsidRDefault="00F321E1">
            <w:pPr>
              <w:spacing w:after="20"/>
            </w:pPr>
            <w:r>
              <w:rPr>
                <w:sz w:val="16"/>
              </w:rPr>
              <w:t>Cuatro `console.log` de depuración en producción ("RESULT COMPLETO", "result[0]", "result[0][0]", "Confirm</w:t>
            </w:r>
            <w:r>
              <w:rPr>
                <w:sz w:val="16"/>
              </w:rPr>
              <w:t>ed value") que vuelcan datos de usuarios al log de producción.</w:t>
            </w:r>
          </w:p>
        </w:tc>
      </w:tr>
      <w:tr w:rsidR="00DE42E8" w14:paraId="34F79EC8" w14:textId="77777777">
        <w:trPr>
          <w:jc w:val="center"/>
        </w:trPr>
        <w:tc>
          <w:tcPr>
            <w:tcW w:w="567" w:type="dxa"/>
            <w:shd w:val="clear" w:color="auto" w:fill="F2F2F2"/>
          </w:tcPr>
          <w:p w14:paraId="7C0794EC" w14:textId="77777777" w:rsidR="00DE42E8" w:rsidRDefault="00F321E1">
            <w:pPr>
              <w:spacing w:after="20"/>
            </w:pPr>
            <w:r>
              <w:rPr>
                <w:sz w:val="16"/>
              </w:rPr>
              <w:t>12</w:t>
            </w:r>
          </w:p>
        </w:tc>
        <w:tc>
          <w:tcPr>
            <w:tcW w:w="1077" w:type="dxa"/>
            <w:shd w:val="clear" w:color="auto" w:fill="F2F2F2"/>
          </w:tcPr>
          <w:p w14:paraId="49E9199F" w14:textId="77777777" w:rsidR="00DE42E8" w:rsidRDefault="00F321E1">
            <w:pPr>
              <w:spacing w:after="20"/>
            </w:pPr>
            <w:r>
              <w:rPr>
                <w:b/>
                <w:sz w:val="16"/>
              </w:rPr>
              <w:t>MEDIA</w:t>
            </w:r>
          </w:p>
        </w:tc>
        <w:tc>
          <w:tcPr>
            <w:tcW w:w="2268" w:type="dxa"/>
            <w:shd w:val="clear" w:color="auto" w:fill="F2F2F2"/>
          </w:tcPr>
          <w:p w14:paraId="0E88B438" w14:textId="77777777" w:rsidR="00DE42E8" w:rsidRDefault="00F321E1">
            <w:pPr>
              <w:spacing w:after="20"/>
            </w:pPr>
            <w:r>
              <w:rPr>
                <w:sz w:val="16"/>
              </w:rPr>
              <w:t>`ResetPasswd` completo</w:t>
            </w:r>
          </w:p>
        </w:tc>
        <w:tc>
          <w:tcPr>
            <w:tcW w:w="5443" w:type="dxa"/>
            <w:shd w:val="clear" w:color="auto" w:fill="F2F2F2"/>
          </w:tcPr>
          <w:p w14:paraId="2D767873" w14:textId="77777777" w:rsidR="00DE42E8" w:rsidRDefault="00F321E1">
            <w:pPr>
              <w:spacing w:after="20"/>
            </w:pPr>
            <w:r>
              <w:rPr>
                <w:sz w:val="16"/>
              </w:rPr>
              <w:t>**No invalida los JWT emitidos previamente.** Tras cambiar la contraseña, todos los tokens antiguos (con 30 días de vigencia) siguen funcionando, lo que permite</w:t>
            </w:r>
            <w:r>
              <w:rPr>
                <w:sz w:val="16"/>
              </w:rPr>
              <w:t xml:space="preserve"> un robo de sesión persistente.</w:t>
            </w:r>
          </w:p>
        </w:tc>
      </w:tr>
      <w:tr w:rsidR="00DE42E8" w14:paraId="6A73F8CD" w14:textId="77777777">
        <w:trPr>
          <w:jc w:val="center"/>
        </w:trPr>
        <w:tc>
          <w:tcPr>
            <w:tcW w:w="567" w:type="dxa"/>
          </w:tcPr>
          <w:p w14:paraId="1A9331AE" w14:textId="77777777" w:rsidR="00DE42E8" w:rsidRDefault="00F321E1">
            <w:pPr>
              <w:spacing w:after="20"/>
            </w:pPr>
            <w:r>
              <w:rPr>
                <w:sz w:val="16"/>
              </w:rPr>
              <w:t>13</w:t>
            </w:r>
          </w:p>
        </w:tc>
        <w:tc>
          <w:tcPr>
            <w:tcW w:w="1077" w:type="dxa"/>
          </w:tcPr>
          <w:p w14:paraId="1BE59D94" w14:textId="77777777" w:rsidR="00DE42E8" w:rsidRDefault="00F321E1">
            <w:pPr>
              <w:spacing w:after="20"/>
            </w:pPr>
            <w:r>
              <w:rPr>
                <w:b/>
                <w:sz w:val="16"/>
              </w:rPr>
              <w:t>BAJA</w:t>
            </w:r>
          </w:p>
        </w:tc>
        <w:tc>
          <w:tcPr>
            <w:tcW w:w="2268" w:type="dxa"/>
          </w:tcPr>
          <w:p w14:paraId="52DB078A" w14:textId="77777777" w:rsidR="00DE42E8" w:rsidRDefault="00F321E1">
            <w:pPr>
              <w:spacing w:after="20"/>
            </w:pPr>
            <w:r>
              <w:rPr>
                <w:rFonts w:ascii="Consolas" w:eastAsia="Consolas" w:hAnsi="Consolas"/>
                <w:sz w:val="15"/>
              </w:rPr>
              <w:t>server.ts:31-34</w:t>
            </w:r>
          </w:p>
        </w:tc>
        <w:tc>
          <w:tcPr>
            <w:tcW w:w="5443" w:type="dxa"/>
          </w:tcPr>
          <w:p w14:paraId="37BD0BA1" w14:textId="77777777" w:rsidR="00DE42E8" w:rsidRDefault="00F321E1">
            <w:pPr>
              <w:spacing w:after="20"/>
            </w:pPr>
            <w:r>
              <w:rPr>
                <w:sz w:val="16"/>
              </w:rPr>
              <w:t>`express.json()` y `cors()` están registrados **dos veces** cada uno: carga innecesaria y doble parseo del cuerpo de la petición.</w:t>
            </w:r>
          </w:p>
        </w:tc>
      </w:tr>
    </w:tbl>
    <w:p w14:paraId="7E1CBE17" w14:textId="77777777" w:rsidR="00DE42E8" w:rsidRDefault="00DE42E8">
      <w:pPr>
        <w:spacing w:after="40"/>
      </w:pPr>
    </w:p>
    <w:p w14:paraId="2FB56E98" w14:textId="77777777" w:rsidR="00DE42E8" w:rsidRDefault="00F321E1">
      <w:pPr>
        <w:pStyle w:val="Ttulo2"/>
      </w:pPr>
      <w:r>
        <w:t>8.2 Clasificación por severidad</w:t>
      </w:r>
    </w:p>
    <w:tbl>
      <w:tblPr>
        <w:tblStyle w:val="Tablaconcuadrcula"/>
        <w:tblW w:w="0" w:type="auto"/>
        <w:jc w:val="center"/>
        <w:tblLook w:val="04A0" w:firstRow="1" w:lastRow="0" w:firstColumn="1" w:lastColumn="0" w:noHBand="0" w:noVBand="1"/>
      </w:tblPr>
      <w:tblGrid>
        <w:gridCol w:w="2268"/>
        <w:gridCol w:w="1417"/>
        <w:gridCol w:w="5669"/>
      </w:tblGrid>
      <w:tr w:rsidR="00DE42E8" w14:paraId="6D6600C5" w14:textId="77777777">
        <w:trPr>
          <w:jc w:val="center"/>
        </w:trPr>
        <w:tc>
          <w:tcPr>
            <w:tcW w:w="2268" w:type="dxa"/>
            <w:shd w:val="clear" w:color="auto" w:fill="1F3B73"/>
          </w:tcPr>
          <w:p w14:paraId="5E6088F8" w14:textId="77777777" w:rsidR="00DE42E8" w:rsidRDefault="00F321E1">
            <w:pPr>
              <w:spacing w:after="20"/>
              <w:jc w:val="center"/>
            </w:pPr>
            <w:r>
              <w:rPr>
                <w:b/>
                <w:color w:val="FFFFFF"/>
                <w:sz w:val="18"/>
              </w:rPr>
              <w:t>Severidad</w:t>
            </w:r>
          </w:p>
        </w:tc>
        <w:tc>
          <w:tcPr>
            <w:tcW w:w="1417" w:type="dxa"/>
            <w:shd w:val="clear" w:color="auto" w:fill="1F3B73"/>
          </w:tcPr>
          <w:p w14:paraId="3873846F" w14:textId="77777777" w:rsidR="00DE42E8" w:rsidRDefault="00F321E1">
            <w:pPr>
              <w:spacing w:after="20"/>
              <w:jc w:val="center"/>
            </w:pPr>
            <w:r>
              <w:rPr>
                <w:b/>
                <w:color w:val="FFFFFF"/>
                <w:sz w:val="18"/>
              </w:rPr>
              <w:t>Cantidad</w:t>
            </w:r>
          </w:p>
        </w:tc>
        <w:tc>
          <w:tcPr>
            <w:tcW w:w="5669" w:type="dxa"/>
            <w:shd w:val="clear" w:color="auto" w:fill="1F3B73"/>
          </w:tcPr>
          <w:p w14:paraId="42AC7735" w14:textId="77777777" w:rsidR="00DE42E8" w:rsidRDefault="00F321E1">
            <w:pPr>
              <w:spacing w:after="20"/>
              <w:jc w:val="center"/>
            </w:pPr>
            <w:r>
              <w:rPr>
                <w:b/>
                <w:color w:val="FFFFFF"/>
                <w:sz w:val="18"/>
              </w:rPr>
              <w:t xml:space="preserve">Números de </w:t>
            </w:r>
            <w:r>
              <w:rPr>
                <w:b/>
                <w:color w:val="FFFFFF"/>
                <w:sz w:val="18"/>
              </w:rPr>
              <w:t>los defectos</w:t>
            </w:r>
          </w:p>
        </w:tc>
      </w:tr>
      <w:tr w:rsidR="00DE42E8" w14:paraId="23C07EEE" w14:textId="77777777">
        <w:trPr>
          <w:jc w:val="center"/>
        </w:trPr>
        <w:tc>
          <w:tcPr>
            <w:tcW w:w="2268" w:type="dxa"/>
            <w:shd w:val="clear" w:color="auto" w:fill="FDE7E9"/>
          </w:tcPr>
          <w:p w14:paraId="7D388192" w14:textId="77777777" w:rsidR="00DE42E8" w:rsidRDefault="00F321E1">
            <w:pPr>
              <w:spacing w:after="20"/>
            </w:pPr>
            <w:r>
              <w:rPr>
                <w:sz w:val="18"/>
              </w:rPr>
              <w:t>Crítica</w:t>
            </w:r>
          </w:p>
        </w:tc>
        <w:tc>
          <w:tcPr>
            <w:tcW w:w="1417" w:type="dxa"/>
          </w:tcPr>
          <w:p w14:paraId="7BCFAF8D" w14:textId="77777777" w:rsidR="00DE42E8" w:rsidRDefault="00F321E1">
            <w:pPr>
              <w:spacing w:after="20"/>
            </w:pPr>
            <w:r>
              <w:rPr>
                <w:sz w:val="18"/>
              </w:rPr>
              <w:t>2</w:t>
            </w:r>
          </w:p>
        </w:tc>
        <w:tc>
          <w:tcPr>
            <w:tcW w:w="5669" w:type="dxa"/>
          </w:tcPr>
          <w:p w14:paraId="698EBB9E" w14:textId="77777777" w:rsidR="00DE42E8" w:rsidRDefault="00F321E1">
            <w:pPr>
              <w:spacing w:after="20"/>
            </w:pPr>
            <w:r>
              <w:rPr>
                <w:sz w:val="18"/>
              </w:rPr>
              <w:t>1, 2</w:t>
            </w:r>
          </w:p>
        </w:tc>
      </w:tr>
      <w:tr w:rsidR="00DE42E8" w14:paraId="5F08F84D" w14:textId="77777777">
        <w:trPr>
          <w:jc w:val="center"/>
        </w:trPr>
        <w:tc>
          <w:tcPr>
            <w:tcW w:w="2268" w:type="dxa"/>
            <w:shd w:val="clear" w:color="auto" w:fill="FFF4E5"/>
          </w:tcPr>
          <w:p w14:paraId="2AD244D5" w14:textId="77777777" w:rsidR="00DE42E8" w:rsidRDefault="00F321E1">
            <w:pPr>
              <w:spacing w:after="20"/>
            </w:pPr>
            <w:r>
              <w:rPr>
                <w:sz w:val="18"/>
              </w:rPr>
              <w:t>Alta</w:t>
            </w:r>
          </w:p>
        </w:tc>
        <w:tc>
          <w:tcPr>
            <w:tcW w:w="1417" w:type="dxa"/>
            <w:shd w:val="clear" w:color="auto" w:fill="F2F2F2"/>
          </w:tcPr>
          <w:p w14:paraId="5FA76715" w14:textId="77777777" w:rsidR="00DE42E8" w:rsidRDefault="00F321E1">
            <w:pPr>
              <w:spacing w:after="20"/>
            </w:pPr>
            <w:r>
              <w:rPr>
                <w:sz w:val="18"/>
              </w:rPr>
              <w:t>4</w:t>
            </w:r>
          </w:p>
        </w:tc>
        <w:tc>
          <w:tcPr>
            <w:tcW w:w="5669" w:type="dxa"/>
            <w:shd w:val="clear" w:color="auto" w:fill="F2F2F2"/>
          </w:tcPr>
          <w:p w14:paraId="342A8A50" w14:textId="77777777" w:rsidR="00DE42E8" w:rsidRDefault="00F321E1">
            <w:pPr>
              <w:spacing w:after="20"/>
            </w:pPr>
            <w:r>
              <w:rPr>
                <w:sz w:val="18"/>
              </w:rPr>
              <w:t>3, 4, 5, 6</w:t>
            </w:r>
          </w:p>
        </w:tc>
      </w:tr>
      <w:tr w:rsidR="00DE42E8" w14:paraId="56289935" w14:textId="77777777">
        <w:trPr>
          <w:jc w:val="center"/>
        </w:trPr>
        <w:tc>
          <w:tcPr>
            <w:tcW w:w="2268" w:type="dxa"/>
            <w:shd w:val="clear" w:color="auto" w:fill="FFFDE7"/>
          </w:tcPr>
          <w:p w14:paraId="762A889F" w14:textId="77777777" w:rsidR="00DE42E8" w:rsidRDefault="00F321E1">
            <w:pPr>
              <w:spacing w:after="20"/>
            </w:pPr>
            <w:r>
              <w:rPr>
                <w:sz w:val="18"/>
              </w:rPr>
              <w:t>Media</w:t>
            </w:r>
          </w:p>
        </w:tc>
        <w:tc>
          <w:tcPr>
            <w:tcW w:w="1417" w:type="dxa"/>
          </w:tcPr>
          <w:p w14:paraId="58C8361E" w14:textId="77777777" w:rsidR="00DE42E8" w:rsidRDefault="00F321E1">
            <w:pPr>
              <w:spacing w:after="20"/>
            </w:pPr>
            <w:r>
              <w:rPr>
                <w:sz w:val="18"/>
              </w:rPr>
              <w:t>5</w:t>
            </w:r>
          </w:p>
        </w:tc>
        <w:tc>
          <w:tcPr>
            <w:tcW w:w="5669" w:type="dxa"/>
          </w:tcPr>
          <w:p w14:paraId="13D10E91" w14:textId="77777777" w:rsidR="00DE42E8" w:rsidRDefault="00F321E1">
            <w:pPr>
              <w:spacing w:after="20"/>
            </w:pPr>
            <w:r>
              <w:rPr>
                <w:sz w:val="18"/>
              </w:rPr>
              <w:t>7, 8, 9, 10, 11</w:t>
            </w:r>
          </w:p>
        </w:tc>
      </w:tr>
      <w:tr w:rsidR="00DE42E8" w14:paraId="4B8609F7" w14:textId="77777777">
        <w:trPr>
          <w:jc w:val="center"/>
        </w:trPr>
        <w:tc>
          <w:tcPr>
            <w:tcW w:w="2268" w:type="dxa"/>
            <w:shd w:val="clear" w:color="auto" w:fill="F2F2F2"/>
          </w:tcPr>
          <w:p w14:paraId="6E8A597F" w14:textId="77777777" w:rsidR="00DE42E8" w:rsidRDefault="00F321E1">
            <w:pPr>
              <w:spacing w:after="20"/>
            </w:pPr>
            <w:r>
              <w:rPr>
                <w:sz w:val="18"/>
              </w:rPr>
              <w:t>Baja</w:t>
            </w:r>
          </w:p>
        </w:tc>
        <w:tc>
          <w:tcPr>
            <w:tcW w:w="1417" w:type="dxa"/>
            <w:shd w:val="clear" w:color="auto" w:fill="F2F2F2"/>
          </w:tcPr>
          <w:p w14:paraId="4C9855C5" w14:textId="77777777" w:rsidR="00DE42E8" w:rsidRDefault="00F321E1">
            <w:pPr>
              <w:spacing w:after="20"/>
            </w:pPr>
            <w:r>
              <w:rPr>
                <w:sz w:val="18"/>
              </w:rPr>
              <w:t>2</w:t>
            </w:r>
          </w:p>
        </w:tc>
        <w:tc>
          <w:tcPr>
            <w:tcW w:w="5669" w:type="dxa"/>
            <w:shd w:val="clear" w:color="auto" w:fill="F2F2F2"/>
          </w:tcPr>
          <w:p w14:paraId="0B1F517E" w14:textId="77777777" w:rsidR="00DE42E8" w:rsidRDefault="00F321E1">
            <w:pPr>
              <w:spacing w:after="20"/>
            </w:pPr>
            <w:r>
              <w:rPr>
                <w:sz w:val="18"/>
              </w:rPr>
              <w:t>12, 13</w:t>
            </w:r>
          </w:p>
        </w:tc>
      </w:tr>
      <w:tr w:rsidR="00DE42E8" w14:paraId="465A8BF4" w14:textId="77777777">
        <w:trPr>
          <w:jc w:val="center"/>
        </w:trPr>
        <w:tc>
          <w:tcPr>
            <w:tcW w:w="2268" w:type="dxa"/>
          </w:tcPr>
          <w:p w14:paraId="70393599" w14:textId="77777777" w:rsidR="00DE42E8" w:rsidRDefault="00F321E1">
            <w:pPr>
              <w:spacing w:after="20"/>
            </w:pPr>
            <w:r>
              <w:rPr>
                <w:b/>
                <w:sz w:val="18"/>
              </w:rPr>
              <w:lastRenderedPageBreak/>
              <w:t>Total</w:t>
            </w:r>
          </w:p>
        </w:tc>
        <w:tc>
          <w:tcPr>
            <w:tcW w:w="1417" w:type="dxa"/>
          </w:tcPr>
          <w:p w14:paraId="5DCA2BDC" w14:textId="77777777" w:rsidR="00DE42E8" w:rsidRDefault="00F321E1">
            <w:pPr>
              <w:spacing w:after="20"/>
            </w:pPr>
            <w:r>
              <w:rPr>
                <w:b/>
                <w:sz w:val="18"/>
              </w:rPr>
              <w:t>13</w:t>
            </w:r>
          </w:p>
        </w:tc>
        <w:tc>
          <w:tcPr>
            <w:tcW w:w="5669" w:type="dxa"/>
          </w:tcPr>
          <w:p w14:paraId="30018BBD" w14:textId="77777777" w:rsidR="00DE42E8" w:rsidRDefault="00F321E1">
            <w:pPr>
              <w:spacing w:after="20"/>
            </w:pPr>
            <w:r>
              <w:rPr>
                <w:sz w:val="18"/>
              </w:rPr>
              <w:t>—</w:t>
            </w:r>
          </w:p>
        </w:tc>
      </w:tr>
    </w:tbl>
    <w:p w14:paraId="1AB7F59F" w14:textId="77777777" w:rsidR="00DE42E8" w:rsidRDefault="00DE42E8">
      <w:pPr>
        <w:spacing w:after="40"/>
      </w:pPr>
    </w:p>
    <w:p w14:paraId="1E569068" w14:textId="77777777" w:rsidR="00DE42E8" w:rsidRDefault="00F321E1">
      <w:pPr>
        <w:pStyle w:val="Ttulo2"/>
      </w:pPr>
      <w:r>
        <w:t>8.3 Matriz de riesgo (probabilidad × impacto)</w:t>
      </w:r>
    </w:p>
    <w:tbl>
      <w:tblPr>
        <w:tblStyle w:val="Tablaconcuadrcula"/>
        <w:tblW w:w="0" w:type="auto"/>
        <w:jc w:val="center"/>
        <w:tblLook w:val="04A0" w:firstRow="1" w:lastRow="0" w:firstColumn="1" w:lastColumn="0" w:noHBand="0" w:noVBand="1"/>
      </w:tblPr>
      <w:tblGrid>
        <w:gridCol w:w="1162"/>
        <w:gridCol w:w="2835"/>
        <w:gridCol w:w="2041"/>
        <w:gridCol w:w="1361"/>
        <w:gridCol w:w="2324"/>
      </w:tblGrid>
      <w:tr w:rsidR="00DE42E8" w14:paraId="43175772" w14:textId="77777777">
        <w:trPr>
          <w:jc w:val="center"/>
        </w:trPr>
        <w:tc>
          <w:tcPr>
            <w:tcW w:w="794" w:type="dxa"/>
            <w:shd w:val="clear" w:color="auto" w:fill="1F3B73"/>
          </w:tcPr>
          <w:p w14:paraId="79EEAFBB" w14:textId="77777777" w:rsidR="00DE42E8" w:rsidRDefault="00F321E1">
            <w:pPr>
              <w:spacing w:after="20"/>
              <w:jc w:val="center"/>
            </w:pPr>
            <w:r>
              <w:rPr>
                <w:b/>
                <w:color w:val="FFFFFF"/>
                <w:sz w:val="17"/>
              </w:rPr>
              <w:t>N.º</w:t>
            </w:r>
          </w:p>
        </w:tc>
        <w:tc>
          <w:tcPr>
            <w:tcW w:w="2835" w:type="dxa"/>
            <w:shd w:val="clear" w:color="auto" w:fill="1F3B73"/>
          </w:tcPr>
          <w:p w14:paraId="54D8A3DA" w14:textId="77777777" w:rsidR="00DE42E8" w:rsidRDefault="00F321E1">
            <w:pPr>
              <w:spacing w:after="20"/>
              <w:jc w:val="center"/>
            </w:pPr>
            <w:r>
              <w:rPr>
                <w:b/>
                <w:color w:val="FFFFFF"/>
                <w:sz w:val="17"/>
              </w:rPr>
              <w:t>Probabilidad de explotación</w:t>
            </w:r>
          </w:p>
        </w:tc>
        <w:tc>
          <w:tcPr>
            <w:tcW w:w="2041" w:type="dxa"/>
            <w:shd w:val="clear" w:color="auto" w:fill="1F3B73"/>
          </w:tcPr>
          <w:p w14:paraId="1612B30C" w14:textId="77777777" w:rsidR="00DE42E8" w:rsidRDefault="00F321E1">
            <w:pPr>
              <w:spacing w:after="20"/>
              <w:jc w:val="center"/>
            </w:pPr>
            <w:r>
              <w:rPr>
                <w:b/>
                <w:color w:val="FFFFFF"/>
                <w:sz w:val="17"/>
              </w:rPr>
              <w:t>Impacto</w:t>
            </w:r>
          </w:p>
        </w:tc>
        <w:tc>
          <w:tcPr>
            <w:tcW w:w="1361" w:type="dxa"/>
            <w:shd w:val="clear" w:color="auto" w:fill="1F3B73"/>
          </w:tcPr>
          <w:p w14:paraId="666B8675" w14:textId="77777777" w:rsidR="00DE42E8" w:rsidRDefault="00F321E1">
            <w:pPr>
              <w:spacing w:after="20"/>
              <w:jc w:val="center"/>
            </w:pPr>
            <w:r>
              <w:rPr>
                <w:b/>
                <w:color w:val="FFFFFF"/>
                <w:sz w:val="17"/>
              </w:rPr>
              <w:t>Nivel de riesgo</w:t>
            </w:r>
          </w:p>
        </w:tc>
        <w:tc>
          <w:tcPr>
            <w:tcW w:w="2324" w:type="dxa"/>
            <w:shd w:val="clear" w:color="auto" w:fill="1F3B73"/>
          </w:tcPr>
          <w:p w14:paraId="46123210" w14:textId="77777777" w:rsidR="00DE42E8" w:rsidRDefault="00F321E1">
            <w:pPr>
              <w:spacing w:after="20"/>
              <w:jc w:val="center"/>
            </w:pPr>
            <w:r>
              <w:rPr>
                <w:b/>
                <w:color w:val="FFFFFF"/>
                <w:sz w:val="17"/>
              </w:rPr>
              <w:t>Acción</w:t>
            </w:r>
          </w:p>
        </w:tc>
      </w:tr>
      <w:tr w:rsidR="00DE42E8" w14:paraId="689D446D" w14:textId="77777777">
        <w:trPr>
          <w:jc w:val="center"/>
        </w:trPr>
        <w:tc>
          <w:tcPr>
            <w:tcW w:w="794" w:type="dxa"/>
          </w:tcPr>
          <w:p w14:paraId="71827CC3" w14:textId="77777777" w:rsidR="00DE42E8" w:rsidRDefault="00F321E1">
            <w:pPr>
              <w:spacing w:after="20"/>
            </w:pPr>
            <w:r>
              <w:rPr>
                <w:sz w:val="17"/>
              </w:rPr>
              <w:t>1</w:t>
            </w:r>
          </w:p>
        </w:tc>
        <w:tc>
          <w:tcPr>
            <w:tcW w:w="2835" w:type="dxa"/>
          </w:tcPr>
          <w:p w14:paraId="35F94891" w14:textId="77777777" w:rsidR="00DE42E8" w:rsidRDefault="00F321E1">
            <w:pPr>
              <w:spacing w:after="20"/>
            </w:pPr>
            <w:r>
              <w:rPr>
                <w:sz w:val="17"/>
              </w:rPr>
              <w:t xml:space="preserve">**Alta** — cualquier usuario </w:t>
            </w:r>
            <w:r>
              <w:rPr>
                <w:sz w:val="17"/>
              </w:rPr>
              <w:t>autenticado puede exploitarla</w:t>
            </w:r>
          </w:p>
        </w:tc>
        <w:tc>
          <w:tcPr>
            <w:tcW w:w="2041" w:type="dxa"/>
          </w:tcPr>
          <w:p w14:paraId="3761A2BE" w14:textId="77777777" w:rsidR="00DE42E8" w:rsidRDefault="00F321E1">
            <w:pPr>
              <w:spacing w:after="20"/>
            </w:pPr>
            <w:r>
              <w:rPr>
                <w:sz w:val="17"/>
              </w:rPr>
              <w:t>**Total** — toma de control de cuentas</w:t>
            </w:r>
          </w:p>
        </w:tc>
        <w:tc>
          <w:tcPr>
            <w:tcW w:w="1361" w:type="dxa"/>
          </w:tcPr>
          <w:p w14:paraId="37AD121D" w14:textId="77777777" w:rsidR="00DE42E8" w:rsidRDefault="00F321E1">
            <w:pPr>
              <w:spacing w:after="20"/>
            </w:pPr>
            <w:r>
              <w:rPr>
                <w:b/>
                <w:sz w:val="17"/>
              </w:rPr>
              <w:t>EXTREMO</w:t>
            </w:r>
          </w:p>
        </w:tc>
        <w:tc>
          <w:tcPr>
            <w:tcW w:w="2324" w:type="dxa"/>
          </w:tcPr>
          <w:p w14:paraId="059CBA21" w14:textId="77777777" w:rsidR="00DE42E8" w:rsidRDefault="00F321E1">
            <w:pPr>
              <w:spacing w:after="20"/>
            </w:pPr>
            <w:r>
              <w:rPr>
                <w:b/>
                <w:sz w:val="17"/>
              </w:rPr>
              <w:t>Corregir de inmediato</w:t>
            </w:r>
          </w:p>
        </w:tc>
      </w:tr>
      <w:tr w:rsidR="00DE42E8" w14:paraId="78AF9DFD" w14:textId="77777777">
        <w:trPr>
          <w:jc w:val="center"/>
        </w:trPr>
        <w:tc>
          <w:tcPr>
            <w:tcW w:w="794" w:type="dxa"/>
            <w:shd w:val="clear" w:color="auto" w:fill="F2F2F2"/>
          </w:tcPr>
          <w:p w14:paraId="7456EB87" w14:textId="77777777" w:rsidR="00DE42E8" w:rsidRDefault="00F321E1">
            <w:pPr>
              <w:spacing w:after="20"/>
            </w:pPr>
            <w:r>
              <w:rPr>
                <w:sz w:val="17"/>
              </w:rPr>
              <w:t>3</w:t>
            </w:r>
          </w:p>
        </w:tc>
        <w:tc>
          <w:tcPr>
            <w:tcW w:w="2835" w:type="dxa"/>
            <w:shd w:val="clear" w:color="auto" w:fill="F2F2F2"/>
          </w:tcPr>
          <w:p w14:paraId="45968364" w14:textId="77777777" w:rsidR="00DE42E8" w:rsidRDefault="00F321E1">
            <w:pPr>
              <w:spacing w:after="20"/>
            </w:pPr>
            <w:r>
              <w:rPr>
                <w:sz w:val="17"/>
              </w:rPr>
              <w:t>Media — requiere forjar un token con `id` falsy</w:t>
            </w:r>
          </w:p>
        </w:tc>
        <w:tc>
          <w:tcPr>
            <w:tcW w:w="2041" w:type="dxa"/>
            <w:shd w:val="clear" w:color="auto" w:fill="F2F2F2"/>
          </w:tcPr>
          <w:p w14:paraId="3A3B7C27" w14:textId="77777777" w:rsidR="00DE42E8" w:rsidRDefault="00F321E1">
            <w:pPr>
              <w:spacing w:after="20"/>
            </w:pPr>
            <w:r>
              <w:rPr>
                <w:sz w:val="17"/>
              </w:rPr>
              <w:t>Alto — denegación de servicio</w:t>
            </w:r>
          </w:p>
        </w:tc>
        <w:tc>
          <w:tcPr>
            <w:tcW w:w="1361" w:type="dxa"/>
            <w:shd w:val="clear" w:color="auto" w:fill="F2F2F2"/>
          </w:tcPr>
          <w:p w14:paraId="1716C26E" w14:textId="77777777" w:rsidR="00DE42E8" w:rsidRDefault="00F321E1">
            <w:pPr>
              <w:spacing w:after="20"/>
            </w:pPr>
            <w:r>
              <w:rPr>
                <w:b/>
                <w:sz w:val="17"/>
              </w:rPr>
              <w:t>ALTO</w:t>
            </w:r>
          </w:p>
        </w:tc>
        <w:tc>
          <w:tcPr>
            <w:tcW w:w="2324" w:type="dxa"/>
            <w:shd w:val="clear" w:color="auto" w:fill="F2F2F2"/>
          </w:tcPr>
          <w:p w14:paraId="5F2DBCC4" w14:textId="77777777" w:rsidR="00DE42E8" w:rsidRDefault="00F321E1">
            <w:pPr>
              <w:spacing w:after="20"/>
            </w:pPr>
            <w:r>
              <w:rPr>
                <w:b/>
                <w:sz w:val="17"/>
              </w:rPr>
              <w:t>Corregir de inmediato</w:t>
            </w:r>
          </w:p>
        </w:tc>
      </w:tr>
      <w:tr w:rsidR="00DE42E8" w14:paraId="1465C121" w14:textId="77777777">
        <w:trPr>
          <w:jc w:val="center"/>
        </w:trPr>
        <w:tc>
          <w:tcPr>
            <w:tcW w:w="794" w:type="dxa"/>
          </w:tcPr>
          <w:p w14:paraId="044CFD9B" w14:textId="77777777" w:rsidR="00DE42E8" w:rsidRDefault="00F321E1">
            <w:pPr>
              <w:spacing w:after="20"/>
            </w:pPr>
            <w:r>
              <w:rPr>
                <w:sz w:val="17"/>
              </w:rPr>
              <w:t>2</w:t>
            </w:r>
          </w:p>
        </w:tc>
        <w:tc>
          <w:tcPr>
            <w:tcW w:w="2835" w:type="dxa"/>
          </w:tcPr>
          <w:p w14:paraId="18A9DF2E" w14:textId="77777777" w:rsidR="00DE42E8" w:rsidRDefault="00F321E1">
            <w:pPr>
              <w:spacing w:after="20"/>
            </w:pPr>
            <w:r>
              <w:rPr>
                <w:sz w:val="17"/>
              </w:rPr>
              <w:t xml:space="preserve">**Alta** — el endpoint es público para </w:t>
            </w:r>
            <w:r>
              <w:rPr>
                <w:sz w:val="17"/>
              </w:rPr>
              <w:t>autenticados</w:t>
            </w:r>
          </w:p>
        </w:tc>
        <w:tc>
          <w:tcPr>
            <w:tcW w:w="2041" w:type="dxa"/>
          </w:tcPr>
          <w:p w14:paraId="47E3A035" w14:textId="77777777" w:rsidR="00DE42E8" w:rsidRDefault="00F321E1">
            <w:pPr>
              <w:spacing w:after="20"/>
            </w:pPr>
            <w:r>
              <w:rPr>
                <w:sz w:val="17"/>
              </w:rPr>
              <w:t>Medio — errores 500 y contraseñas débiles</w:t>
            </w:r>
          </w:p>
        </w:tc>
        <w:tc>
          <w:tcPr>
            <w:tcW w:w="1361" w:type="dxa"/>
          </w:tcPr>
          <w:p w14:paraId="0285E973" w14:textId="77777777" w:rsidR="00DE42E8" w:rsidRDefault="00F321E1">
            <w:pPr>
              <w:spacing w:after="20"/>
            </w:pPr>
            <w:r>
              <w:rPr>
                <w:b/>
                <w:sz w:val="17"/>
              </w:rPr>
              <w:t>ALTO</w:t>
            </w:r>
          </w:p>
        </w:tc>
        <w:tc>
          <w:tcPr>
            <w:tcW w:w="2324" w:type="dxa"/>
          </w:tcPr>
          <w:p w14:paraId="66598C3C" w14:textId="77777777" w:rsidR="00DE42E8" w:rsidRDefault="00F321E1">
            <w:pPr>
              <w:spacing w:after="20"/>
            </w:pPr>
            <w:r>
              <w:rPr>
                <w:b/>
                <w:sz w:val="17"/>
              </w:rPr>
              <w:t>Corregir de inmediato</w:t>
            </w:r>
          </w:p>
        </w:tc>
      </w:tr>
      <w:tr w:rsidR="00DE42E8" w14:paraId="60A41AFC" w14:textId="77777777">
        <w:trPr>
          <w:jc w:val="center"/>
        </w:trPr>
        <w:tc>
          <w:tcPr>
            <w:tcW w:w="794" w:type="dxa"/>
            <w:shd w:val="clear" w:color="auto" w:fill="F2F2F2"/>
          </w:tcPr>
          <w:p w14:paraId="1EAEC59D" w14:textId="77777777" w:rsidR="00DE42E8" w:rsidRDefault="00F321E1">
            <w:pPr>
              <w:spacing w:after="20"/>
            </w:pPr>
            <w:r>
              <w:rPr>
                <w:sz w:val="17"/>
              </w:rPr>
              <w:t>6</w:t>
            </w:r>
          </w:p>
        </w:tc>
        <w:tc>
          <w:tcPr>
            <w:tcW w:w="2835" w:type="dxa"/>
            <w:shd w:val="clear" w:color="auto" w:fill="F2F2F2"/>
          </w:tcPr>
          <w:p w14:paraId="31DFDB79" w14:textId="77777777" w:rsidR="00DE42E8" w:rsidRDefault="00F321E1">
            <w:pPr>
              <w:spacing w:after="20"/>
            </w:pPr>
            <w:r>
              <w:rPr>
                <w:sz w:val="17"/>
              </w:rPr>
              <w:t>Media — requiere concurrencia</w:t>
            </w:r>
          </w:p>
        </w:tc>
        <w:tc>
          <w:tcPr>
            <w:tcW w:w="2041" w:type="dxa"/>
            <w:shd w:val="clear" w:color="auto" w:fill="F2F2F2"/>
          </w:tcPr>
          <w:p w14:paraId="73F376B6" w14:textId="77777777" w:rsidR="00DE42E8" w:rsidRDefault="00F321E1">
            <w:pPr>
              <w:spacing w:after="20"/>
            </w:pPr>
            <w:r>
              <w:rPr>
                <w:sz w:val="17"/>
              </w:rPr>
              <w:t>Medio — error 500 intermitente</w:t>
            </w:r>
          </w:p>
        </w:tc>
        <w:tc>
          <w:tcPr>
            <w:tcW w:w="1361" w:type="dxa"/>
            <w:shd w:val="clear" w:color="auto" w:fill="F2F2F2"/>
          </w:tcPr>
          <w:p w14:paraId="5E1E2870" w14:textId="77777777" w:rsidR="00DE42E8" w:rsidRDefault="00F321E1">
            <w:pPr>
              <w:spacing w:after="20"/>
            </w:pPr>
            <w:r>
              <w:rPr>
                <w:sz w:val="17"/>
              </w:rPr>
              <w:t>MEDIO</w:t>
            </w:r>
          </w:p>
        </w:tc>
        <w:tc>
          <w:tcPr>
            <w:tcW w:w="2324" w:type="dxa"/>
            <w:shd w:val="clear" w:color="auto" w:fill="F2F2F2"/>
          </w:tcPr>
          <w:p w14:paraId="4602487F" w14:textId="77777777" w:rsidR="00DE42E8" w:rsidRDefault="00F321E1">
            <w:pPr>
              <w:spacing w:after="20"/>
            </w:pPr>
            <w:r>
              <w:rPr>
                <w:sz w:val="17"/>
              </w:rPr>
              <w:t>Corregir en la próxima iteración</w:t>
            </w:r>
          </w:p>
        </w:tc>
      </w:tr>
      <w:tr w:rsidR="00DE42E8" w14:paraId="5C81EE9C" w14:textId="77777777">
        <w:trPr>
          <w:jc w:val="center"/>
        </w:trPr>
        <w:tc>
          <w:tcPr>
            <w:tcW w:w="794" w:type="dxa"/>
          </w:tcPr>
          <w:p w14:paraId="12AC1023" w14:textId="77777777" w:rsidR="00DE42E8" w:rsidRDefault="00F321E1">
            <w:pPr>
              <w:spacing w:after="20"/>
            </w:pPr>
            <w:r>
              <w:rPr>
                <w:sz w:val="17"/>
              </w:rPr>
              <w:t>5</w:t>
            </w:r>
          </w:p>
        </w:tc>
        <w:tc>
          <w:tcPr>
            <w:tcW w:w="2835" w:type="dxa"/>
          </w:tcPr>
          <w:p w14:paraId="6DF3D957" w14:textId="77777777" w:rsidR="00DE42E8" w:rsidRDefault="00F321E1">
            <w:pPr>
              <w:spacing w:after="20"/>
            </w:pPr>
            <w:r>
              <w:rPr>
                <w:sz w:val="17"/>
              </w:rPr>
              <w:t>Alta — trivially reproducible</w:t>
            </w:r>
          </w:p>
        </w:tc>
        <w:tc>
          <w:tcPr>
            <w:tcW w:w="2041" w:type="dxa"/>
          </w:tcPr>
          <w:p w14:paraId="3EE5DB83" w14:textId="77777777" w:rsidR="00DE42E8" w:rsidRDefault="00F321E1">
            <w:pPr>
              <w:spacing w:after="20"/>
            </w:pPr>
            <w:r>
              <w:rPr>
                <w:sz w:val="17"/>
              </w:rPr>
              <w:t>Medio — falsos positivos</w:t>
            </w:r>
          </w:p>
        </w:tc>
        <w:tc>
          <w:tcPr>
            <w:tcW w:w="1361" w:type="dxa"/>
          </w:tcPr>
          <w:p w14:paraId="132302A4" w14:textId="77777777" w:rsidR="00DE42E8" w:rsidRDefault="00F321E1">
            <w:pPr>
              <w:spacing w:after="20"/>
            </w:pPr>
            <w:r>
              <w:rPr>
                <w:sz w:val="17"/>
              </w:rPr>
              <w:t>MEDIO</w:t>
            </w:r>
          </w:p>
        </w:tc>
        <w:tc>
          <w:tcPr>
            <w:tcW w:w="2324" w:type="dxa"/>
          </w:tcPr>
          <w:p w14:paraId="4128FD15" w14:textId="77777777" w:rsidR="00DE42E8" w:rsidRDefault="00F321E1">
            <w:pPr>
              <w:spacing w:after="20"/>
            </w:pPr>
            <w:r>
              <w:rPr>
                <w:sz w:val="17"/>
              </w:rPr>
              <w:t>Corregir en la próxima iteración</w:t>
            </w:r>
          </w:p>
        </w:tc>
      </w:tr>
      <w:tr w:rsidR="00DE42E8" w14:paraId="05F76299" w14:textId="77777777">
        <w:trPr>
          <w:jc w:val="center"/>
        </w:trPr>
        <w:tc>
          <w:tcPr>
            <w:tcW w:w="794" w:type="dxa"/>
            <w:shd w:val="clear" w:color="auto" w:fill="F2F2F2"/>
          </w:tcPr>
          <w:p w14:paraId="7FABCAA8" w14:textId="77777777" w:rsidR="00DE42E8" w:rsidRDefault="00F321E1">
            <w:pPr>
              <w:spacing w:after="20"/>
            </w:pPr>
            <w:r>
              <w:rPr>
                <w:sz w:val="17"/>
              </w:rPr>
              <w:t>4</w:t>
            </w:r>
          </w:p>
        </w:tc>
        <w:tc>
          <w:tcPr>
            <w:tcW w:w="2835" w:type="dxa"/>
            <w:shd w:val="clear" w:color="auto" w:fill="F2F2F2"/>
          </w:tcPr>
          <w:p w14:paraId="7C8A9620" w14:textId="77777777" w:rsidR="00DE42E8" w:rsidRDefault="00F321E1">
            <w:pPr>
              <w:spacing w:after="20"/>
            </w:pPr>
            <w:r>
              <w:rPr>
                <w:sz w:val="17"/>
              </w:rPr>
              <w:t>Baja — requiere usuario sin rol</w:t>
            </w:r>
          </w:p>
        </w:tc>
        <w:tc>
          <w:tcPr>
            <w:tcW w:w="2041" w:type="dxa"/>
            <w:shd w:val="clear" w:color="auto" w:fill="F2F2F2"/>
          </w:tcPr>
          <w:p w14:paraId="6BAE36A5" w14:textId="77777777" w:rsidR="00DE42E8" w:rsidRDefault="00F321E1">
            <w:pPr>
              <w:spacing w:after="20"/>
            </w:pPr>
            <w:r>
              <w:rPr>
                <w:sz w:val="17"/>
              </w:rPr>
              <w:t>Bajo — logs ruidosos</w:t>
            </w:r>
          </w:p>
        </w:tc>
        <w:tc>
          <w:tcPr>
            <w:tcW w:w="1361" w:type="dxa"/>
            <w:shd w:val="clear" w:color="auto" w:fill="F2F2F2"/>
          </w:tcPr>
          <w:p w14:paraId="15733CDF" w14:textId="77777777" w:rsidR="00DE42E8" w:rsidRDefault="00F321E1">
            <w:pPr>
              <w:spacing w:after="20"/>
            </w:pPr>
            <w:r>
              <w:rPr>
                <w:sz w:val="17"/>
              </w:rPr>
              <w:t>BAJO</w:t>
            </w:r>
          </w:p>
        </w:tc>
        <w:tc>
          <w:tcPr>
            <w:tcW w:w="2324" w:type="dxa"/>
            <w:shd w:val="clear" w:color="auto" w:fill="F2F2F2"/>
          </w:tcPr>
          <w:p w14:paraId="00F30444" w14:textId="77777777" w:rsidR="00DE42E8" w:rsidRDefault="00F321E1">
            <w:pPr>
              <w:spacing w:after="20"/>
            </w:pPr>
            <w:r>
              <w:rPr>
                <w:sz w:val="17"/>
              </w:rPr>
              <w:t>Corregir en la próxima iteración</w:t>
            </w:r>
          </w:p>
        </w:tc>
      </w:tr>
      <w:tr w:rsidR="00DE42E8" w14:paraId="56D948F3" w14:textId="77777777">
        <w:trPr>
          <w:jc w:val="center"/>
        </w:trPr>
        <w:tc>
          <w:tcPr>
            <w:tcW w:w="794" w:type="dxa"/>
          </w:tcPr>
          <w:p w14:paraId="7E8E3C67" w14:textId="77777777" w:rsidR="00DE42E8" w:rsidRDefault="00F321E1">
            <w:pPr>
              <w:spacing w:after="20"/>
            </w:pPr>
            <w:r>
              <w:rPr>
                <w:sz w:val="17"/>
              </w:rPr>
              <w:t>7</w:t>
            </w:r>
          </w:p>
        </w:tc>
        <w:tc>
          <w:tcPr>
            <w:tcW w:w="2835" w:type="dxa"/>
          </w:tcPr>
          <w:p w14:paraId="31B0494B" w14:textId="77777777" w:rsidR="00DE42E8" w:rsidRDefault="00F321E1">
            <w:pPr>
              <w:spacing w:after="20"/>
            </w:pPr>
            <w:r>
              <w:rPr>
                <w:sz w:val="17"/>
              </w:rPr>
              <w:t>Alta — cualquiera puede enumerar</w:t>
            </w:r>
          </w:p>
        </w:tc>
        <w:tc>
          <w:tcPr>
            <w:tcW w:w="2041" w:type="dxa"/>
          </w:tcPr>
          <w:p w14:paraId="52F87EDD" w14:textId="77777777" w:rsidR="00DE42E8" w:rsidRDefault="00F321E1">
            <w:pPr>
              <w:spacing w:after="20"/>
            </w:pPr>
            <w:r>
              <w:rPr>
                <w:sz w:val="17"/>
              </w:rPr>
              <w:t>Medio — fuga de información</w:t>
            </w:r>
          </w:p>
        </w:tc>
        <w:tc>
          <w:tcPr>
            <w:tcW w:w="1361" w:type="dxa"/>
          </w:tcPr>
          <w:p w14:paraId="2227BC1A" w14:textId="77777777" w:rsidR="00DE42E8" w:rsidRDefault="00F321E1">
            <w:pPr>
              <w:spacing w:after="20"/>
            </w:pPr>
            <w:r>
              <w:rPr>
                <w:sz w:val="17"/>
              </w:rPr>
              <w:t>MEDIO</w:t>
            </w:r>
          </w:p>
        </w:tc>
        <w:tc>
          <w:tcPr>
            <w:tcW w:w="2324" w:type="dxa"/>
          </w:tcPr>
          <w:p w14:paraId="696806C9" w14:textId="77777777" w:rsidR="00DE42E8" w:rsidRDefault="00F321E1">
            <w:pPr>
              <w:spacing w:after="20"/>
            </w:pPr>
            <w:r>
              <w:rPr>
                <w:sz w:val="17"/>
              </w:rPr>
              <w:t>Corregir en la próxima iteración</w:t>
            </w:r>
          </w:p>
        </w:tc>
      </w:tr>
      <w:tr w:rsidR="00DE42E8" w14:paraId="58C81A02" w14:textId="77777777">
        <w:trPr>
          <w:jc w:val="center"/>
        </w:trPr>
        <w:tc>
          <w:tcPr>
            <w:tcW w:w="794" w:type="dxa"/>
            <w:shd w:val="clear" w:color="auto" w:fill="F2F2F2"/>
          </w:tcPr>
          <w:p w14:paraId="68D07CC0" w14:textId="77777777" w:rsidR="00DE42E8" w:rsidRDefault="00F321E1">
            <w:pPr>
              <w:spacing w:after="20"/>
            </w:pPr>
            <w:r>
              <w:rPr>
                <w:sz w:val="17"/>
              </w:rPr>
              <w:t>8</w:t>
            </w:r>
          </w:p>
        </w:tc>
        <w:tc>
          <w:tcPr>
            <w:tcW w:w="2835" w:type="dxa"/>
            <w:shd w:val="clear" w:color="auto" w:fill="F2F2F2"/>
          </w:tcPr>
          <w:p w14:paraId="214EAFDD" w14:textId="77777777" w:rsidR="00DE42E8" w:rsidRDefault="00F321E1">
            <w:pPr>
              <w:spacing w:after="20"/>
            </w:pPr>
            <w:r>
              <w:rPr>
                <w:sz w:val="17"/>
              </w:rPr>
              <w:t xml:space="preserve">Baja — solo en mala </w:t>
            </w:r>
            <w:r>
              <w:rPr>
                <w:sz w:val="17"/>
              </w:rPr>
              <w:t>configuración</w:t>
            </w:r>
          </w:p>
        </w:tc>
        <w:tc>
          <w:tcPr>
            <w:tcW w:w="2041" w:type="dxa"/>
            <w:shd w:val="clear" w:color="auto" w:fill="F2F2F2"/>
          </w:tcPr>
          <w:p w14:paraId="62BD6A27" w14:textId="77777777" w:rsidR="00DE42E8" w:rsidRDefault="00F321E1">
            <w:pPr>
              <w:spacing w:after="20"/>
            </w:pPr>
            <w:r>
              <w:rPr>
                <w:sz w:val="17"/>
              </w:rPr>
              <w:t>**Total** — compromiso total</w:t>
            </w:r>
          </w:p>
        </w:tc>
        <w:tc>
          <w:tcPr>
            <w:tcW w:w="1361" w:type="dxa"/>
            <w:shd w:val="clear" w:color="auto" w:fill="F2F2F2"/>
          </w:tcPr>
          <w:p w14:paraId="179E5534" w14:textId="77777777" w:rsidR="00DE42E8" w:rsidRDefault="00F321E1">
            <w:pPr>
              <w:spacing w:after="20"/>
            </w:pPr>
            <w:r>
              <w:rPr>
                <w:sz w:val="17"/>
              </w:rPr>
              <w:t>MEDIO</w:t>
            </w:r>
          </w:p>
        </w:tc>
        <w:tc>
          <w:tcPr>
            <w:tcW w:w="2324" w:type="dxa"/>
            <w:shd w:val="clear" w:color="auto" w:fill="F2F2F2"/>
          </w:tcPr>
          <w:p w14:paraId="3037691C" w14:textId="77777777" w:rsidR="00DE42E8" w:rsidRDefault="00F321E1">
            <w:pPr>
              <w:spacing w:after="20"/>
            </w:pPr>
            <w:r>
              <w:rPr>
                <w:sz w:val="17"/>
              </w:rPr>
              <w:t>Corregir en la próxima iteración</w:t>
            </w:r>
          </w:p>
        </w:tc>
      </w:tr>
      <w:tr w:rsidR="00DE42E8" w14:paraId="3FDED21F" w14:textId="77777777">
        <w:trPr>
          <w:jc w:val="center"/>
        </w:trPr>
        <w:tc>
          <w:tcPr>
            <w:tcW w:w="794" w:type="dxa"/>
          </w:tcPr>
          <w:p w14:paraId="0F9A9978" w14:textId="77777777" w:rsidR="00DE42E8" w:rsidRDefault="00F321E1">
            <w:pPr>
              <w:spacing w:after="20"/>
            </w:pPr>
            <w:r>
              <w:rPr>
                <w:sz w:val="17"/>
              </w:rPr>
              <w:t>9,10,11,12,13</w:t>
            </w:r>
          </w:p>
        </w:tc>
        <w:tc>
          <w:tcPr>
            <w:tcW w:w="2835" w:type="dxa"/>
          </w:tcPr>
          <w:p w14:paraId="38FE42CC" w14:textId="77777777" w:rsidR="00DE42E8" w:rsidRDefault="00F321E1">
            <w:pPr>
              <w:spacing w:after="20"/>
            </w:pPr>
            <w:r>
              <w:rPr>
                <w:sz w:val="17"/>
              </w:rPr>
              <w:t>Media / Baja</w:t>
            </w:r>
          </w:p>
        </w:tc>
        <w:tc>
          <w:tcPr>
            <w:tcW w:w="2041" w:type="dxa"/>
          </w:tcPr>
          <w:p w14:paraId="0D555A6A" w14:textId="77777777" w:rsidR="00DE42E8" w:rsidRDefault="00F321E1">
            <w:pPr>
              <w:spacing w:after="20"/>
            </w:pPr>
            <w:r>
              <w:rPr>
                <w:sz w:val="17"/>
              </w:rPr>
              <w:t>Bajo / Medio</w:t>
            </w:r>
          </w:p>
        </w:tc>
        <w:tc>
          <w:tcPr>
            <w:tcW w:w="1361" w:type="dxa"/>
          </w:tcPr>
          <w:p w14:paraId="1E7A40DE" w14:textId="77777777" w:rsidR="00DE42E8" w:rsidRDefault="00F321E1">
            <w:pPr>
              <w:spacing w:after="20"/>
            </w:pPr>
            <w:r>
              <w:rPr>
                <w:sz w:val="17"/>
              </w:rPr>
              <w:t>BAJO</w:t>
            </w:r>
          </w:p>
        </w:tc>
        <w:tc>
          <w:tcPr>
            <w:tcW w:w="2324" w:type="dxa"/>
          </w:tcPr>
          <w:p w14:paraId="53174C81" w14:textId="77777777" w:rsidR="00DE42E8" w:rsidRDefault="00F321E1">
            <w:pPr>
              <w:spacing w:after="20"/>
            </w:pPr>
            <w:r>
              <w:rPr>
                <w:sz w:val="17"/>
              </w:rPr>
              <w:t>Planificar</w:t>
            </w:r>
          </w:p>
        </w:tc>
      </w:tr>
    </w:tbl>
    <w:p w14:paraId="622FC042" w14:textId="77777777" w:rsidR="00DE42E8" w:rsidRDefault="00DE42E8">
      <w:pPr>
        <w:spacing w:after="40"/>
      </w:pPr>
    </w:p>
    <w:p w14:paraId="5CEF8B60" w14:textId="77777777" w:rsidR="00DE42E8" w:rsidRDefault="00F321E1">
      <w:pPr>
        <w:pStyle w:val="Ttulo2"/>
      </w:pPr>
      <w:r>
        <w:t>8.4 Código corregido propuesto</w:t>
      </w:r>
    </w:p>
    <w:p w14:paraId="6CC2D530" w14:textId="77777777" w:rsidR="00DE42E8" w:rsidRDefault="00F321E1">
      <w:r>
        <w:rPr>
          <w:b/>
          <w:color w:val="1F3B73"/>
        </w:rPr>
        <w:t>a) Nuevo middleware de autorización por rol — corrige el defecto crítico n.º 1</w:t>
      </w:r>
    </w:p>
    <w:p w14:paraId="0979812F" w14:textId="77777777" w:rsidR="00DE42E8" w:rsidRDefault="00F321E1">
      <w:pPr>
        <w:shd w:val="clear" w:color="auto" w:fill="F4F4F4"/>
        <w:spacing w:before="120" w:after="0" w:line="240" w:lineRule="auto"/>
        <w:ind w:left="283"/>
      </w:pPr>
      <w:r>
        <w:rPr>
          <w:rFonts w:ascii="Consolas" w:eastAsia="Consolas" w:hAnsi="Consolas"/>
          <w:sz w:val="17"/>
        </w:rPr>
        <w:t xml:space="preserve">// </w:t>
      </w:r>
      <w:r>
        <w:rPr>
          <w:rFonts w:ascii="Consolas" w:eastAsia="Consolas" w:hAnsi="Consolas"/>
          <w:sz w:val="17"/>
        </w:rPr>
        <w:t>backend/src/Middleware/authorize.ts   (ARCHIVO NUEVO)</w:t>
      </w:r>
    </w:p>
    <w:p w14:paraId="155DAD89" w14:textId="77777777" w:rsidR="00DE42E8" w:rsidRDefault="00F321E1">
      <w:pPr>
        <w:shd w:val="clear" w:color="auto" w:fill="F4F4F4"/>
        <w:spacing w:after="0" w:line="240" w:lineRule="auto"/>
        <w:ind w:left="283"/>
      </w:pPr>
      <w:r>
        <w:rPr>
          <w:rFonts w:ascii="Consolas" w:eastAsia="Consolas" w:hAnsi="Consolas"/>
          <w:sz w:val="17"/>
        </w:rPr>
        <w:t>import { Request, Response, NextFunction } from 'express';</w:t>
      </w:r>
    </w:p>
    <w:p w14:paraId="45D722D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9610D56" w14:textId="77777777" w:rsidR="00DE42E8" w:rsidRDefault="00F321E1">
      <w:pPr>
        <w:shd w:val="clear" w:color="auto" w:fill="F4F4F4"/>
        <w:spacing w:after="0" w:line="240" w:lineRule="auto"/>
        <w:ind w:left="283"/>
      </w:pPr>
      <w:r>
        <w:rPr>
          <w:rFonts w:ascii="Consolas" w:eastAsia="Consolas" w:hAnsi="Consolas"/>
          <w:sz w:val="17"/>
        </w:rPr>
        <w:t>export const authorize = (...rolesPermitidos: string[]) =&gt;</w:t>
      </w:r>
    </w:p>
    <w:p w14:paraId="4B499E05" w14:textId="77777777" w:rsidR="00DE42E8" w:rsidRDefault="00F321E1">
      <w:pPr>
        <w:shd w:val="clear" w:color="auto" w:fill="F4F4F4"/>
        <w:spacing w:after="0" w:line="240" w:lineRule="auto"/>
        <w:ind w:left="283"/>
      </w:pPr>
      <w:r>
        <w:rPr>
          <w:rFonts w:ascii="Consolas" w:eastAsia="Consolas" w:hAnsi="Consolas"/>
          <w:sz w:val="17"/>
        </w:rPr>
        <w:t xml:space="preserve">  (req: Request, res: Response, next: NextFunction): void =&gt; {</w:t>
      </w:r>
    </w:p>
    <w:p w14:paraId="623FF05E"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9F53C16" w14:textId="77777777" w:rsidR="00DE42E8" w:rsidRDefault="00F321E1">
      <w:pPr>
        <w:shd w:val="clear" w:color="auto" w:fill="F4F4F4"/>
        <w:spacing w:after="0" w:line="240" w:lineRule="auto"/>
        <w:ind w:left="283"/>
      </w:pPr>
      <w:r>
        <w:rPr>
          <w:rFonts w:ascii="Consolas" w:eastAsia="Consolas" w:hAnsi="Consolas"/>
          <w:sz w:val="17"/>
        </w:rPr>
        <w:t xml:space="preserve">    const rol = r</w:t>
      </w:r>
      <w:r>
        <w:rPr>
          <w:rFonts w:ascii="Consolas" w:eastAsia="Consolas" w:hAnsi="Consolas"/>
          <w:sz w:val="17"/>
        </w:rPr>
        <w:t>eq.user?.nameRol;</w:t>
      </w:r>
    </w:p>
    <w:p w14:paraId="600EEE15" w14:textId="77777777" w:rsidR="00DE42E8" w:rsidRDefault="00F321E1">
      <w:pPr>
        <w:shd w:val="clear" w:color="auto" w:fill="F4F4F4"/>
        <w:spacing w:after="0" w:line="240" w:lineRule="auto"/>
        <w:ind w:left="283"/>
      </w:pPr>
      <w:r>
        <w:rPr>
          <w:rFonts w:ascii="Consolas" w:eastAsia="Consolas" w:hAnsi="Consolas"/>
          <w:sz w:val="17"/>
        </w:rPr>
        <w:t xml:space="preserve"> </w:t>
      </w:r>
    </w:p>
    <w:p w14:paraId="37D09085" w14:textId="77777777" w:rsidR="00DE42E8" w:rsidRDefault="00F321E1">
      <w:pPr>
        <w:shd w:val="clear" w:color="auto" w:fill="F4F4F4"/>
        <w:spacing w:after="0" w:line="240" w:lineRule="auto"/>
        <w:ind w:left="283"/>
      </w:pPr>
      <w:r>
        <w:rPr>
          <w:rFonts w:ascii="Consolas" w:eastAsia="Consolas" w:hAnsi="Consolas"/>
          <w:sz w:val="17"/>
        </w:rPr>
        <w:t xml:space="preserve">    if (!rol) {</w:t>
      </w:r>
    </w:p>
    <w:p w14:paraId="5744FF94"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'No autenticado' });</w:t>
      </w:r>
    </w:p>
    <w:p w14:paraId="0D0DB2A0"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18A6024"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49731E1" w14:textId="77777777" w:rsidR="00DE42E8" w:rsidRDefault="00F321E1">
      <w:pPr>
        <w:shd w:val="clear" w:color="auto" w:fill="F4F4F4"/>
        <w:spacing w:after="0" w:line="240" w:lineRule="auto"/>
        <w:ind w:left="283"/>
      </w:pPr>
      <w:r>
        <w:rPr>
          <w:rFonts w:ascii="Consolas" w:eastAsia="Consolas" w:hAnsi="Consolas"/>
          <w:sz w:val="17"/>
        </w:rPr>
        <w:t xml:space="preserve">    if (rolesPermitidos.length &gt; 0 &amp;&amp; !rolesPermitidos.includes(rol)) {</w:t>
      </w:r>
    </w:p>
    <w:p w14:paraId="07612E54" w14:textId="77777777" w:rsidR="00DE42E8" w:rsidRDefault="00F321E1">
      <w:pPr>
        <w:shd w:val="clear" w:color="auto" w:fill="F4F4F4"/>
        <w:spacing w:after="0" w:line="240" w:lineRule="auto"/>
        <w:ind w:left="283"/>
      </w:pPr>
      <w:r>
        <w:rPr>
          <w:rFonts w:ascii="Consolas" w:eastAsia="Consolas" w:hAnsi="Consolas"/>
          <w:sz w:val="17"/>
        </w:rPr>
        <w:t xml:space="preserve">        return res.status(403).json({ error: 'No tiene permisos para esta accion' });</w:t>
      </w:r>
    </w:p>
    <w:p w14:paraId="363AF8B9"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F64B17E"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4F9F1E9" w14:textId="77777777" w:rsidR="00DE42E8" w:rsidRDefault="00F321E1">
      <w:pPr>
        <w:shd w:val="clear" w:color="auto" w:fill="F4F4F4"/>
        <w:spacing w:after="0" w:line="240" w:lineRule="auto"/>
        <w:ind w:left="283"/>
      </w:pPr>
      <w:r>
        <w:rPr>
          <w:rFonts w:ascii="Consolas" w:eastAsia="Consolas" w:hAnsi="Consolas"/>
          <w:sz w:val="17"/>
        </w:rPr>
        <w:t xml:space="preserve">    next();</w:t>
      </w:r>
    </w:p>
    <w:p w14:paraId="23C247E5" w14:textId="77777777" w:rsidR="00DE42E8" w:rsidRDefault="00F321E1">
      <w:pPr>
        <w:shd w:val="clear" w:color="auto" w:fill="F4F4F4"/>
        <w:spacing w:line="240" w:lineRule="auto"/>
        <w:ind w:left="283"/>
      </w:pPr>
      <w:r>
        <w:rPr>
          <w:rFonts w:ascii="Consolas" w:eastAsia="Consolas" w:hAnsi="Consolas"/>
          <w:sz w:val="17"/>
        </w:rPr>
        <w:t xml:space="preserve">  };</w:t>
      </w:r>
    </w:p>
    <w:p w14:paraId="6F4CE445" w14:textId="77777777" w:rsidR="00DE42E8" w:rsidRDefault="00F321E1">
      <w:r>
        <w:rPr>
          <w:b/>
          <w:color w:val="1F3B73"/>
        </w:rPr>
        <w:t>b) Rutas corregidas — corrige los defectos n.º 1, 2 y 9</w:t>
      </w:r>
    </w:p>
    <w:p w14:paraId="73DE213A" w14:textId="77777777" w:rsidR="00DE42E8" w:rsidRDefault="00F321E1">
      <w:pPr>
        <w:shd w:val="clear" w:color="auto" w:fill="F4F4F4"/>
        <w:spacing w:before="120" w:after="0" w:line="240" w:lineRule="auto"/>
        <w:ind w:left="283"/>
      </w:pPr>
      <w:r>
        <w:rPr>
          <w:rFonts w:ascii="Consolas" w:eastAsia="Consolas" w:hAnsi="Consolas"/>
          <w:sz w:val="17"/>
        </w:rPr>
        <w:t>// backend/src/Routes/AuthRoutes.ts</w:t>
      </w:r>
    </w:p>
    <w:p w14:paraId="2BAD9925" w14:textId="77777777" w:rsidR="00DE42E8" w:rsidRDefault="00F321E1">
      <w:pPr>
        <w:shd w:val="clear" w:color="auto" w:fill="F4F4F4"/>
        <w:spacing w:after="0" w:line="240" w:lineRule="auto"/>
        <w:ind w:left="283"/>
      </w:pPr>
      <w:r>
        <w:rPr>
          <w:rFonts w:ascii="Consolas" w:eastAsia="Consolas" w:hAnsi="Consolas"/>
          <w:sz w:val="17"/>
        </w:rPr>
        <w:t xml:space="preserve">import { authorize } from </w:t>
      </w:r>
      <w:r>
        <w:rPr>
          <w:rFonts w:ascii="Consolas" w:eastAsia="Consolas" w:hAnsi="Consolas"/>
          <w:sz w:val="17"/>
        </w:rPr>
        <w:t>'../Middleware/authorize';</w:t>
      </w:r>
    </w:p>
    <w:p w14:paraId="3DD8E9A6"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5884A8A" w14:textId="77777777" w:rsidR="00DE42E8" w:rsidRDefault="00F321E1">
      <w:pPr>
        <w:shd w:val="clear" w:color="auto" w:fill="F4F4F4"/>
        <w:spacing w:after="0" w:line="240" w:lineRule="auto"/>
        <w:ind w:left="283"/>
      </w:pPr>
      <w:r>
        <w:rPr>
          <w:rFonts w:ascii="Consolas" w:eastAsia="Consolas" w:hAnsi="Consolas"/>
          <w:sz w:val="17"/>
        </w:rPr>
        <w:t>router.post('/login',</w:t>
      </w:r>
    </w:p>
    <w:p w14:paraId="18A063AE" w14:textId="77777777" w:rsidR="00DE42E8" w:rsidRDefault="00F321E1">
      <w:pPr>
        <w:shd w:val="clear" w:color="auto" w:fill="F4F4F4"/>
        <w:spacing w:after="0" w:line="240" w:lineRule="auto"/>
        <w:ind w:left="283"/>
      </w:pPr>
      <w:r>
        <w:rPr>
          <w:rFonts w:ascii="Consolas" w:eastAsia="Consolas" w:hAnsi="Consolas"/>
          <w:sz w:val="17"/>
        </w:rPr>
        <w:t xml:space="preserve">    limiter,</w:t>
      </w:r>
    </w:p>
    <w:p w14:paraId="5C1CD1FE" w14:textId="77777777" w:rsidR="00DE42E8" w:rsidRDefault="00F321E1">
      <w:pPr>
        <w:shd w:val="clear" w:color="auto" w:fill="F4F4F4"/>
        <w:spacing w:after="0" w:line="240" w:lineRule="auto"/>
        <w:ind w:left="283"/>
      </w:pPr>
      <w:r>
        <w:rPr>
          <w:rFonts w:ascii="Consolas" w:eastAsia="Consolas" w:hAnsi="Consolas"/>
          <w:sz w:val="17"/>
        </w:rPr>
        <w:t xml:space="preserve">    body('email').isEmail().withMessage('El Email no es valido'),</w:t>
      </w:r>
    </w:p>
    <w:p w14:paraId="58B0D790" w14:textId="77777777" w:rsidR="00DE42E8" w:rsidRDefault="00F321E1">
      <w:pPr>
        <w:shd w:val="clear" w:color="auto" w:fill="F4F4F4"/>
        <w:spacing w:after="0" w:line="240" w:lineRule="auto"/>
        <w:ind w:left="283"/>
      </w:pPr>
      <w:r>
        <w:rPr>
          <w:rFonts w:ascii="Consolas" w:eastAsia="Consolas" w:hAnsi="Consolas"/>
          <w:sz w:val="17"/>
        </w:rPr>
        <w:t xml:space="preserve">    body('passwd').notEmpty().withMessage('El Password es obligatorio'),</w:t>
      </w:r>
    </w:p>
    <w:p w14:paraId="134A846F" w14:textId="77777777" w:rsidR="00DE42E8" w:rsidRDefault="00F321E1">
      <w:pPr>
        <w:shd w:val="clear" w:color="auto" w:fill="F4F4F4"/>
        <w:spacing w:after="0" w:line="240" w:lineRule="auto"/>
        <w:ind w:left="283"/>
      </w:pPr>
      <w:r>
        <w:rPr>
          <w:rFonts w:ascii="Consolas" w:eastAsia="Consolas" w:hAnsi="Consolas"/>
          <w:sz w:val="17"/>
        </w:rPr>
        <w:lastRenderedPageBreak/>
        <w:t xml:space="preserve">    body('passwd').isLength({ min: 8, max: 72 })</w:t>
      </w:r>
    </w:p>
    <w:p w14:paraId="2CC756FD"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xml:space="preserve">    .withMessage('La contrasena debe tener entre 8 y 72 caracteres'),</w:t>
      </w:r>
    </w:p>
    <w:p w14:paraId="7660F861" w14:textId="77777777" w:rsidR="00DE42E8" w:rsidRDefault="00F321E1">
      <w:pPr>
        <w:shd w:val="clear" w:color="auto" w:fill="F4F4F4"/>
        <w:spacing w:after="0" w:line="240" w:lineRule="auto"/>
        <w:ind w:left="283"/>
      </w:pPr>
      <w:r>
        <w:rPr>
          <w:rFonts w:ascii="Consolas" w:eastAsia="Consolas" w:hAnsi="Consolas"/>
          <w:sz w:val="17"/>
        </w:rPr>
        <w:t xml:space="preserve">    handleInputErrors,</w:t>
      </w:r>
    </w:p>
    <w:p w14:paraId="0125A497" w14:textId="77777777" w:rsidR="00DE42E8" w:rsidRDefault="00F321E1">
      <w:pPr>
        <w:shd w:val="clear" w:color="auto" w:fill="F4F4F4"/>
        <w:spacing w:after="0" w:line="240" w:lineRule="auto"/>
        <w:ind w:left="283"/>
      </w:pPr>
      <w:r>
        <w:rPr>
          <w:rFonts w:ascii="Consolas" w:eastAsia="Consolas" w:hAnsi="Consolas"/>
          <w:sz w:val="17"/>
        </w:rPr>
        <w:t xml:space="preserve">    AuthControllers.Login</w:t>
      </w:r>
    </w:p>
    <w:p w14:paraId="1C27F85E" w14:textId="77777777" w:rsidR="00DE42E8" w:rsidRDefault="00F321E1">
      <w:pPr>
        <w:shd w:val="clear" w:color="auto" w:fill="F4F4F4"/>
        <w:spacing w:after="0" w:line="240" w:lineRule="auto"/>
        <w:ind w:left="283"/>
      </w:pPr>
      <w:r>
        <w:rPr>
          <w:rFonts w:ascii="Consolas" w:eastAsia="Consolas" w:hAnsi="Consolas"/>
          <w:sz w:val="17"/>
        </w:rPr>
        <w:t>)</w:t>
      </w:r>
    </w:p>
    <w:p w14:paraId="446FFAE0"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6F848B8" w14:textId="77777777" w:rsidR="00DE42E8" w:rsidRDefault="00F321E1">
      <w:pPr>
        <w:shd w:val="clear" w:color="auto" w:fill="F4F4F4"/>
        <w:spacing w:after="0" w:line="240" w:lineRule="auto"/>
        <w:ind w:left="283"/>
      </w:pPr>
      <w:r>
        <w:rPr>
          <w:rFonts w:ascii="Consolas" w:eastAsia="Consolas" w:hAnsi="Consolas"/>
          <w:sz w:val="17"/>
        </w:rPr>
        <w:t>router.put('/reset-passwd/:idUsuario',</w:t>
      </w:r>
    </w:p>
    <w:p w14:paraId="4E0A74D6" w14:textId="77777777" w:rsidR="00DE42E8" w:rsidRDefault="00F321E1">
      <w:pPr>
        <w:shd w:val="clear" w:color="auto" w:fill="F4F4F4"/>
        <w:spacing w:after="0" w:line="240" w:lineRule="auto"/>
        <w:ind w:left="283"/>
      </w:pPr>
      <w:r>
        <w:rPr>
          <w:rFonts w:ascii="Consolas" w:eastAsia="Consolas" w:hAnsi="Consolas"/>
          <w:sz w:val="17"/>
        </w:rPr>
        <w:t xml:space="preserve">    limiter,                            // &lt;-- corrige defecto 9 (fuerza bruta)</w:t>
      </w:r>
    </w:p>
    <w:p w14:paraId="02312637" w14:textId="77777777" w:rsidR="00DE42E8" w:rsidRDefault="00F321E1">
      <w:pPr>
        <w:shd w:val="clear" w:color="auto" w:fill="F4F4F4"/>
        <w:spacing w:after="0" w:line="240" w:lineRule="auto"/>
        <w:ind w:left="283"/>
      </w:pPr>
      <w:r>
        <w:rPr>
          <w:rFonts w:ascii="Consolas" w:eastAsia="Consolas" w:hAnsi="Consolas"/>
          <w:sz w:val="17"/>
        </w:rPr>
        <w:t xml:space="preserve">    authenticate,</w:t>
      </w:r>
    </w:p>
    <w:p w14:paraId="3293B1BF" w14:textId="77777777" w:rsidR="00DE42E8" w:rsidRDefault="00F321E1">
      <w:pPr>
        <w:shd w:val="clear" w:color="auto" w:fill="F4F4F4"/>
        <w:spacing w:after="0" w:line="240" w:lineRule="auto"/>
        <w:ind w:left="283"/>
      </w:pPr>
      <w:r>
        <w:rPr>
          <w:rFonts w:ascii="Consolas" w:eastAsia="Consolas" w:hAnsi="Consolas"/>
          <w:sz w:val="17"/>
        </w:rPr>
        <w:t xml:space="preserve">    body('passwd').isLength({ min: 8, max: 72 })</w:t>
      </w:r>
    </w:p>
    <w:p w14:paraId="6716B4D8" w14:textId="77777777" w:rsidR="00DE42E8" w:rsidRDefault="00F321E1">
      <w:pPr>
        <w:shd w:val="clear" w:color="auto" w:fill="F4F4F4"/>
        <w:spacing w:after="0" w:line="240" w:lineRule="auto"/>
        <w:ind w:left="283"/>
      </w:pPr>
      <w:r>
        <w:rPr>
          <w:rFonts w:ascii="Consolas" w:eastAsia="Consolas" w:hAnsi="Consolas"/>
          <w:sz w:val="17"/>
        </w:rPr>
        <w:t xml:space="preserve">        .withMessage('La contrasena debe tener entre 8 y 72 caracteres'),</w:t>
      </w:r>
    </w:p>
    <w:p w14:paraId="6D24A5BF" w14:textId="77777777" w:rsidR="00DE42E8" w:rsidRDefault="00F321E1">
      <w:pPr>
        <w:shd w:val="clear" w:color="auto" w:fill="F4F4F4"/>
        <w:spacing w:after="0" w:line="240" w:lineRule="auto"/>
        <w:ind w:left="283"/>
      </w:pPr>
      <w:r>
        <w:rPr>
          <w:rFonts w:ascii="Consolas" w:eastAsia="Consolas" w:hAnsi="Consolas"/>
          <w:sz w:val="17"/>
        </w:rPr>
        <w:t xml:space="preserve">    body('passwd').matches(/[A-Z]/)</w:t>
      </w:r>
      <w:r>
        <w:rPr>
          <w:rFonts w:ascii="Consolas" w:eastAsia="Consolas" w:hAnsi="Consolas"/>
          <w:sz w:val="17"/>
        </w:rPr>
        <w:t>.withMessage('Debe incluir una mayuscula'),</w:t>
      </w:r>
    </w:p>
    <w:p w14:paraId="31F78414" w14:textId="77777777" w:rsidR="00DE42E8" w:rsidRDefault="00F321E1">
      <w:pPr>
        <w:shd w:val="clear" w:color="auto" w:fill="F4F4F4"/>
        <w:spacing w:after="0" w:line="240" w:lineRule="auto"/>
        <w:ind w:left="283"/>
      </w:pPr>
      <w:r>
        <w:rPr>
          <w:rFonts w:ascii="Consolas" w:eastAsia="Consolas" w:hAnsi="Consolas"/>
          <w:sz w:val="17"/>
        </w:rPr>
        <w:t xml:space="preserve">    body('passwd').matches(/\d/).withMessage('Debe incluir un numero'),</w:t>
      </w:r>
    </w:p>
    <w:p w14:paraId="7F92B81F" w14:textId="77777777" w:rsidR="00DE42E8" w:rsidRDefault="00F321E1">
      <w:pPr>
        <w:shd w:val="clear" w:color="auto" w:fill="F4F4F4"/>
        <w:spacing w:after="0" w:line="240" w:lineRule="auto"/>
        <w:ind w:left="283"/>
      </w:pPr>
      <w:r>
        <w:rPr>
          <w:rFonts w:ascii="Consolas" w:eastAsia="Consolas" w:hAnsi="Consolas"/>
          <w:sz w:val="17"/>
        </w:rPr>
        <w:t xml:space="preserve">    handleInputErrors,                  // &lt;-- corrige defecto 2 (sin validacion)</w:t>
      </w:r>
    </w:p>
    <w:p w14:paraId="3AAE7AB1" w14:textId="77777777" w:rsidR="00DE42E8" w:rsidRDefault="00F321E1">
      <w:pPr>
        <w:shd w:val="clear" w:color="auto" w:fill="F4F4F4"/>
        <w:spacing w:after="0" w:line="240" w:lineRule="auto"/>
        <w:ind w:left="283"/>
      </w:pPr>
      <w:r>
        <w:rPr>
          <w:rFonts w:ascii="Consolas" w:eastAsia="Consolas" w:hAnsi="Consolas"/>
          <w:sz w:val="17"/>
        </w:rPr>
        <w:t xml:space="preserve">    authorize('Administrador'),         // &lt;-- corrige def</w:t>
      </w:r>
      <w:r>
        <w:rPr>
          <w:rFonts w:ascii="Consolas" w:eastAsia="Consolas" w:hAnsi="Consolas"/>
          <w:sz w:val="17"/>
        </w:rPr>
        <w:t>ecto 1 CRITICO</w:t>
      </w:r>
    </w:p>
    <w:p w14:paraId="52A5B4D6" w14:textId="77777777" w:rsidR="00DE42E8" w:rsidRDefault="00F321E1">
      <w:pPr>
        <w:shd w:val="clear" w:color="auto" w:fill="F4F4F4"/>
        <w:spacing w:after="0" w:line="240" w:lineRule="auto"/>
        <w:ind w:left="283"/>
      </w:pPr>
      <w:r>
        <w:rPr>
          <w:rFonts w:ascii="Consolas" w:eastAsia="Consolas" w:hAnsi="Consolas"/>
          <w:sz w:val="17"/>
        </w:rPr>
        <w:t xml:space="preserve">    AuthControllers.ResetPasswd</w:t>
      </w:r>
    </w:p>
    <w:p w14:paraId="3A175C18" w14:textId="77777777" w:rsidR="00DE42E8" w:rsidRDefault="00F321E1">
      <w:pPr>
        <w:shd w:val="clear" w:color="auto" w:fill="F4F4F4"/>
        <w:spacing w:line="240" w:lineRule="auto"/>
        <w:ind w:left="283"/>
      </w:pPr>
      <w:r>
        <w:rPr>
          <w:rFonts w:ascii="Consolas" w:eastAsia="Consolas" w:hAnsi="Consolas"/>
          <w:sz w:val="17"/>
        </w:rPr>
        <w:t>)</w:t>
      </w:r>
    </w:p>
    <w:p w14:paraId="2D34E334" w14:textId="77777777" w:rsidR="00DE42E8" w:rsidRDefault="00F321E1">
      <w:r>
        <w:rPr>
          <w:b/>
          <w:color w:val="1F3B73"/>
        </w:rPr>
        <w:t>c) ResetPasswd corregido — corrige los defectos n.º 1, 5 y 12</w:t>
      </w:r>
    </w:p>
    <w:p w14:paraId="60FD1D9A" w14:textId="77777777" w:rsidR="00DE42E8" w:rsidRDefault="00F321E1">
      <w:pPr>
        <w:shd w:val="clear" w:color="auto" w:fill="F4F4F4"/>
        <w:spacing w:before="120" w:after="0" w:line="240" w:lineRule="auto"/>
        <w:ind w:left="283"/>
      </w:pPr>
      <w:r>
        <w:rPr>
          <w:rFonts w:ascii="Consolas" w:eastAsia="Consolas" w:hAnsi="Consolas"/>
          <w:sz w:val="17"/>
        </w:rPr>
        <w:t>static readonly ResetPasswd = async (req: Request, res: Response) =&gt; {</w:t>
      </w:r>
    </w:p>
    <w:p w14:paraId="6965835F" w14:textId="77777777" w:rsidR="00DE42E8" w:rsidRDefault="00F321E1">
      <w:pPr>
        <w:shd w:val="clear" w:color="auto" w:fill="F4F4F4"/>
        <w:spacing w:after="0" w:line="240" w:lineRule="auto"/>
        <w:ind w:left="283"/>
      </w:pPr>
      <w:r>
        <w:rPr>
          <w:rFonts w:ascii="Consolas" w:eastAsia="Consolas" w:hAnsi="Consolas"/>
          <w:sz w:val="17"/>
        </w:rPr>
        <w:t xml:space="preserve">    try {</w:t>
      </w:r>
    </w:p>
    <w:p w14:paraId="766DB8F6" w14:textId="77777777" w:rsidR="00DE42E8" w:rsidRDefault="00F321E1">
      <w:pPr>
        <w:shd w:val="clear" w:color="auto" w:fill="F4F4F4"/>
        <w:spacing w:after="0" w:line="240" w:lineRule="auto"/>
        <w:ind w:left="283"/>
      </w:pPr>
      <w:r>
        <w:rPr>
          <w:rFonts w:ascii="Consolas" w:eastAsia="Consolas" w:hAnsi="Consolas"/>
          <w:sz w:val="17"/>
        </w:rPr>
        <w:t xml:space="preserve">        const { idUsuario } = req.params;</w:t>
      </w:r>
    </w:p>
    <w:p w14:paraId="6A5DB352" w14:textId="77777777" w:rsidR="00DE42E8" w:rsidRDefault="00F321E1">
      <w:pPr>
        <w:shd w:val="clear" w:color="auto" w:fill="F4F4F4"/>
        <w:spacing w:after="0" w:line="240" w:lineRule="auto"/>
        <w:ind w:left="283"/>
      </w:pPr>
      <w:r>
        <w:rPr>
          <w:rFonts w:ascii="Consolas" w:eastAsia="Consolas" w:hAnsi="Consolas"/>
          <w:sz w:val="17"/>
        </w:rPr>
        <w:t xml:space="preserve">        const { passwd</w:t>
      </w:r>
      <w:r>
        <w:rPr>
          <w:rFonts w:ascii="Consolas" w:eastAsia="Consolas" w:hAnsi="Consolas"/>
          <w:sz w:val="17"/>
        </w:rPr>
        <w:t xml:space="preserve"> } = req.body;</w:t>
      </w:r>
    </w:p>
    <w:p w14:paraId="27B537A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E255DA8" w14:textId="77777777" w:rsidR="00DE42E8" w:rsidRDefault="00F321E1">
      <w:pPr>
        <w:shd w:val="clear" w:color="auto" w:fill="F4F4F4"/>
        <w:spacing w:after="0" w:line="240" w:lineRule="auto"/>
        <w:ind w:left="283"/>
      </w:pPr>
      <w:r>
        <w:rPr>
          <w:rFonts w:ascii="Consolas" w:eastAsia="Consolas" w:hAnsi="Consolas"/>
          <w:sz w:val="17"/>
        </w:rPr>
        <w:t xml:space="preserve">        const newPasswd = await HashPassword(passwd);</w:t>
      </w:r>
    </w:p>
    <w:p w14:paraId="2A86DB43" w14:textId="77777777" w:rsidR="00DE42E8" w:rsidRDefault="00F321E1">
      <w:pPr>
        <w:shd w:val="clear" w:color="auto" w:fill="F4F4F4"/>
        <w:spacing w:after="0" w:line="240" w:lineRule="auto"/>
        <w:ind w:left="283"/>
      </w:pPr>
      <w:r>
        <w:rPr>
          <w:rFonts w:ascii="Consolas" w:eastAsia="Consolas" w:hAnsi="Consolas"/>
          <w:sz w:val="17"/>
        </w:rPr>
        <w:t xml:space="preserve">        const data = await DataUsers.ResetPasswd(newPasswd, idUsuario);</w:t>
      </w:r>
    </w:p>
    <w:p w14:paraId="12965C1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D582537" w14:textId="77777777" w:rsidR="00DE42E8" w:rsidRDefault="00F321E1">
      <w:pPr>
        <w:shd w:val="clear" w:color="auto" w:fill="F4F4F4"/>
        <w:spacing w:after="0" w:line="240" w:lineRule="auto"/>
        <w:ind w:left="283"/>
      </w:pPr>
      <w:r>
        <w:rPr>
          <w:rFonts w:ascii="Consolas" w:eastAsia="Consolas" w:hAnsi="Consolas"/>
          <w:sz w:val="17"/>
        </w:rPr>
        <w:t xml:space="preserve">        if (data.affectedRows === 0) {                 // &lt;-- corrige defecto 5</w:t>
      </w:r>
    </w:p>
    <w:p w14:paraId="29988BAB" w14:textId="77777777" w:rsidR="00DE42E8" w:rsidRDefault="00F321E1">
      <w:pPr>
        <w:shd w:val="clear" w:color="auto" w:fill="F4F4F4"/>
        <w:spacing w:after="0" w:line="240" w:lineRule="auto"/>
        <w:ind w:left="283"/>
      </w:pPr>
      <w:r>
        <w:rPr>
          <w:rFonts w:ascii="Consolas" w:eastAsia="Consolas" w:hAnsi="Consolas"/>
          <w:sz w:val="17"/>
        </w:rPr>
        <w:t xml:space="preserve">            return res.status(404).json({ error: 'Usuario no encontrado' });</w:t>
      </w:r>
    </w:p>
    <w:p w14:paraId="5C32ED0C"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8BCBB9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B75DF68" w14:textId="77777777" w:rsidR="00DE42E8" w:rsidRDefault="00F321E1">
      <w:pPr>
        <w:shd w:val="clear" w:color="auto" w:fill="F4F4F4"/>
        <w:spacing w:after="0" w:line="240" w:lineRule="auto"/>
        <w:ind w:left="283"/>
      </w:pPr>
      <w:r>
        <w:rPr>
          <w:rFonts w:ascii="Consolas" w:eastAsia="Consolas" w:hAnsi="Consolas"/>
          <w:sz w:val="17"/>
        </w:rPr>
        <w:t xml:space="preserve">        await DataUsers.RevocarTokens(Number(idUsuario));  // &lt;-- corrige defecto 12</w:t>
      </w:r>
    </w:p>
    <w:p w14:paraId="2408782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73F6C5EF" w14:textId="77777777" w:rsidR="00DE42E8" w:rsidRDefault="00F321E1">
      <w:pPr>
        <w:shd w:val="clear" w:color="auto" w:fill="F4F4F4"/>
        <w:spacing w:after="0" w:line="240" w:lineRule="auto"/>
        <w:ind w:left="283"/>
      </w:pPr>
      <w:r>
        <w:rPr>
          <w:rFonts w:ascii="Consolas" w:eastAsia="Consolas" w:hAnsi="Consolas"/>
          <w:sz w:val="17"/>
        </w:rPr>
        <w:t xml:space="preserve">        return res.status(200).json({ message: 'Passwd Actualizado' });</w:t>
      </w:r>
    </w:p>
    <w:p w14:paraId="5D146A7E" w14:textId="77777777" w:rsidR="00DE42E8" w:rsidRDefault="00F321E1">
      <w:pPr>
        <w:shd w:val="clear" w:color="auto" w:fill="F4F4F4"/>
        <w:spacing w:after="0" w:line="240" w:lineRule="auto"/>
        <w:ind w:left="283"/>
      </w:pPr>
      <w:r>
        <w:rPr>
          <w:rFonts w:ascii="Consolas" w:eastAsia="Consolas" w:hAnsi="Consolas"/>
          <w:sz w:val="17"/>
        </w:rPr>
        <w:t xml:space="preserve">    } ca</w:t>
      </w:r>
      <w:r>
        <w:rPr>
          <w:rFonts w:ascii="Consolas" w:eastAsia="Consolas" w:hAnsi="Consolas"/>
          <w:sz w:val="17"/>
        </w:rPr>
        <w:t>tch (error) {</w:t>
      </w:r>
    </w:p>
    <w:p w14:paraId="73464999" w14:textId="77777777" w:rsidR="00DE42E8" w:rsidRDefault="00F321E1">
      <w:pPr>
        <w:shd w:val="clear" w:color="auto" w:fill="F4F4F4"/>
        <w:spacing w:after="0" w:line="240" w:lineRule="auto"/>
        <w:ind w:left="283"/>
      </w:pPr>
      <w:r>
        <w:rPr>
          <w:rFonts w:ascii="Consolas" w:eastAsia="Consolas" w:hAnsi="Consolas"/>
          <w:sz w:val="17"/>
        </w:rPr>
        <w:t xml:space="preserve">        console.error('Error al restablecer la contrasenha:', error);</w:t>
      </w:r>
    </w:p>
    <w:p w14:paraId="6A826D03" w14:textId="77777777" w:rsidR="00DE42E8" w:rsidRDefault="00F321E1">
      <w:pPr>
        <w:shd w:val="clear" w:color="auto" w:fill="F4F4F4"/>
        <w:spacing w:after="0" w:line="240" w:lineRule="auto"/>
        <w:ind w:left="283"/>
      </w:pPr>
      <w:r>
        <w:rPr>
          <w:rFonts w:ascii="Consolas" w:eastAsia="Consolas" w:hAnsi="Consolas"/>
          <w:sz w:val="17"/>
        </w:rPr>
        <w:t xml:space="preserve">        return res.status(500).json({ error: 'Error al restablecer la contrasenha' });</w:t>
      </w:r>
    </w:p>
    <w:p w14:paraId="289D04CD"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ACDF7DA" w14:textId="77777777" w:rsidR="00DE42E8" w:rsidRDefault="00F321E1">
      <w:pPr>
        <w:shd w:val="clear" w:color="auto" w:fill="F4F4F4"/>
        <w:spacing w:after="0" w:line="240" w:lineRule="auto"/>
        <w:ind w:left="283"/>
      </w:pPr>
      <w:r>
        <w:rPr>
          <w:rFonts w:ascii="Consolas" w:eastAsia="Consolas" w:hAnsi="Consolas"/>
          <w:sz w:val="17"/>
        </w:rPr>
        <w:t>}</w:t>
      </w:r>
    </w:p>
    <w:p w14:paraId="3AAA35B2"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EDABCCA" w14:textId="77777777" w:rsidR="00DE42E8" w:rsidRDefault="00F321E1">
      <w:pPr>
        <w:shd w:val="clear" w:color="auto" w:fill="F4F4F4"/>
        <w:spacing w:after="0" w:line="240" w:lineRule="auto"/>
        <w:ind w:left="283"/>
      </w:pPr>
      <w:r>
        <w:rPr>
          <w:rFonts w:ascii="Consolas" w:eastAsia="Consolas" w:hAnsi="Consolas"/>
          <w:sz w:val="17"/>
        </w:rPr>
        <w:t>// userModels.ts  -- devolver affectedRows en lugar de un string fijo</w:t>
      </w:r>
    </w:p>
    <w:p w14:paraId="18896408" w14:textId="77777777" w:rsidR="00DE42E8" w:rsidRDefault="00F321E1">
      <w:pPr>
        <w:shd w:val="clear" w:color="auto" w:fill="F4F4F4"/>
        <w:spacing w:after="0" w:line="240" w:lineRule="auto"/>
        <w:ind w:left="283"/>
      </w:pPr>
      <w:r>
        <w:rPr>
          <w:rFonts w:ascii="Consolas" w:eastAsia="Consolas" w:hAnsi="Consolas"/>
          <w:sz w:val="17"/>
        </w:rPr>
        <w:t>async ResetPasswd(Passwd, idUser) {</w:t>
      </w:r>
    </w:p>
    <w:p w14:paraId="69CF47CB" w14:textId="77777777" w:rsidR="00DE42E8" w:rsidRDefault="00F321E1">
      <w:pPr>
        <w:shd w:val="clear" w:color="auto" w:fill="F4F4F4"/>
        <w:spacing w:after="0" w:line="240" w:lineRule="auto"/>
        <w:ind w:left="283"/>
      </w:pPr>
      <w:r>
        <w:rPr>
          <w:rFonts w:ascii="Consolas" w:eastAsia="Consolas" w:hAnsi="Consolas"/>
          <w:sz w:val="17"/>
        </w:rPr>
        <w:t xml:space="preserve">    const Conexion = await conectar.getConnection();</w:t>
      </w:r>
    </w:p>
    <w:p w14:paraId="50021C20" w14:textId="77777777" w:rsidR="00DE42E8" w:rsidRDefault="00F321E1">
      <w:pPr>
        <w:shd w:val="clear" w:color="auto" w:fill="F4F4F4"/>
        <w:spacing w:after="0" w:line="240" w:lineRule="auto"/>
        <w:ind w:left="283"/>
      </w:pPr>
      <w:r>
        <w:rPr>
          <w:rFonts w:ascii="Consolas" w:eastAsia="Consolas" w:hAnsi="Consolas"/>
          <w:sz w:val="17"/>
        </w:rPr>
        <w:t xml:space="preserve">    try {</w:t>
      </w:r>
    </w:p>
    <w:p w14:paraId="7BFDC83F" w14:textId="77777777" w:rsidR="00DE42E8" w:rsidRDefault="00F321E1">
      <w:pPr>
        <w:shd w:val="clear" w:color="auto" w:fill="F4F4F4"/>
        <w:spacing w:after="0" w:line="240" w:lineRule="auto"/>
        <w:ind w:left="283"/>
      </w:pPr>
      <w:r>
        <w:rPr>
          <w:rFonts w:ascii="Consolas" w:eastAsia="Consolas" w:hAnsi="Consolas"/>
          <w:sz w:val="17"/>
        </w:rPr>
        <w:t xml:space="preserve">        const result = await Conexion.query(</w:t>
      </w:r>
    </w:p>
    <w:p w14:paraId="51F803CF" w14:textId="77777777" w:rsidR="00DE42E8" w:rsidRDefault="00F321E1">
      <w:pPr>
        <w:shd w:val="clear" w:color="auto" w:fill="F4F4F4"/>
        <w:spacing w:after="0" w:line="240" w:lineRule="auto"/>
        <w:ind w:left="283"/>
      </w:pPr>
      <w:r>
        <w:rPr>
          <w:rFonts w:ascii="Consolas" w:eastAsia="Consolas" w:hAnsi="Consolas"/>
          <w:sz w:val="17"/>
        </w:rPr>
        <w:t xml:space="preserve">            `UPDATE usuario SET passwd = ? WHERE idUsuario = ? AND estado = 1`,</w:t>
      </w:r>
    </w:p>
    <w:p w14:paraId="32B6FDD5" w14:textId="77777777" w:rsidR="00DE42E8" w:rsidRDefault="00F321E1">
      <w:pPr>
        <w:shd w:val="clear" w:color="auto" w:fill="F4F4F4"/>
        <w:spacing w:after="0" w:line="240" w:lineRule="auto"/>
        <w:ind w:left="283"/>
      </w:pPr>
      <w:r>
        <w:rPr>
          <w:rFonts w:ascii="Consolas" w:eastAsia="Consolas" w:hAnsi="Consolas"/>
          <w:sz w:val="17"/>
        </w:rPr>
        <w:t xml:space="preserve">            [Passwd, idUser]</w:t>
      </w:r>
    </w:p>
    <w:p w14:paraId="3134A1DB"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 xml:space="preserve">     );</w:t>
      </w:r>
    </w:p>
    <w:p w14:paraId="4B32215B" w14:textId="77777777" w:rsidR="00DE42E8" w:rsidRDefault="00F321E1">
      <w:pPr>
        <w:shd w:val="clear" w:color="auto" w:fill="F4F4F4"/>
        <w:spacing w:after="0" w:line="240" w:lineRule="auto"/>
        <w:ind w:left="283"/>
      </w:pPr>
      <w:r>
        <w:rPr>
          <w:rFonts w:ascii="Consolas" w:eastAsia="Consolas" w:hAnsi="Consolas"/>
          <w:sz w:val="17"/>
        </w:rPr>
        <w:t xml:space="preserve">        return { affectedRows: Number(result.affectedRows) };</w:t>
      </w:r>
    </w:p>
    <w:p w14:paraId="5D366EE2" w14:textId="77777777" w:rsidR="00DE42E8" w:rsidRDefault="00F321E1">
      <w:pPr>
        <w:shd w:val="clear" w:color="auto" w:fill="F4F4F4"/>
        <w:spacing w:after="0" w:line="240" w:lineRule="auto"/>
        <w:ind w:left="283"/>
      </w:pPr>
      <w:r>
        <w:rPr>
          <w:rFonts w:ascii="Consolas" w:eastAsia="Consolas" w:hAnsi="Consolas"/>
          <w:sz w:val="17"/>
        </w:rPr>
        <w:t xml:space="preserve">    } catch (error) {</w:t>
      </w:r>
    </w:p>
    <w:p w14:paraId="0C48B13E" w14:textId="77777777" w:rsidR="00DE42E8" w:rsidRDefault="00F321E1">
      <w:pPr>
        <w:shd w:val="clear" w:color="auto" w:fill="F4F4F4"/>
        <w:spacing w:after="0" w:line="240" w:lineRule="auto"/>
        <w:ind w:left="283"/>
      </w:pPr>
      <w:r>
        <w:rPr>
          <w:rFonts w:ascii="Consolas" w:eastAsia="Consolas" w:hAnsi="Consolas"/>
          <w:sz w:val="17"/>
        </w:rPr>
        <w:t xml:space="preserve">        throw new Error('Error al actualizar Passwd');</w:t>
      </w:r>
    </w:p>
    <w:p w14:paraId="5BC44288" w14:textId="77777777" w:rsidR="00DE42E8" w:rsidRDefault="00F321E1">
      <w:pPr>
        <w:shd w:val="clear" w:color="auto" w:fill="F4F4F4"/>
        <w:spacing w:after="0" w:line="240" w:lineRule="auto"/>
        <w:ind w:left="283"/>
      </w:pPr>
      <w:r>
        <w:rPr>
          <w:rFonts w:ascii="Consolas" w:eastAsia="Consolas" w:hAnsi="Consolas"/>
          <w:sz w:val="17"/>
        </w:rPr>
        <w:t xml:space="preserve">    } finally {</w:t>
      </w:r>
    </w:p>
    <w:p w14:paraId="13393F4A" w14:textId="77777777" w:rsidR="00DE42E8" w:rsidRDefault="00F321E1">
      <w:pPr>
        <w:shd w:val="clear" w:color="auto" w:fill="F4F4F4"/>
        <w:spacing w:after="0" w:line="240" w:lineRule="auto"/>
        <w:ind w:left="283"/>
      </w:pPr>
      <w:r>
        <w:rPr>
          <w:rFonts w:ascii="Consolas" w:eastAsia="Consolas" w:hAnsi="Consolas"/>
          <w:sz w:val="17"/>
        </w:rPr>
        <w:t xml:space="preserve">        Conexion.release();                     // siempre se libera</w:t>
      </w:r>
    </w:p>
    <w:p w14:paraId="163DB23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57EB4BB0" w14:textId="77777777" w:rsidR="00DE42E8" w:rsidRDefault="00F321E1">
      <w:pPr>
        <w:shd w:val="clear" w:color="auto" w:fill="F4F4F4"/>
        <w:spacing w:line="240" w:lineRule="auto"/>
        <w:ind w:left="283"/>
      </w:pPr>
      <w:r>
        <w:rPr>
          <w:rFonts w:ascii="Consolas" w:eastAsia="Consolas" w:hAnsi="Consolas"/>
          <w:sz w:val="17"/>
        </w:rPr>
        <w:t>}</w:t>
      </w:r>
    </w:p>
    <w:p w14:paraId="78C37900" w14:textId="77777777" w:rsidR="00DE42E8" w:rsidRDefault="00F321E1">
      <w:r>
        <w:rPr>
          <w:b/>
          <w:color w:val="1F3B73"/>
        </w:rPr>
        <w:t xml:space="preserve">d) Login </w:t>
      </w:r>
      <w:r>
        <w:rPr>
          <w:b/>
          <w:color w:val="1F3B73"/>
        </w:rPr>
        <w:t>corregido — corrige los defectos n.º 4, 6 y 7</w:t>
      </w:r>
    </w:p>
    <w:p w14:paraId="7E05DB93" w14:textId="77777777" w:rsidR="00DE42E8" w:rsidRDefault="00F321E1">
      <w:pPr>
        <w:shd w:val="clear" w:color="auto" w:fill="F4F4F4"/>
        <w:spacing w:before="120" w:after="0" w:line="240" w:lineRule="auto"/>
        <w:ind w:left="283"/>
      </w:pPr>
      <w:r>
        <w:rPr>
          <w:rFonts w:ascii="Consolas" w:eastAsia="Consolas" w:hAnsi="Consolas"/>
          <w:sz w:val="17"/>
        </w:rPr>
        <w:t>static readonly Login = async (req: Request, res: Response) =&gt; {</w:t>
      </w:r>
    </w:p>
    <w:p w14:paraId="41C589DE" w14:textId="77777777" w:rsidR="00DE42E8" w:rsidRDefault="00F321E1">
      <w:pPr>
        <w:shd w:val="clear" w:color="auto" w:fill="F4F4F4"/>
        <w:spacing w:after="0" w:line="240" w:lineRule="auto"/>
        <w:ind w:left="283"/>
      </w:pPr>
      <w:r>
        <w:rPr>
          <w:rFonts w:ascii="Consolas" w:eastAsia="Consolas" w:hAnsi="Consolas"/>
          <w:sz w:val="17"/>
        </w:rPr>
        <w:t xml:space="preserve">    try {</w:t>
      </w:r>
    </w:p>
    <w:p w14:paraId="5246E00A" w14:textId="77777777" w:rsidR="00DE42E8" w:rsidRDefault="00F321E1">
      <w:pPr>
        <w:shd w:val="clear" w:color="auto" w:fill="F4F4F4"/>
        <w:spacing w:after="0" w:line="240" w:lineRule="auto"/>
        <w:ind w:left="283"/>
      </w:pPr>
      <w:r>
        <w:rPr>
          <w:rFonts w:ascii="Consolas" w:eastAsia="Consolas" w:hAnsi="Consolas"/>
          <w:sz w:val="17"/>
        </w:rPr>
        <w:t xml:space="preserve">        const { email, passwd } = req.body;</w:t>
      </w:r>
    </w:p>
    <w:p w14:paraId="040DCA09" w14:textId="77777777" w:rsidR="00DE42E8" w:rsidRDefault="00F321E1">
      <w:pPr>
        <w:shd w:val="clear" w:color="auto" w:fill="F4F4F4"/>
        <w:spacing w:after="0" w:line="240" w:lineRule="auto"/>
        <w:ind w:left="283"/>
      </w:pPr>
      <w:r>
        <w:rPr>
          <w:rFonts w:ascii="Consolas" w:eastAsia="Consolas" w:hAnsi="Consolas"/>
          <w:sz w:val="17"/>
        </w:rPr>
        <w:t xml:space="preserve">        const data = await DataUsers.GetEmail(email);</w:t>
      </w:r>
    </w:p>
    <w:p w14:paraId="200C6C0D"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799EBB8" w14:textId="77777777" w:rsidR="00DE42E8" w:rsidRDefault="00F321E1">
      <w:pPr>
        <w:shd w:val="clear" w:color="auto" w:fill="F4F4F4"/>
        <w:spacing w:after="0" w:line="240" w:lineRule="auto"/>
        <w:ind w:left="283"/>
      </w:pPr>
      <w:r>
        <w:rPr>
          <w:rFonts w:ascii="Consolas" w:eastAsia="Consolas" w:hAnsi="Consolas"/>
          <w:sz w:val="17"/>
        </w:rPr>
        <w:t xml:space="preserve">        if (!data?.exists) {</w:t>
      </w:r>
    </w:p>
    <w:p w14:paraId="06F49FC7" w14:textId="77777777" w:rsidR="00DE42E8" w:rsidRDefault="00F321E1">
      <w:pPr>
        <w:shd w:val="clear" w:color="auto" w:fill="F4F4F4"/>
        <w:spacing w:after="0" w:line="240" w:lineRule="auto"/>
        <w:ind w:left="283"/>
      </w:pPr>
      <w:r>
        <w:rPr>
          <w:rFonts w:ascii="Consolas" w:eastAsia="Consolas" w:hAnsi="Consolas"/>
          <w:sz w:val="17"/>
        </w:rPr>
        <w:lastRenderedPageBreak/>
        <w:t xml:space="preserve">      </w:t>
      </w:r>
      <w:r>
        <w:rPr>
          <w:rFonts w:ascii="Consolas" w:eastAsia="Consolas" w:hAnsi="Consolas"/>
          <w:sz w:val="17"/>
        </w:rPr>
        <w:t xml:space="preserve">      // &lt;-- mensaje unificado: corrige defecto 7 (enumeracion de usuarios)</w:t>
      </w:r>
    </w:p>
    <w:p w14:paraId="71A25607"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'Credenciales invalidas' });</w:t>
      </w:r>
    </w:p>
    <w:p w14:paraId="7BCB4858"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0A35746" w14:textId="77777777" w:rsidR="00DE42E8" w:rsidRDefault="00F321E1">
      <w:pPr>
        <w:shd w:val="clear" w:color="auto" w:fill="F4F4F4"/>
        <w:spacing w:after="0" w:line="240" w:lineRule="auto"/>
        <w:ind w:left="283"/>
      </w:pPr>
      <w:r>
        <w:rPr>
          <w:rFonts w:ascii="Consolas" w:eastAsia="Consolas" w:hAnsi="Consolas"/>
          <w:sz w:val="17"/>
        </w:rPr>
        <w:t xml:space="preserve"> </w:t>
      </w:r>
    </w:p>
    <w:p w14:paraId="5557E348" w14:textId="77777777" w:rsidR="00DE42E8" w:rsidRDefault="00F321E1">
      <w:pPr>
        <w:shd w:val="clear" w:color="auto" w:fill="F4F4F4"/>
        <w:spacing w:after="0" w:line="240" w:lineRule="auto"/>
        <w:ind w:left="283"/>
      </w:pPr>
      <w:r>
        <w:rPr>
          <w:rFonts w:ascii="Consolas" w:eastAsia="Consolas" w:hAnsi="Consolas"/>
          <w:sz w:val="17"/>
        </w:rPr>
        <w:t xml:space="preserve">        const VeriCon = await DataUsers.VerifedConfirmed(email);</w:t>
      </w:r>
    </w:p>
    <w:p w14:paraId="27B72C9B" w14:textId="77777777" w:rsidR="00DE42E8" w:rsidRDefault="00F321E1">
      <w:pPr>
        <w:shd w:val="clear" w:color="auto" w:fill="F4F4F4"/>
        <w:spacing w:after="0" w:line="240" w:lineRule="auto"/>
        <w:ind w:left="283"/>
      </w:pPr>
      <w:r>
        <w:rPr>
          <w:rFonts w:ascii="Consolas" w:eastAsia="Consolas" w:hAnsi="Consolas"/>
          <w:sz w:val="17"/>
        </w:rPr>
        <w:t xml:space="preserve">        if (!VeriCon.exis</w:t>
      </w:r>
      <w:r>
        <w:rPr>
          <w:rFonts w:ascii="Consolas" w:eastAsia="Consolas" w:hAnsi="Consolas"/>
          <w:sz w:val="17"/>
        </w:rPr>
        <w:t>ts) {</w:t>
      </w:r>
    </w:p>
    <w:p w14:paraId="3936FBEB" w14:textId="77777777" w:rsidR="00DE42E8" w:rsidRDefault="00F321E1">
      <w:pPr>
        <w:shd w:val="clear" w:color="auto" w:fill="F4F4F4"/>
        <w:spacing w:after="0" w:line="240" w:lineRule="auto"/>
        <w:ind w:left="283"/>
      </w:pPr>
      <w:r>
        <w:rPr>
          <w:rFonts w:ascii="Consolas" w:eastAsia="Consolas" w:hAnsi="Consolas"/>
          <w:sz w:val="17"/>
        </w:rPr>
        <w:t xml:space="preserve">            return res.status(403).json({ error: 'El usuario no esta verificado' });</w:t>
      </w:r>
    </w:p>
    <w:p w14:paraId="0D6B3666"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5129A3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5B3A599" w14:textId="77777777" w:rsidR="00DE42E8" w:rsidRDefault="00F321E1">
      <w:pPr>
        <w:shd w:val="clear" w:color="auto" w:fill="F4F4F4"/>
        <w:spacing w:after="0" w:line="240" w:lineRule="auto"/>
        <w:ind w:left="283"/>
      </w:pPr>
      <w:r>
        <w:rPr>
          <w:rFonts w:ascii="Consolas" w:eastAsia="Consolas" w:hAnsi="Consolas"/>
          <w:sz w:val="17"/>
        </w:rPr>
        <w:t xml:space="preserve">        const Pass = await DataUsers.GetPasswd(email);</w:t>
      </w:r>
    </w:p>
    <w:p w14:paraId="27E4A218" w14:textId="77777777" w:rsidR="00DE42E8" w:rsidRDefault="00F321E1">
      <w:pPr>
        <w:shd w:val="clear" w:color="auto" w:fill="F4F4F4"/>
        <w:spacing w:after="0" w:line="240" w:lineRule="auto"/>
        <w:ind w:left="283"/>
      </w:pPr>
      <w:r>
        <w:rPr>
          <w:rFonts w:ascii="Consolas" w:eastAsia="Consolas" w:hAnsi="Consolas"/>
          <w:sz w:val="17"/>
        </w:rPr>
        <w:t xml:space="preserve">        if (!Pass || Pass.length === 0) {        // &lt;-- guarda: corrige defecto 6</w:t>
      </w:r>
    </w:p>
    <w:p w14:paraId="092B3F73" w14:textId="77777777" w:rsidR="00DE42E8" w:rsidRDefault="00F321E1">
      <w:pPr>
        <w:shd w:val="clear" w:color="auto" w:fill="F4F4F4"/>
        <w:spacing w:after="0" w:line="240" w:lineRule="auto"/>
        <w:ind w:left="283"/>
      </w:pPr>
      <w:r>
        <w:rPr>
          <w:rFonts w:ascii="Consolas" w:eastAsia="Consolas" w:hAnsi="Consolas"/>
          <w:sz w:val="17"/>
        </w:rPr>
        <w:t xml:space="preserve">            retu</w:t>
      </w:r>
      <w:r>
        <w:rPr>
          <w:rFonts w:ascii="Consolas" w:eastAsia="Consolas" w:hAnsi="Consolas"/>
          <w:sz w:val="17"/>
        </w:rPr>
        <w:t>rn res.status(401).json({ error: 'Credenciales invalidas' });</w:t>
      </w:r>
    </w:p>
    <w:p w14:paraId="5B2DD240"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7E7D94A"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4879EE8" w14:textId="77777777" w:rsidR="00DE42E8" w:rsidRDefault="00F321E1">
      <w:pPr>
        <w:shd w:val="clear" w:color="auto" w:fill="F4F4F4"/>
        <w:spacing w:after="0" w:line="240" w:lineRule="auto"/>
        <w:ind w:left="283"/>
      </w:pPr>
      <w:r>
        <w:rPr>
          <w:rFonts w:ascii="Consolas" w:eastAsia="Consolas" w:hAnsi="Consolas"/>
          <w:sz w:val="17"/>
        </w:rPr>
        <w:t xml:space="preserve">        const Correct = await CheckPassword(passwd, Pass[0].passwd);</w:t>
      </w:r>
    </w:p>
    <w:p w14:paraId="41E81EDF" w14:textId="77777777" w:rsidR="00DE42E8" w:rsidRDefault="00F321E1">
      <w:pPr>
        <w:shd w:val="clear" w:color="auto" w:fill="F4F4F4"/>
        <w:spacing w:after="0" w:line="240" w:lineRule="auto"/>
        <w:ind w:left="283"/>
      </w:pPr>
      <w:r>
        <w:rPr>
          <w:rFonts w:ascii="Consolas" w:eastAsia="Consolas" w:hAnsi="Consolas"/>
          <w:sz w:val="17"/>
        </w:rPr>
        <w:t xml:space="preserve">        if (!Correct) {</w:t>
      </w:r>
    </w:p>
    <w:p w14:paraId="00F51CC5"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'Credenciales invalidas' });</w:t>
      </w:r>
    </w:p>
    <w:p w14:paraId="565D572E" w14:textId="77777777" w:rsidR="00DE42E8" w:rsidRDefault="00F321E1">
      <w:pPr>
        <w:shd w:val="clear" w:color="auto" w:fill="F4F4F4"/>
        <w:spacing w:after="0" w:line="240" w:lineRule="auto"/>
        <w:ind w:left="283"/>
      </w:pPr>
      <w:r>
        <w:rPr>
          <w:rFonts w:ascii="Consolas" w:eastAsia="Consolas" w:hAnsi="Consolas"/>
          <w:sz w:val="17"/>
        </w:rPr>
        <w:t xml:space="preserve">        }</w:t>
      </w:r>
    </w:p>
    <w:p w14:paraId="55E66098"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2148735" w14:textId="77777777" w:rsidR="00DE42E8" w:rsidRDefault="00F321E1">
      <w:pPr>
        <w:shd w:val="clear" w:color="auto" w:fill="F4F4F4"/>
        <w:spacing w:after="0" w:line="240" w:lineRule="auto"/>
        <w:ind w:left="283"/>
      </w:pPr>
      <w:r>
        <w:rPr>
          <w:rFonts w:ascii="Consolas" w:eastAsia="Consolas" w:hAnsi="Consolas"/>
          <w:sz w:val="17"/>
        </w:rPr>
        <w:t xml:space="preserve">        const IDRolArray = await DataUsers.GetIdRol(email);</w:t>
      </w:r>
    </w:p>
    <w:p w14:paraId="6893A384" w14:textId="77777777" w:rsidR="00DE42E8" w:rsidRDefault="00F321E1">
      <w:pPr>
        <w:shd w:val="clear" w:color="auto" w:fill="F4F4F4"/>
        <w:spacing w:after="0" w:line="240" w:lineRule="auto"/>
        <w:ind w:left="283"/>
      </w:pPr>
      <w:r>
        <w:rPr>
          <w:rFonts w:ascii="Consolas" w:eastAsia="Consolas" w:hAnsi="Consolas"/>
          <w:sz w:val="17"/>
        </w:rPr>
        <w:t xml:space="preserve">        if (!IDRolArray || IDRolArray.length === 0) {</w:t>
      </w:r>
    </w:p>
    <w:p w14:paraId="02F4DFB1" w14:textId="77777777" w:rsidR="00DE42E8" w:rsidRDefault="00F321E1">
      <w:pPr>
        <w:shd w:val="clear" w:color="auto" w:fill="F4F4F4"/>
        <w:spacing w:after="0" w:line="240" w:lineRule="auto"/>
        <w:ind w:left="283"/>
      </w:pPr>
      <w:r>
        <w:rPr>
          <w:rFonts w:ascii="Consolas" w:eastAsia="Consolas" w:hAnsi="Consolas"/>
          <w:sz w:val="17"/>
        </w:rPr>
        <w:t xml:space="preserve">            // &lt;-- 403 en lugar de throw -&gt; corrige defecto 4</w:t>
      </w:r>
    </w:p>
    <w:p w14:paraId="07364087" w14:textId="77777777" w:rsidR="00DE42E8" w:rsidRDefault="00F321E1">
      <w:pPr>
        <w:shd w:val="clear" w:color="auto" w:fill="F4F4F4"/>
        <w:spacing w:after="0" w:line="240" w:lineRule="auto"/>
        <w:ind w:left="283"/>
      </w:pPr>
      <w:r>
        <w:rPr>
          <w:rFonts w:ascii="Consolas" w:eastAsia="Consolas" w:hAnsi="Consolas"/>
          <w:sz w:val="17"/>
        </w:rPr>
        <w:t xml:space="preserve">            return res.status(403).json({ error: 'El usuario no tiene un rol asignado' });</w:t>
      </w:r>
    </w:p>
    <w:p w14:paraId="47562980"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F82F5A5"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E16A9E8" w14:textId="77777777" w:rsidR="00DE42E8" w:rsidRDefault="00F321E1">
      <w:pPr>
        <w:shd w:val="clear" w:color="auto" w:fill="F4F4F4"/>
        <w:spacing w:after="0" w:line="240" w:lineRule="auto"/>
        <w:ind w:left="283"/>
      </w:pPr>
      <w:r>
        <w:rPr>
          <w:rFonts w:ascii="Consolas" w:eastAsia="Consolas" w:hAnsi="Consolas"/>
          <w:sz w:val="17"/>
        </w:rPr>
        <w:t xml:space="preserve">        const token2 = GenerateJwt(String(Pass[0].idUsuario));</w:t>
      </w:r>
    </w:p>
    <w:p w14:paraId="768129DB" w14:textId="77777777" w:rsidR="00DE42E8" w:rsidRDefault="00F321E1">
      <w:pPr>
        <w:shd w:val="clear" w:color="auto" w:fill="F4F4F4"/>
        <w:spacing w:after="0" w:line="240" w:lineRule="auto"/>
        <w:ind w:left="283"/>
      </w:pPr>
      <w:r>
        <w:rPr>
          <w:rFonts w:ascii="Consolas" w:eastAsia="Consolas" w:hAnsi="Consolas"/>
          <w:sz w:val="17"/>
        </w:rPr>
        <w:t xml:space="preserve">        return res.status(20</w:t>
      </w:r>
      <w:r>
        <w:rPr>
          <w:rFonts w:ascii="Consolas" w:eastAsia="Consolas" w:hAnsi="Consolas"/>
          <w:sz w:val="17"/>
        </w:rPr>
        <w:t>0).json({ token2, IDRol: IDRolArray[0].nameRol });</w:t>
      </w:r>
    </w:p>
    <w:p w14:paraId="542FAB12" w14:textId="77777777" w:rsidR="00DE42E8" w:rsidRDefault="00F321E1">
      <w:pPr>
        <w:shd w:val="clear" w:color="auto" w:fill="F4F4F4"/>
        <w:spacing w:after="0" w:line="240" w:lineRule="auto"/>
        <w:ind w:left="283"/>
      </w:pPr>
      <w:r>
        <w:rPr>
          <w:rFonts w:ascii="Consolas" w:eastAsia="Consolas" w:hAnsi="Consolas"/>
          <w:sz w:val="17"/>
        </w:rPr>
        <w:t xml:space="preserve">    } catch (error) {</w:t>
      </w:r>
    </w:p>
    <w:p w14:paraId="43C2BCC3" w14:textId="77777777" w:rsidR="00DE42E8" w:rsidRDefault="00F321E1">
      <w:pPr>
        <w:shd w:val="clear" w:color="auto" w:fill="F4F4F4"/>
        <w:spacing w:after="0" w:line="240" w:lineRule="auto"/>
        <w:ind w:left="283"/>
      </w:pPr>
      <w:r>
        <w:rPr>
          <w:rFonts w:ascii="Consolas" w:eastAsia="Consolas" w:hAnsi="Consolas"/>
          <w:sz w:val="17"/>
        </w:rPr>
        <w:t xml:space="preserve">        console.error('Error al loguearse:', error);</w:t>
      </w:r>
    </w:p>
    <w:p w14:paraId="20D05BE9" w14:textId="77777777" w:rsidR="00DE42E8" w:rsidRDefault="00F321E1">
      <w:pPr>
        <w:shd w:val="clear" w:color="auto" w:fill="F4F4F4"/>
        <w:spacing w:after="0" w:line="240" w:lineRule="auto"/>
        <w:ind w:left="283"/>
      </w:pPr>
      <w:r>
        <w:rPr>
          <w:rFonts w:ascii="Consolas" w:eastAsia="Consolas" w:hAnsi="Consolas"/>
          <w:sz w:val="17"/>
        </w:rPr>
        <w:t xml:space="preserve">        return res.status(500).json({ error: 'Error al loguearse' });</w:t>
      </w:r>
    </w:p>
    <w:p w14:paraId="7462AFAA"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8FA0B8A" w14:textId="77777777" w:rsidR="00DE42E8" w:rsidRDefault="00F321E1">
      <w:pPr>
        <w:shd w:val="clear" w:color="auto" w:fill="F4F4F4"/>
        <w:spacing w:line="240" w:lineRule="auto"/>
        <w:ind w:left="283"/>
      </w:pPr>
      <w:r>
        <w:rPr>
          <w:rFonts w:ascii="Consolas" w:eastAsia="Consolas" w:hAnsi="Consolas"/>
          <w:sz w:val="17"/>
        </w:rPr>
        <w:t>}</w:t>
      </w:r>
    </w:p>
    <w:p w14:paraId="7B996D7E" w14:textId="77777777" w:rsidR="00DE42E8" w:rsidRDefault="00F321E1">
      <w:r>
        <w:rPr>
          <w:b/>
          <w:color w:val="1F3B73"/>
        </w:rPr>
        <w:t>e) Middleware authenticate corregido — corrige el de</w:t>
      </w:r>
      <w:r>
        <w:rPr>
          <w:b/>
          <w:color w:val="1F3B73"/>
        </w:rPr>
        <w:t>fecto n.º 3</w:t>
      </w:r>
    </w:p>
    <w:p w14:paraId="480A7C19" w14:textId="77777777" w:rsidR="00DE42E8" w:rsidRDefault="00F321E1">
      <w:pPr>
        <w:shd w:val="clear" w:color="auto" w:fill="F4F4F4"/>
        <w:spacing w:before="120" w:after="0" w:line="240" w:lineRule="auto"/>
        <w:ind w:left="283"/>
      </w:pPr>
      <w:r>
        <w:rPr>
          <w:rFonts w:ascii="Consolas" w:eastAsia="Consolas" w:hAnsi="Consolas"/>
          <w:sz w:val="17"/>
        </w:rPr>
        <w:t>export const authenticate = async (req: Request, res: Response, next: NextFunction) =&gt; {</w:t>
      </w:r>
    </w:p>
    <w:p w14:paraId="5547B8B3" w14:textId="77777777" w:rsidR="00DE42E8" w:rsidRDefault="00F321E1">
      <w:pPr>
        <w:shd w:val="clear" w:color="auto" w:fill="F4F4F4"/>
        <w:spacing w:after="0" w:line="240" w:lineRule="auto"/>
        <w:ind w:left="283"/>
      </w:pPr>
      <w:r>
        <w:rPr>
          <w:rFonts w:ascii="Consolas" w:eastAsia="Consolas" w:hAnsi="Consolas"/>
          <w:sz w:val="17"/>
        </w:rPr>
        <w:t xml:space="preserve">    try {</w:t>
      </w:r>
    </w:p>
    <w:p w14:paraId="3B85A144" w14:textId="77777777" w:rsidR="00DE42E8" w:rsidRDefault="00F321E1">
      <w:pPr>
        <w:shd w:val="clear" w:color="auto" w:fill="F4F4F4"/>
        <w:spacing w:after="0" w:line="240" w:lineRule="auto"/>
        <w:ind w:left="283"/>
      </w:pPr>
      <w:r>
        <w:rPr>
          <w:rFonts w:ascii="Consolas" w:eastAsia="Consolas" w:hAnsi="Consolas"/>
          <w:sz w:val="17"/>
        </w:rPr>
        <w:t xml:space="preserve">        const bearer = req.headers.authorization;</w:t>
      </w:r>
    </w:p>
    <w:p w14:paraId="1088794F" w14:textId="77777777" w:rsidR="00DE42E8" w:rsidRDefault="00F321E1">
      <w:pPr>
        <w:shd w:val="clear" w:color="auto" w:fill="F4F4F4"/>
        <w:spacing w:after="0" w:line="240" w:lineRule="auto"/>
        <w:ind w:left="283"/>
      </w:pPr>
      <w:r>
        <w:rPr>
          <w:rFonts w:ascii="Consolas" w:eastAsia="Consolas" w:hAnsi="Consolas"/>
          <w:sz w:val="17"/>
        </w:rPr>
        <w:t xml:space="preserve">        if (!bearer) {</w:t>
      </w:r>
    </w:p>
    <w:p w14:paraId="5EA289BD"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'No Autorizado' });</w:t>
      </w:r>
    </w:p>
    <w:p w14:paraId="1C8B00C9" w14:textId="77777777" w:rsidR="00DE42E8" w:rsidRDefault="00F321E1">
      <w:pPr>
        <w:shd w:val="clear" w:color="auto" w:fill="F4F4F4"/>
        <w:spacing w:after="0" w:line="240" w:lineRule="auto"/>
        <w:ind w:left="283"/>
      </w:pPr>
      <w:r>
        <w:rPr>
          <w:rFonts w:ascii="Consolas" w:eastAsia="Consolas" w:hAnsi="Consolas"/>
          <w:sz w:val="17"/>
        </w:rPr>
        <w:t xml:space="preserve">        }</w:t>
      </w:r>
    </w:p>
    <w:p w14:paraId="1BA9F2C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1D40C11" w14:textId="77777777" w:rsidR="00DE42E8" w:rsidRDefault="00F321E1">
      <w:pPr>
        <w:shd w:val="clear" w:color="auto" w:fill="F4F4F4"/>
        <w:spacing w:after="0" w:line="240" w:lineRule="auto"/>
        <w:ind w:left="283"/>
      </w:pPr>
      <w:r>
        <w:rPr>
          <w:rFonts w:ascii="Consolas" w:eastAsia="Consolas" w:hAnsi="Consolas"/>
          <w:sz w:val="17"/>
        </w:rPr>
        <w:t xml:space="preserve">        const [, token] = bearer.split(' ');</w:t>
      </w:r>
    </w:p>
    <w:p w14:paraId="1EDFDC78" w14:textId="77777777" w:rsidR="00DE42E8" w:rsidRDefault="00F321E1">
      <w:pPr>
        <w:shd w:val="clear" w:color="auto" w:fill="F4F4F4"/>
        <w:spacing w:after="0" w:line="240" w:lineRule="auto"/>
        <w:ind w:left="283"/>
      </w:pPr>
      <w:r>
        <w:rPr>
          <w:rFonts w:ascii="Consolas" w:eastAsia="Consolas" w:hAnsi="Consolas"/>
          <w:sz w:val="17"/>
        </w:rPr>
        <w:t xml:space="preserve">        if (!token) {</w:t>
      </w:r>
    </w:p>
    <w:p w14:paraId="0D19977A"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'Token no valido' });</w:t>
      </w:r>
    </w:p>
    <w:p w14:paraId="29D4D96C" w14:textId="77777777" w:rsidR="00DE42E8" w:rsidRDefault="00F321E1">
      <w:pPr>
        <w:shd w:val="clear" w:color="auto" w:fill="F4F4F4"/>
        <w:spacing w:after="0" w:line="240" w:lineRule="auto"/>
        <w:ind w:left="283"/>
      </w:pPr>
      <w:r>
        <w:rPr>
          <w:rFonts w:ascii="Consolas" w:eastAsia="Consolas" w:hAnsi="Consolas"/>
          <w:sz w:val="17"/>
        </w:rPr>
        <w:t xml:space="preserve">        }</w:t>
      </w:r>
    </w:p>
    <w:p w14:paraId="65A5BD41"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25A4939" w14:textId="77777777" w:rsidR="00DE42E8" w:rsidRDefault="00F321E1">
      <w:pPr>
        <w:shd w:val="clear" w:color="auto" w:fill="F4F4F4"/>
        <w:spacing w:after="0" w:line="240" w:lineRule="auto"/>
        <w:ind w:left="283"/>
      </w:pPr>
      <w:r>
        <w:rPr>
          <w:rFonts w:ascii="Consolas" w:eastAsia="Consolas" w:hAnsi="Consolas"/>
          <w:sz w:val="17"/>
        </w:rPr>
        <w:t xml:space="preserve">        const decoded = j</w:t>
      </w:r>
      <w:r>
        <w:rPr>
          <w:rFonts w:ascii="Consolas" w:eastAsia="Consolas" w:hAnsi="Consolas"/>
          <w:sz w:val="17"/>
        </w:rPr>
        <w:t>wt.verify(token, process.env.JWT_SECRET) as { id: number };</w:t>
      </w:r>
    </w:p>
    <w:p w14:paraId="7CB7C4AE" w14:textId="77777777" w:rsidR="00DE42E8" w:rsidRDefault="00F321E1">
      <w:pPr>
        <w:shd w:val="clear" w:color="auto" w:fill="F4F4F4"/>
        <w:spacing w:after="0" w:line="240" w:lineRule="auto"/>
        <w:ind w:left="283"/>
      </w:pPr>
      <w:r>
        <w:rPr>
          <w:rFonts w:ascii="Consolas" w:eastAsia="Consolas" w:hAnsi="Consolas"/>
          <w:sz w:val="17"/>
        </w:rPr>
        <w:t xml:space="preserve"> </w:t>
      </w:r>
    </w:p>
    <w:p w14:paraId="31013129" w14:textId="77777777" w:rsidR="00DE42E8" w:rsidRDefault="00F321E1">
      <w:pPr>
        <w:shd w:val="clear" w:color="auto" w:fill="F4F4F4"/>
        <w:spacing w:after="0" w:line="240" w:lineRule="auto"/>
        <w:ind w:left="283"/>
      </w:pPr>
      <w:r>
        <w:rPr>
          <w:rFonts w:ascii="Consolas" w:eastAsia="Consolas" w:hAnsi="Consolas"/>
          <w:sz w:val="17"/>
        </w:rPr>
        <w:t xml:space="preserve">        // &lt;-- SALIDA EXPRESA: corrige el defecto 3 (peticion colgada)</w:t>
      </w:r>
    </w:p>
    <w:p w14:paraId="15C7C5BE" w14:textId="77777777" w:rsidR="00DE42E8" w:rsidRDefault="00F321E1">
      <w:pPr>
        <w:shd w:val="clear" w:color="auto" w:fill="F4F4F4"/>
        <w:spacing w:after="0" w:line="240" w:lineRule="auto"/>
        <w:ind w:left="283"/>
      </w:pPr>
      <w:r>
        <w:rPr>
          <w:rFonts w:ascii="Consolas" w:eastAsia="Consolas" w:hAnsi="Consolas"/>
          <w:sz w:val="17"/>
        </w:rPr>
        <w:t xml:space="preserve">        if (!decoded?.id) {</w:t>
      </w:r>
    </w:p>
    <w:p w14:paraId="2BF9C751"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'Token no valido' });</w:t>
      </w:r>
    </w:p>
    <w:p w14:paraId="2860383B"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E5A060E" w14:textId="77777777" w:rsidR="00DE42E8" w:rsidRDefault="00F321E1">
      <w:pPr>
        <w:shd w:val="clear" w:color="auto" w:fill="F4F4F4"/>
        <w:spacing w:after="0" w:line="240" w:lineRule="auto"/>
        <w:ind w:left="283"/>
      </w:pPr>
      <w:r>
        <w:rPr>
          <w:rFonts w:ascii="Consolas" w:eastAsia="Consolas" w:hAnsi="Consolas"/>
          <w:sz w:val="17"/>
        </w:rPr>
        <w:t xml:space="preserve"> </w:t>
      </w:r>
    </w:p>
    <w:p w14:paraId="2EA6F9AA" w14:textId="77777777" w:rsidR="00DE42E8" w:rsidRDefault="00F321E1">
      <w:pPr>
        <w:shd w:val="clear" w:color="auto" w:fill="F4F4F4"/>
        <w:spacing w:after="0" w:line="240" w:lineRule="auto"/>
        <w:ind w:left="283"/>
      </w:pPr>
      <w:r>
        <w:rPr>
          <w:rFonts w:ascii="Consolas" w:eastAsia="Consolas" w:hAnsi="Consolas"/>
          <w:sz w:val="17"/>
        </w:rPr>
        <w:t xml:space="preserve">        cons</w:t>
      </w:r>
      <w:r>
        <w:rPr>
          <w:rFonts w:ascii="Consolas" w:eastAsia="Consolas" w:hAnsi="Consolas"/>
          <w:sz w:val="17"/>
        </w:rPr>
        <w:t>t [user] = await db.query(</w:t>
      </w:r>
    </w:p>
    <w:p w14:paraId="56C4B989" w14:textId="77777777" w:rsidR="00DE42E8" w:rsidRDefault="00F321E1">
      <w:pPr>
        <w:shd w:val="clear" w:color="auto" w:fill="F4F4F4"/>
        <w:spacing w:after="0" w:line="240" w:lineRule="auto"/>
        <w:ind w:left="283"/>
      </w:pPr>
      <w:r>
        <w:rPr>
          <w:rFonts w:ascii="Consolas" w:eastAsia="Consolas" w:hAnsi="Consolas"/>
          <w:sz w:val="17"/>
        </w:rPr>
        <w:t xml:space="preserve">            `SELECT usuario.idUsuario, usuario.idTipoUs, tipous.nameRol</w:t>
      </w:r>
    </w:p>
    <w:p w14:paraId="540EA13F" w14:textId="77777777" w:rsidR="00DE42E8" w:rsidRDefault="00F321E1">
      <w:pPr>
        <w:shd w:val="clear" w:color="auto" w:fill="F4F4F4"/>
        <w:spacing w:after="0" w:line="240" w:lineRule="auto"/>
        <w:ind w:left="283"/>
      </w:pPr>
      <w:r>
        <w:rPr>
          <w:rFonts w:ascii="Consolas" w:eastAsia="Consolas" w:hAnsi="Consolas"/>
          <w:sz w:val="17"/>
        </w:rPr>
        <w:t xml:space="preserve">             FROM usuario JOIN tipous ON usuario.idTipoUs = tipous.idTipoUs</w:t>
      </w:r>
    </w:p>
    <w:p w14:paraId="504CDDFB" w14:textId="77777777" w:rsidR="00DE42E8" w:rsidRDefault="00F321E1">
      <w:pPr>
        <w:shd w:val="clear" w:color="auto" w:fill="F4F4F4"/>
        <w:spacing w:after="0" w:line="240" w:lineRule="auto"/>
        <w:ind w:left="283"/>
      </w:pPr>
      <w:r>
        <w:rPr>
          <w:rFonts w:ascii="Consolas" w:eastAsia="Consolas" w:hAnsi="Consolas"/>
          <w:sz w:val="17"/>
        </w:rPr>
        <w:t xml:space="preserve">             WHERE usuario.idUsuario = ? AND usuario.estado = 1`,</w:t>
      </w:r>
    </w:p>
    <w:p w14:paraId="2FECB5D5" w14:textId="77777777" w:rsidR="00DE42E8" w:rsidRDefault="00F321E1">
      <w:pPr>
        <w:shd w:val="clear" w:color="auto" w:fill="F4F4F4"/>
        <w:spacing w:after="0" w:line="240" w:lineRule="auto"/>
        <w:ind w:left="283"/>
      </w:pPr>
      <w:r>
        <w:rPr>
          <w:rFonts w:ascii="Consolas" w:eastAsia="Consolas" w:hAnsi="Consolas"/>
          <w:sz w:val="17"/>
        </w:rPr>
        <w:t xml:space="preserve">            [de</w:t>
      </w:r>
      <w:r>
        <w:rPr>
          <w:rFonts w:ascii="Consolas" w:eastAsia="Consolas" w:hAnsi="Consolas"/>
          <w:sz w:val="17"/>
        </w:rPr>
        <w:t>coded.id]</w:t>
      </w:r>
    </w:p>
    <w:p w14:paraId="27088971"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D8D7E75" w14:textId="77777777" w:rsidR="00DE42E8" w:rsidRDefault="00F321E1">
      <w:pPr>
        <w:shd w:val="clear" w:color="auto" w:fill="F4F4F4"/>
        <w:spacing w:after="0" w:line="240" w:lineRule="auto"/>
        <w:ind w:left="283"/>
      </w:pPr>
      <w:r>
        <w:rPr>
          <w:rFonts w:ascii="Consolas" w:eastAsia="Consolas" w:hAnsi="Consolas"/>
          <w:sz w:val="17"/>
        </w:rPr>
        <w:t xml:space="preserve"> </w:t>
      </w:r>
    </w:p>
    <w:p w14:paraId="08391025" w14:textId="77777777" w:rsidR="00DE42E8" w:rsidRDefault="00F321E1">
      <w:pPr>
        <w:shd w:val="clear" w:color="auto" w:fill="F4F4F4"/>
        <w:spacing w:after="0" w:line="240" w:lineRule="auto"/>
        <w:ind w:left="283"/>
      </w:pPr>
      <w:r>
        <w:rPr>
          <w:rFonts w:ascii="Consolas" w:eastAsia="Consolas" w:hAnsi="Consolas"/>
          <w:sz w:val="17"/>
        </w:rPr>
        <w:t xml:space="preserve">        if (!user) {</w:t>
      </w:r>
    </w:p>
    <w:p w14:paraId="102D136B"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'Usuario no encontrado o inactivo' });</w:t>
      </w:r>
    </w:p>
    <w:p w14:paraId="2C4E9749" w14:textId="77777777" w:rsidR="00DE42E8" w:rsidRDefault="00F321E1">
      <w:pPr>
        <w:shd w:val="clear" w:color="auto" w:fill="F4F4F4"/>
        <w:spacing w:after="0" w:line="240" w:lineRule="auto"/>
        <w:ind w:left="283"/>
      </w:pPr>
      <w:r>
        <w:rPr>
          <w:rFonts w:ascii="Consolas" w:eastAsia="Consolas" w:hAnsi="Consolas"/>
          <w:sz w:val="17"/>
        </w:rPr>
        <w:t xml:space="preserve">        }</w:t>
      </w:r>
    </w:p>
    <w:p w14:paraId="5E0E93D3" w14:textId="77777777" w:rsidR="00DE42E8" w:rsidRDefault="00F321E1">
      <w:pPr>
        <w:shd w:val="clear" w:color="auto" w:fill="F4F4F4"/>
        <w:spacing w:after="0" w:line="240" w:lineRule="auto"/>
        <w:ind w:left="283"/>
      </w:pPr>
      <w:r>
        <w:rPr>
          <w:rFonts w:ascii="Consolas" w:eastAsia="Consolas" w:hAnsi="Consolas"/>
          <w:sz w:val="17"/>
        </w:rPr>
        <w:lastRenderedPageBreak/>
        <w:t xml:space="preserve"> </w:t>
      </w:r>
    </w:p>
    <w:p w14:paraId="7049EA5A" w14:textId="77777777" w:rsidR="00DE42E8" w:rsidRDefault="00F321E1">
      <w:pPr>
        <w:shd w:val="clear" w:color="auto" w:fill="F4F4F4"/>
        <w:spacing w:after="0" w:line="240" w:lineRule="auto"/>
        <w:ind w:left="283"/>
      </w:pPr>
      <w:r>
        <w:rPr>
          <w:rFonts w:ascii="Consolas" w:eastAsia="Consolas" w:hAnsi="Consolas"/>
          <w:sz w:val="17"/>
        </w:rPr>
        <w:t xml:space="preserve">        req.user = user;</w:t>
      </w:r>
    </w:p>
    <w:p w14:paraId="5EB083B1" w14:textId="77777777" w:rsidR="00DE42E8" w:rsidRDefault="00F321E1">
      <w:pPr>
        <w:shd w:val="clear" w:color="auto" w:fill="F4F4F4"/>
        <w:spacing w:after="0" w:line="240" w:lineRule="auto"/>
        <w:ind w:left="283"/>
      </w:pPr>
      <w:r>
        <w:rPr>
          <w:rFonts w:ascii="Consolas" w:eastAsia="Consolas" w:hAnsi="Consolas"/>
          <w:sz w:val="17"/>
        </w:rPr>
        <w:t xml:space="preserve">        return next();                           // &lt;-- return explicito</w:t>
      </w:r>
    </w:p>
    <w:p w14:paraId="34B90707" w14:textId="77777777" w:rsidR="00DE42E8" w:rsidRDefault="00F321E1">
      <w:pPr>
        <w:shd w:val="clear" w:color="auto" w:fill="F4F4F4"/>
        <w:spacing w:after="0" w:line="240" w:lineRule="auto"/>
        <w:ind w:left="283"/>
      </w:pPr>
      <w:r>
        <w:rPr>
          <w:rFonts w:ascii="Consolas" w:eastAsia="Consolas" w:hAnsi="Consolas"/>
          <w:sz w:val="17"/>
        </w:rPr>
        <w:t xml:space="preserve">    } catch (error) {</w:t>
      </w:r>
    </w:p>
    <w:p w14:paraId="394F5655" w14:textId="77777777" w:rsidR="00DE42E8" w:rsidRDefault="00F321E1">
      <w:pPr>
        <w:shd w:val="clear" w:color="auto" w:fill="F4F4F4"/>
        <w:spacing w:after="0" w:line="240" w:lineRule="auto"/>
        <w:ind w:left="283"/>
      </w:pPr>
      <w:r>
        <w:rPr>
          <w:rFonts w:ascii="Consolas" w:eastAsia="Consolas" w:hAnsi="Consolas"/>
          <w:sz w:val="17"/>
        </w:rPr>
        <w:t xml:space="preserve">        return res.status(401).json({ error: 'Token no valido' });</w:t>
      </w:r>
    </w:p>
    <w:p w14:paraId="33AFDCF6" w14:textId="77777777" w:rsidR="00DE42E8" w:rsidRDefault="00F321E1">
      <w:pPr>
        <w:shd w:val="clear" w:color="auto" w:fill="F4F4F4"/>
        <w:spacing w:after="0" w:line="240" w:lineRule="auto"/>
        <w:ind w:left="283"/>
      </w:pPr>
      <w:r>
        <w:rPr>
          <w:rFonts w:ascii="Consolas" w:eastAsia="Consolas" w:hAnsi="Consolas"/>
          <w:sz w:val="17"/>
        </w:rPr>
        <w:t xml:space="preserve">    }</w:t>
      </w:r>
    </w:p>
    <w:p w14:paraId="7CBC9A49" w14:textId="77777777" w:rsidR="00DE42E8" w:rsidRDefault="00F321E1">
      <w:pPr>
        <w:shd w:val="clear" w:color="auto" w:fill="F4F4F4"/>
        <w:spacing w:line="240" w:lineRule="auto"/>
        <w:ind w:left="283"/>
      </w:pPr>
      <w:r>
        <w:rPr>
          <w:rFonts w:ascii="Consolas" w:eastAsia="Consolas" w:hAnsi="Consolas"/>
          <w:sz w:val="17"/>
        </w:rPr>
        <w:t>};</w:t>
      </w:r>
    </w:p>
    <w:p w14:paraId="6A77E950" w14:textId="77777777" w:rsidR="00DE42E8" w:rsidRDefault="00F321E1">
      <w:r>
        <w:rPr>
          <w:b/>
          <w:color w:val="1F3B73"/>
        </w:rPr>
        <w:t xml:space="preserve">f) UserAllModelsId corregido — corrige el defecto n.º 10 (fuga de </w:t>
      </w:r>
      <w:r>
        <w:rPr>
          <w:b/>
          <w:color w:val="1F3B73"/>
        </w:rPr>
        <w:t>conexiones)</w:t>
      </w:r>
    </w:p>
    <w:p w14:paraId="153E9993" w14:textId="77777777" w:rsidR="00DE42E8" w:rsidRDefault="00F321E1">
      <w:pPr>
        <w:shd w:val="clear" w:color="auto" w:fill="F4F4F4"/>
        <w:spacing w:before="120" w:after="0" w:line="240" w:lineRule="auto"/>
        <w:ind w:left="283"/>
      </w:pPr>
      <w:r>
        <w:rPr>
          <w:rFonts w:ascii="Consolas" w:eastAsia="Consolas" w:hAnsi="Consolas"/>
          <w:sz w:val="17"/>
        </w:rPr>
        <w:t>async UserAllModelsId(idUsuario) {</w:t>
      </w:r>
    </w:p>
    <w:p w14:paraId="1D966B61" w14:textId="77777777" w:rsidR="00DE42E8" w:rsidRDefault="00F321E1">
      <w:pPr>
        <w:shd w:val="clear" w:color="auto" w:fill="F4F4F4"/>
        <w:spacing w:after="0" w:line="240" w:lineRule="auto"/>
        <w:ind w:left="283"/>
      </w:pPr>
      <w:r>
        <w:rPr>
          <w:rFonts w:ascii="Consolas" w:eastAsia="Consolas" w:hAnsi="Consolas"/>
          <w:sz w:val="17"/>
        </w:rPr>
        <w:t xml:space="preserve">    const conection = await conectar.getConnection();</w:t>
      </w:r>
    </w:p>
    <w:p w14:paraId="2EA22CF3" w14:textId="77777777" w:rsidR="00DE42E8" w:rsidRDefault="00F321E1">
      <w:pPr>
        <w:shd w:val="clear" w:color="auto" w:fill="F4F4F4"/>
        <w:spacing w:after="0" w:line="240" w:lineRule="auto"/>
        <w:ind w:left="283"/>
      </w:pPr>
      <w:r>
        <w:rPr>
          <w:rFonts w:ascii="Consolas" w:eastAsia="Consolas" w:hAnsi="Consolas"/>
          <w:sz w:val="17"/>
        </w:rPr>
        <w:t xml:space="preserve">    try {</w:t>
      </w:r>
    </w:p>
    <w:p w14:paraId="1EA32F69" w14:textId="77777777" w:rsidR="00DE42E8" w:rsidRDefault="00F321E1">
      <w:pPr>
        <w:shd w:val="clear" w:color="auto" w:fill="F4F4F4"/>
        <w:spacing w:after="0" w:line="240" w:lineRule="auto"/>
        <w:ind w:left="283"/>
      </w:pPr>
      <w:r>
        <w:rPr>
          <w:rFonts w:ascii="Consolas" w:eastAsia="Consolas" w:hAnsi="Consolas"/>
          <w:sz w:val="17"/>
        </w:rPr>
        <w:t xml:space="preserve">        const results = await conection.query(</w:t>
      </w:r>
    </w:p>
    <w:p w14:paraId="755E8D68" w14:textId="77777777" w:rsidR="00DE42E8" w:rsidRDefault="00F321E1">
      <w:pPr>
        <w:shd w:val="clear" w:color="auto" w:fill="F4F4F4"/>
        <w:spacing w:after="0" w:line="240" w:lineRule="auto"/>
        <w:ind w:left="283"/>
      </w:pPr>
      <w:r>
        <w:rPr>
          <w:rFonts w:ascii="Consolas" w:eastAsia="Consolas" w:hAnsi="Consolas"/>
          <w:sz w:val="17"/>
        </w:rPr>
        <w:t xml:space="preserve">            `SELECT usu.idUsuario, usu.ci, usu.nombre, usu.apellido, usu.img,</w:t>
      </w:r>
    </w:p>
    <w:p w14:paraId="4763CCCF" w14:textId="77777777" w:rsidR="00DE42E8" w:rsidRDefault="00F321E1">
      <w:pPr>
        <w:shd w:val="clear" w:color="auto" w:fill="F4F4F4"/>
        <w:spacing w:after="0" w:line="240" w:lineRule="auto"/>
        <w:ind w:left="283"/>
      </w:pPr>
      <w:r>
        <w:rPr>
          <w:rFonts w:ascii="Consolas" w:eastAsia="Consolas" w:hAnsi="Consolas"/>
          <w:sz w:val="17"/>
        </w:rPr>
        <w:t xml:space="preserve">                    </w:t>
      </w:r>
      <w:r>
        <w:rPr>
          <w:rFonts w:ascii="Consolas" w:eastAsia="Consolas" w:hAnsi="Consolas"/>
          <w:sz w:val="17"/>
        </w:rPr>
        <w:t>usu.telefono, usu.email, usu.estado,</w:t>
      </w:r>
    </w:p>
    <w:p w14:paraId="5AB50F1E" w14:textId="77777777" w:rsidR="00DE42E8" w:rsidRDefault="00F321E1">
      <w:pPr>
        <w:shd w:val="clear" w:color="auto" w:fill="F4F4F4"/>
        <w:spacing w:after="0" w:line="240" w:lineRule="auto"/>
        <w:ind w:left="283"/>
      </w:pPr>
      <w:r>
        <w:rPr>
          <w:rFonts w:ascii="Consolas" w:eastAsia="Consolas" w:hAnsi="Consolas"/>
          <w:sz w:val="17"/>
        </w:rPr>
        <w:t xml:space="preserve">                    sucursal.idSucursal, sucursal.nombre AS nombreSucursal,</w:t>
      </w:r>
    </w:p>
    <w:p w14:paraId="6F11DDA5" w14:textId="77777777" w:rsidR="00DE42E8" w:rsidRDefault="00F321E1">
      <w:pPr>
        <w:shd w:val="clear" w:color="auto" w:fill="F4F4F4"/>
        <w:spacing w:after="0" w:line="240" w:lineRule="auto"/>
        <w:ind w:left="283"/>
      </w:pPr>
      <w:r>
        <w:rPr>
          <w:rFonts w:ascii="Consolas" w:eastAsia="Consolas" w:hAnsi="Consolas"/>
          <w:sz w:val="17"/>
        </w:rPr>
        <w:t xml:space="preserve">                    tipous.idTipoUs, tipous.nameRol</w:t>
      </w:r>
    </w:p>
    <w:p w14:paraId="1B70E46D" w14:textId="77777777" w:rsidR="00DE42E8" w:rsidRDefault="00F321E1">
      <w:pPr>
        <w:shd w:val="clear" w:color="auto" w:fill="F4F4F4"/>
        <w:spacing w:after="0" w:line="240" w:lineRule="auto"/>
        <w:ind w:left="283"/>
      </w:pPr>
      <w:r>
        <w:rPr>
          <w:rFonts w:ascii="Consolas" w:eastAsia="Consolas" w:hAnsi="Consolas"/>
          <w:sz w:val="17"/>
        </w:rPr>
        <w:t xml:space="preserve">             FROM usuario usu</w:t>
      </w:r>
    </w:p>
    <w:p w14:paraId="54F7E936" w14:textId="77777777" w:rsidR="00DE42E8" w:rsidRDefault="00F321E1">
      <w:pPr>
        <w:shd w:val="clear" w:color="auto" w:fill="F4F4F4"/>
        <w:spacing w:after="0" w:line="240" w:lineRule="auto"/>
        <w:ind w:left="283"/>
      </w:pPr>
      <w:r>
        <w:rPr>
          <w:rFonts w:ascii="Consolas" w:eastAsia="Consolas" w:hAnsi="Consolas"/>
          <w:sz w:val="17"/>
        </w:rPr>
        <w:t xml:space="preserve">             LEFT JOIN sucursal ON usu.idSucursal = sucursal.</w:t>
      </w:r>
      <w:r>
        <w:rPr>
          <w:rFonts w:ascii="Consolas" w:eastAsia="Consolas" w:hAnsi="Consolas"/>
          <w:sz w:val="17"/>
        </w:rPr>
        <w:t>idSucursal</w:t>
      </w:r>
    </w:p>
    <w:p w14:paraId="45BA9EA0" w14:textId="77777777" w:rsidR="00DE42E8" w:rsidRDefault="00F321E1">
      <w:pPr>
        <w:shd w:val="clear" w:color="auto" w:fill="F4F4F4"/>
        <w:spacing w:after="0" w:line="240" w:lineRule="auto"/>
        <w:ind w:left="283"/>
      </w:pPr>
      <w:r>
        <w:rPr>
          <w:rFonts w:ascii="Consolas" w:eastAsia="Consolas" w:hAnsi="Consolas"/>
          <w:sz w:val="17"/>
        </w:rPr>
        <w:t xml:space="preserve">             JOIN tipous ON usu.idTipoUs = tipous.idTipoUs</w:t>
      </w:r>
    </w:p>
    <w:p w14:paraId="23642A15" w14:textId="77777777" w:rsidR="00DE42E8" w:rsidRDefault="00F321E1">
      <w:pPr>
        <w:shd w:val="clear" w:color="auto" w:fill="F4F4F4"/>
        <w:spacing w:after="0" w:line="240" w:lineRule="auto"/>
        <w:ind w:left="283"/>
      </w:pPr>
      <w:r>
        <w:rPr>
          <w:rFonts w:ascii="Consolas" w:eastAsia="Consolas" w:hAnsi="Consolas"/>
          <w:sz w:val="17"/>
        </w:rPr>
        <w:t xml:space="preserve">             WHERE usu.estado = 1 AND usu.idUsuario = ?`,</w:t>
      </w:r>
    </w:p>
    <w:p w14:paraId="54AF25D2" w14:textId="77777777" w:rsidR="00DE42E8" w:rsidRDefault="00F321E1">
      <w:pPr>
        <w:shd w:val="clear" w:color="auto" w:fill="F4F4F4"/>
        <w:spacing w:after="0" w:line="240" w:lineRule="auto"/>
        <w:ind w:left="283"/>
      </w:pPr>
      <w:r>
        <w:rPr>
          <w:rFonts w:ascii="Consolas" w:eastAsia="Consolas" w:hAnsi="Consolas"/>
          <w:sz w:val="17"/>
        </w:rPr>
        <w:t xml:space="preserve">            [idUsuario]</w:t>
      </w:r>
    </w:p>
    <w:p w14:paraId="5E4AB9FC" w14:textId="77777777" w:rsidR="00DE42E8" w:rsidRDefault="00F321E1">
      <w:pPr>
        <w:shd w:val="clear" w:color="auto" w:fill="F4F4F4"/>
        <w:spacing w:after="0" w:line="240" w:lineRule="auto"/>
        <w:ind w:left="283"/>
      </w:pPr>
      <w:r>
        <w:rPr>
          <w:rFonts w:ascii="Consolas" w:eastAsia="Consolas" w:hAnsi="Consolas"/>
          <w:sz w:val="17"/>
        </w:rPr>
        <w:t xml:space="preserve">        );</w:t>
      </w:r>
    </w:p>
    <w:p w14:paraId="73CDEA6F" w14:textId="77777777" w:rsidR="00DE42E8" w:rsidRDefault="00F321E1">
      <w:pPr>
        <w:shd w:val="clear" w:color="auto" w:fill="F4F4F4"/>
        <w:spacing w:after="0" w:line="240" w:lineRule="auto"/>
        <w:ind w:left="283"/>
      </w:pPr>
      <w:r>
        <w:rPr>
          <w:rFonts w:ascii="Consolas" w:eastAsia="Consolas" w:hAnsi="Consolas"/>
          <w:sz w:val="17"/>
        </w:rPr>
        <w:t xml:space="preserve">        return results;</w:t>
      </w:r>
    </w:p>
    <w:p w14:paraId="3DA7A820" w14:textId="77777777" w:rsidR="00DE42E8" w:rsidRDefault="00F321E1">
      <w:pPr>
        <w:shd w:val="clear" w:color="auto" w:fill="F4F4F4"/>
        <w:spacing w:after="0" w:line="240" w:lineRule="auto"/>
        <w:ind w:left="283"/>
      </w:pPr>
      <w:r>
        <w:rPr>
          <w:rFonts w:ascii="Consolas" w:eastAsia="Consolas" w:hAnsi="Consolas"/>
          <w:sz w:val="17"/>
        </w:rPr>
        <w:t xml:space="preserve">    } finally {</w:t>
      </w:r>
    </w:p>
    <w:p w14:paraId="63E99A95" w14:textId="77777777" w:rsidR="00DE42E8" w:rsidRDefault="00F321E1">
      <w:pPr>
        <w:shd w:val="clear" w:color="auto" w:fill="F4F4F4"/>
        <w:spacing w:after="0" w:line="240" w:lineRule="auto"/>
        <w:ind w:left="283"/>
      </w:pPr>
      <w:r>
        <w:rPr>
          <w:rFonts w:ascii="Consolas" w:eastAsia="Consolas" w:hAnsi="Consolas"/>
          <w:sz w:val="17"/>
        </w:rPr>
        <w:t xml:space="preserve">        conection.release();      // se ejecuta SIEMPRE, haya excepcion o no</w:t>
      </w:r>
    </w:p>
    <w:p w14:paraId="13DC207F" w14:textId="77777777" w:rsidR="00DE42E8" w:rsidRDefault="00F321E1">
      <w:pPr>
        <w:shd w:val="clear" w:color="auto" w:fill="F4F4F4"/>
        <w:spacing w:after="0" w:line="240" w:lineRule="auto"/>
        <w:ind w:left="283"/>
      </w:pPr>
      <w:r>
        <w:rPr>
          <w:rFonts w:ascii="Consolas" w:eastAsia="Consolas" w:hAnsi="Consolas"/>
          <w:sz w:val="17"/>
        </w:rPr>
        <w:t xml:space="preserve">    }</w:t>
      </w:r>
    </w:p>
    <w:p w14:paraId="7ED75DDB" w14:textId="77777777" w:rsidR="00DE42E8" w:rsidRDefault="00F321E1">
      <w:pPr>
        <w:shd w:val="clear" w:color="auto" w:fill="F4F4F4"/>
        <w:spacing w:line="240" w:lineRule="auto"/>
        <w:ind w:left="283"/>
      </w:pPr>
      <w:r>
        <w:rPr>
          <w:rFonts w:ascii="Consolas" w:eastAsia="Consolas" w:hAnsi="Consolas"/>
          <w:sz w:val="17"/>
        </w:rPr>
        <w:t>}</w:t>
      </w:r>
    </w:p>
    <w:p w14:paraId="2738A3D4" w14:textId="77777777" w:rsidR="00DE42E8" w:rsidRDefault="00F321E1">
      <w:r>
        <w:rPr>
          <w:b/>
          <w:color w:val="1F3B73"/>
        </w:rPr>
        <w:t>g) Limpieza y robustecimiento — corrige los defectos n.º 8, 11 y 13</w:t>
      </w:r>
    </w:p>
    <w:p w14:paraId="42F1CCDD" w14:textId="77777777" w:rsidR="00DE42E8" w:rsidRDefault="00F321E1">
      <w:pPr>
        <w:shd w:val="clear" w:color="auto" w:fill="F4F4F4"/>
        <w:spacing w:before="120" w:after="0" w:line="240" w:lineRule="auto"/>
        <w:ind w:left="283"/>
      </w:pPr>
      <w:r>
        <w:rPr>
          <w:rFonts w:ascii="Consolas" w:eastAsia="Consolas" w:hAnsi="Consolas"/>
          <w:sz w:val="17"/>
        </w:rPr>
        <w:t>// --- UserModels.ts:74-80 -&gt; ELIMINAR los 4 console.log de depuracion (defecto 11)</w:t>
      </w:r>
    </w:p>
    <w:p w14:paraId="514D13C0" w14:textId="77777777" w:rsidR="00DE42E8" w:rsidRDefault="00F321E1">
      <w:pPr>
        <w:shd w:val="clear" w:color="auto" w:fill="F4F4F4"/>
        <w:spacing w:after="0" w:line="240" w:lineRule="auto"/>
        <w:ind w:left="283"/>
      </w:pPr>
      <w:r>
        <w:rPr>
          <w:rFonts w:ascii="Consolas" w:eastAsia="Consolas" w:hAnsi="Consolas"/>
          <w:sz w:val="17"/>
        </w:rPr>
        <w:t>// console.log('RES</w:t>
      </w:r>
      <w:r>
        <w:rPr>
          <w:rFonts w:ascii="Consolas" w:eastAsia="Consolas" w:hAnsi="Consolas"/>
          <w:sz w:val="17"/>
        </w:rPr>
        <w:t>ULT COMPLETO:', JSON.stringify(rows));</w:t>
      </w:r>
    </w:p>
    <w:p w14:paraId="14FB81F2" w14:textId="77777777" w:rsidR="00DE42E8" w:rsidRDefault="00F321E1">
      <w:pPr>
        <w:shd w:val="clear" w:color="auto" w:fill="F4F4F4"/>
        <w:spacing w:after="0" w:line="240" w:lineRule="auto"/>
        <w:ind w:left="283"/>
      </w:pPr>
      <w:r>
        <w:rPr>
          <w:rFonts w:ascii="Consolas" w:eastAsia="Consolas" w:hAnsi="Consolas"/>
          <w:sz w:val="17"/>
        </w:rPr>
        <w:t>// console.log('result[0]:', JSON.stringify(rows[0]));</w:t>
      </w:r>
    </w:p>
    <w:p w14:paraId="0FB4E88C" w14:textId="77777777" w:rsidR="00DE42E8" w:rsidRDefault="00F321E1">
      <w:pPr>
        <w:shd w:val="clear" w:color="auto" w:fill="F4F4F4"/>
        <w:spacing w:after="0" w:line="240" w:lineRule="auto"/>
        <w:ind w:left="283"/>
      </w:pPr>
      <w:r>
        <w:rPr>
          <w:rFonts w:ascii="Consolas" w:eastAsia="Consolas" w:hAnsi="Consolas"/>
          <w:sz w:val="17"/>
        </w:rPr>
        <w:t>// console.log('result[0].length:', rows[0]?.length);</w:t>
      </w:r>
    </w:p>
    <w:p w14:paraId="2A4A0F37" w14:textId="77777777" w:rsidR="00DE42E8" w:rsidRDefault="00F321E1">
      <w:pPr>
        <w:shd w:val="clear" w:color="auto" w:fill="F4F4F4"/>
        <w:spacing w:after="0" w:line="240" w:lineRule="auto"/>
        <w:ind w:left="283"/>
      </w:pPr>
      <w:r>
        <w:rPr>
          <w:rFonts w:ascii="Consolas" w:eastAsia="Consolas" w:hAnsi="Consolas"/>
          <w:sz w:val="17"/>
        </w:rPr>
        <w:t>// console.log('result[0][0]:', JSON.stringify(rows[0]?.[0]));</w:t>
      </w:r>
    </w:p>
    <w:p w14:paraId="763667FA" w14:textId="77777777" w:rsidR="00DE42E8" w:rsidRDefault="00F321E1">
      <w:pPr>
        <w:shd w:val="clear" w:color="auto" w:fill="F4F4F4"/>
        <w:spacing w:after="0" w:line="240" w:lineRule="auto"/>
        <w:ind w:left="283"/>
      </w:pPr>
      <w:r>
        <w:rPr>
          <w:rFonts w:ascii="Consolas" w:eastAsia="Consolas" w:hAnsi="Consolas"/>
          <w:sz w:val="17"/>
        </w:rPr>
        <w:t>// console.log('Confirmed value:', confirmed)</w:t>
      </w:r>
      <w:r>
        <w:rPr>
          <w:rFonts w:ascii="Consolas" w:eastAsia="Consolas" w:hAnsi="Consolas"/>
          <w:sz w:val="17"/>
        </w:rPr>
        <w:t>;</w:t>
      </w:r>
    </w:p>
    <w:p w14:paraId="203FC81A" w14:textId="77777777" w:rsidR="00DE42E8" w:rsidRDefault="00F321E1">
      <w:pPr>
        <w:shd w:val="clear" w:color="auto" w:fill="F4F4F4"/>
        <w:spacing w:after="0" w:line="240" w:lineRule="auto"/>
        <w:ind w:left="283"/>
      </w:pPr>
      <w:r>
        <w:rPr>
          <w:rFonts w:ascii="Consolas" w:eastAsia="Consolas" w:hAnsi="Consolas"/>
          <w:sz w:val="17"/>
        </w:rPr>
        <w:t xml:space="preserve"> </w:t>
      </w:r>
    </w:p>
    <w:p w14:paraId="49EC3EAC" w14:textId="77777777" w:rsidR="00DE42E8" w:rsidRDefault="00F321E1">
      <w:pPr>
        <w:shd w:val="clear" w:color="auto" w:fill="F4F4F4"/>
        <w:spacing w:after="0" w:line="240" w:lineRule="auto"/>
        <w:ind w:left="283"/>
      </w:pPr>
      <w:r>
        <w:rPr>
          <w:rFonts w:ascii="Consolas" w:eastAsia="Consolas" w:hAnsi="Consolas"/>
          <w:sz w:val="17"/>
        </w:rPr>
        <w:t>// --- config/db.ts -&gt; validar JWT_SECRET al arrancar (defecto 8)</w:t>
      </w:r>
    </w:p>
    <w:p w14:paraId="072D334A" w14:textId="77777777" w:rsidR="00DE42E8" w:rsidRDefault="00F321E1">
      <w:pPr>
        <w:shd w:val="clear" w:color="auto" w:fill="F4F4F4"/>
        <w:spacing w:after="0" w:line="240" w:lineRule="auto"/>
        <w:ind w:left="283"/>
      </w:pPr>
      <w:r>
        <w:rPr>
          <w:rFonts w:ascii="Consolas" w:eastAsia="Consolas" w:hAnsi="Consolas"/>
          <w:sz w:val="17"/>
        </w:rPr>
        <w:t>if (!process.env.JWT_SECRET) {</w:t>
      </w:r>
    </w:p>
    <w:p w14:paraId="6C155973" w14:textId="77777777" w:rsidR="00DE42E8" w:rsidRDefault="00F321E1">
      <w:pPr>
        <w:shd w:val="clear" w:color="auto" w:fill="F4F4F4"/>
        <w:spacing w:after="0" w:line="240" w:lineRule="auto"/>
        <w:ind w:left="283"/>
      </w:pPr>
      <w:r>
        <w:rPr>
          <w:rFonts w:ascii="Consolas" w:eastAsia="Consolas" w:hAnsi="Consolas"/>
          <w:sz w:val="17"/>
        </w:rPr>
        <w:t xml:space="preserve">    throw new Error('Falta la variable de entorno JWT_SECRET');</w:t>
      </w:r>
    </w:p>
    <w:p w14:paraId="0A157A21" w14:textId="77777777" w:rsidR="00DE42E8" w:rsidRDefault="00F321E1">
      <w:pPr>
        <w:shd w:val="clear" w:color="auto" w:fill="F4F4F4"/>
        <w:spacing w:after="0" w:line="240" w:lineRule="auto"/>
        <w:ind w:left="283"/>
      </w:pPr>
      <w:r>
        <w:rPr>
          <w:rFonts w:ascii="Consolas" w:eastAsia="Consolas" w:hAnsi="Consolas"/>
          <w:sz w:val="17"/>
        </w:rPr>
        <w:t>}</w:t>
      </w:r>
    </w:p>
    <w:p w14:paraId="74FB0672" w14:textId="77777777" w:rsidR="00DE42E8" w:rsidRDefault="00F321E1">
      <w:pPr>
        <w:shd w:val="clear" w:color="auto" w:fill="F4F4F4"/>
        <w:spacing w:after="0" w:line="240" w:lineRule="auto"/>
        <w:ind w:left="283"/>
      </w:pPr>
      <w:r>
        <w:rPr>
          <w:rFonts w:ascii="Consolas" w:eastAsia="Consolas" w:hAnsi="Consolas"/>
          <w:sz w:val="17"/>
        </w:rPr>
        <w:t>if (process.env.JWT_SECRET.length &lt; 32) {</w:t>
      </w:r>
    </w:p>
    <w:p w14:paraId="5D334809" w14:textId="77777777" w:rsidR="00DE42E8" w:rsidRDefault="00F321E1">
      <w:pPr>
        <w:shd w:val="clear" w:color="auto" w:fill="F4F4F4"/>
        <w:spacing w:after="0" w:line="240" w:lineRule="auto"/>
        <w:ind w:left="283"/>
      </w:pPr>
      <w:r>
        <w:rPr>
          <w:rFonts w:ascii="Consolas" w:eastAsia="Consolas" w:hAnsi="Consolas"/>
          <w:sz w:val="17"/>
        </w:rPr>
        <w:t xml:space="preserve">    console.warn('[SEGURIDAD] JWT_SECRET es dem</w:t>
      </w:r>
      <w:r>
        <w:rPr>
          <w:rFonts w:ascii="Consolas" w:eastAsia="Consolas" w:hAnsi="Consolas"/>
          <w:sz w:val="17"/>
        </w:rPr>
        <w:t>asiado corto; se recomienda &gt;= 32 caracteres');</w:t>
      </w:r>
    </w:p>
    <w:p w14:paraId="135F6E98" w14:textId="77777777" w:rsidR="00DE42E8" w:rsidRDefault="00F321E1">
      <w:pPr>
        <w:shd w:val="clear" w:color="auto" w:fill="F4F4F4"/>
        <w:spacing w:after="0" w:line="240" w:lineRule="auto"/>
        <w:ind w:left="283"/>
      </w:pPr>
      <w:r>
        <w:rPr>
          <w:rFonts w:ascii="Consolas" w:eastAsia="Consolas" w:hAnsi="Consolas"/>
          <w:sz w:val="17"/>
        </w:rPr>
        <w:t>}</w:t>
      </w:r>
    </w:p>
    <w:p w14:paraId="4F227138" w14:textId="77777777" w:rsidR="00DE42E8" w:rsidRDefault="00F321E1">
      <w:pPr>
        <w:shd w:val="clear" w:color="auto" w:fill="F4F4F4"/>
        <w:spacing w:after="0" w:line="240" w:lineRule="auto"/>
        <w:ind w:left="283"/>
      </w:pPr>
      <w:r>
        <w:rPr>
          <w:rFonts w:ascii="Consolas" w:eastAsia="Consolas" w:hAnsi="Consolas"/>
          <w:sz w:val="17"/>
        </w:rPr>
        <w:t xml:space="preserve"> </w:t>
      </w:r>
    </w:p>
    <w:p w14:paraId="775E4D6D" w14:textId="77777777" w:rsidR="00DE42E8" w:rsidRDefault="00F321E1">
      <w:pPr>
        <w:shd w:val="clear" w:color="auto" w:fill="F4F4F4"/>
        <w:spacing w:after="0" w:line="240" w:lineRule="auto"/>
        <w:ind w:left="283"/>
      </w:pPr>
      <w:r>
        <w:rPr>
          <w:rFonts w:ascii="Consolas" w:eastAsia="Consolas" w:hAnsi="Consolas"/>
          <w:sz w:val="17"/>
        </w:rPr>
        <w:t>// --- server.ts -&gt; registrar los middlewares UNA sola vez (defecto 13)</w:t>
      </w:r>
    </w:p>
    <w:p w14:paraId="77CD57DD" w14:textId="77777777" w:rsidR="00DE42E8" w:rsidRDefault="00F321E1">
      <w:pPr>
        <w:shd w:val="clear" w:color="auto" w:fill="F4F4F4"/>
        <w:spacing w:after="0" w:line="240" w:lineRule="auto"/>
        <w:ind w:left="283"/>
      </w:pPr>
      <w:r>
        <w:rPr>
          <w:rFonts w:ascii="Consolas" w:eastAsia="Consolas" w:hAnsi="Consolas"/>
          <w:sz w:val="17"/>
        </w:rPr>
        <w:t>app.use(express.json());</w:t>
      </w:r>
    </w:p>
    <w:p w14:paraId="1BB0B080" w14:textId="77777777" w:rsidR="00DE42E8" w:rsidRDefault="00F321E1">
      <w:pPr>
        <w:shd w:val="clear" w:color="auto" w:fill="F4F4F4"/>
        <w:spacing w:line="240" w:lineRule="auto"/>
        <w:ind w:left="283"/>
      </w:pPr>
      <w:r>
        <w:rPr>
          <w:rFonts w:ascii="Consolas" w:eastAsia="Consolas" w:hAnsi="Consolas"/>
          <w:sz w:val="17"/>
        </w:rPr>
        <w:t>app.use(cors(corsConfig));</w:t>
      </w:r>
    </w:p>
    <w:p w14:paraId="646FD1AD" w14:textId="77777777" w:rsidR="00DE42E8" w:rsidRDefault="00F321E1">
      <w:pPr>
        <w:pStyle w:val="Ttulo2"/>
      </w:pPr>
      <w:r>
        <w:t>8.5 Plan de pruebas tras la corrección</w:t>
      </w:r>
    </w:p>
    <w:tbl>
      <w:tblPr>
        <w:tblStyle w:val="Tablaconcuadrcula"/>
        <w:tblW w:w="0" w:type="auto"/>
        <w:jc w:val="center"/>
        <w:tblLook w:val="04A0" w:firstRow="1" w:lastRow="0" w:firstColumn="1" w:lastColumn="0" w:noHBand="0" w:noVBand="1"/>
      </w:tblPr>
      <w:tblGrid>
        <w:gridCol w:w="907"/>
        <w:gridCol w:w="3402"/>
        <w:gridCol w:w="1134"/>
        <w:gridCol w:w="3912"/>
      </w:tblGrid>
      <w:tr w:rsidR="00DE42E8" w14:paraId="0767E5D4" w14:textId="77777777">
        <w:trPr>
          <w:jc w:val="center"/>
        </w:trPr>
        <w:tc>
          <w:tcPr>
            <w:tcW w:w="907" w:type="dxa"/>
            <w:shd w:val="clear" w:color="auto" w:fill="1F3B73"/>
          </w:tcPr>
          <w:p w14:paraId="30CBB603" w14:textId="77777777" w:rsidR="00DE42E8" w:rsidRDefault="00F321E1">
            <w:pPr>
              <w:spacing w:after="20"/>
              <w:jc w:val="center"/>
            </w:pPr>
            <w:r>
              <w:rPr>
                <w:b/>
                <w:color w:val="FFFFFF"/>
                <w:sz w:val="16"/>
              </w:rPr>
              <w:t>ID de prueba</w:t>
            </w:r>
          </w:p>
        </w:tc>
        <w:tc>
          <w:tcPr>
            <w:tcW w:w="3402" w:type="dxa"/>
            <w:shd w:val="clear" w:color="auto" w:fill="1F3B73"/>
          </w:tcPr>
          <w:p w14:paraId="1212549A" w14:textId="77777777" w:rsidR="00DE42E8" w:rsidRDefault="00F321E1">
            <w:pPr>
              <w:spacing w:after="20"/>
              <w:jc w:val="center"/>
            </w:pPr>
            <w:r>
              <w:rPr>
                <w:b/>
                <w:color w:val="FFFFFF"/>
                <w:sz w:val="16"/>
              </w:rPr>
              <w:t>Caso de prueba</w:t>
            </w:r>
          </w:p>
        </w:tc>
        <w:tc>
          <w:tcPr>
            <w:tcW w:w="1134" w:type="dxa"/>
            <w:shd w:val="clear" w:color="auto" w:fill="1F3B73"/>
          </w:tcPr>
          <w:p w14:paraId="644464AC" w14:textId="77777777" w:rsidR="00DE42E8" w:rsidRDefault="00F321E1">
            <w:pPr>
              <w:spacing w:after="20"/>
              <w:jc w:val="center"/>
            </w:pPr>
            <w:r>
              <w:rPr>
                <w:b/>
                <w:color w:val="FFFFFF"/>
                <w:sz w:val="16"/>
              </w:rPr>
              <w:t xml:space="preserve">Camino </w:t>
            </w:r>
            <w:r>
              <w:rPr>
                <w:b/>
                <w:color w:val="FFFFFF"/>
                <w:sz w:val="16"/>
              </w:rPr>
              <w:t>cubierto</w:t>
            </w:r>
          </w:p>
        </w:tc>
        <w:tc>
          <w:tcPr>
            <w:tcW w:w="3912" w:type="dxa"/>
            <w:shd w:val="clear" w:color="auto" w:fill="1F3B73"/>
          </w:tcPr>
          <w:p w14:paraId="2ED6F453" w14:textId="77777777" w:rsidR="00DE42E8" w:rsidRDefault="00F321E1">
            <w:pPr>
              <w:spacing w:after="20"/>
              <w:jc w:val="center"/>
            </w:pPr>
            <w:r>
              <w:rPr>
                <w:b/>
                <w:color w:val="FFFFFF"/>
                <w:sz w:val="16"/>
              </w:rPr>
              <w:t>Resultado esperado</w:t>
            </w:r>
          </w:p>
        </w:tc>
      </w:tr>
      <w:tr w:rsidR="00DE42E8" w14:paraId="78763438" w14:textId="77777777">
        <w:trPr>
          <w:jc w:val="center"/>
        </w:trPr>
        <w:tc>
          <w:tcPr>
            <w:tcW w:w="907" w:type="dxa"/>
          </w:tcPr>
          <w:p w14:paraId="37E8A90B" w14:textId="77777777" w:rsidR="00DE42E8" w:rsidRDefault="00F321E1">
            <w:pPr>
              <w:spacing w:after="20"/>
            </w:pPr>
            <w:r>
              <w:rPr>
                <w:sz w:val="16"/>
              </w:rPr>
              <w:t>CP-01</w:t>
            </w:r>
          </w:p>
        </w:tc>
        <w:tc>
          <w:tcPr>
            <w:tcW w:w="3402" w:type="dxa"/>
          </w:tcPr>
          <w:p w14:paraId="73A9D938" w14:textId="77777777" w:rsidR="00DE42E8" w:rsidRDefault="00F321E1">
            <w:pPr>
              <w:spacing w:after="20"/>
            </w:pPr>
            <w:r>
              <w:rPr>
                <w:sz w:val="16"/>
              </w:rPr>
              <w:t>Login con email inexistente</w:t>
            </w:r>
          </w:p>
        </w:tc>
        <w:tc>
          <w:tcPr>
            <w:tcW w:w="1134" w:type="dxa"/>
          </w:tcPr>
          <w:p w14:paraId="55FF2B75" w14:textId="77777777" w:rsidR="00DE42E8" w:rsidRDefault="00F321E1">
            <w:pPr>
              <w:spacing w:after="20"/>
            </w:pPr>
            <w:r>
              <w:rPr>
                <w:sz w:val="16"/>
              </w:rPr>
              <w:t>CP-L5</w:t>
            </w:r>
          </w:p>
        </w:tc>
        <w:tc>
          <w:tcPr>
            <w:tcW w:w="3912" w:type="dxa"/>
          </w:tcPr>
          <w:p w14:paraId="393319EC" w14:textId="77777777" w:rsidR="00DE42E8" w:rsidRDefault="00F321E1">
            <w:pPr>
              <w:spacing w:after="20"/>
            </w:pPr>
            <w:r>
              <w:rPr>
                <w:sz w:val="16"/>
              </w:rPr>
              <w:t>`401 Credenciales invalidas` (antes: `400 El Email no está registrado`)</w:t>
            </w:r>
          </w:p>
        </w:tc>
      </w:tr>
      <w:tr w:rsidR="00DE42E8" w14:paraId="3B802CC8" w14:textId="77777777">
        <w:trPr>
          <w:jc w:val="center"/>
        </w:trPr>
        <w:tc>
          <w:tcPr>
            <w:tcW w:w="907" w:type="dxa"/>
            <w:shd w:val="clear" w:color="auto" w:fill="F2F2F2"/>
          </w:tcPr>
          <w:p w14:paraId="69BE3F1A" w14:textId="77777777" w:rsidR="00DE42E8" w:rsidRDefault="00F321E1">
            <w:pPr>
              <w:spacing w:after="20"/>
            </w:pPr>
            <w:r>
              <w:rPr>
                <w:sz w:val="16"/>
              </w:rPr>
              <w:t>CP-02</w:t>
            </w:r>
          </w:p>
        </w:tc>
        <w:tc>
          <w:tcPr>
            <w:tcW w:w="3402" w:type="dxa"/>
            <w:shd w:val="clear" w:color="auto" w:fill="F2F2F2"/>
          </w:tcPr>
          <w:p w14:paraId="4287C4E7" w14:textId="77777777" w:rsidR="00DE42E8" w:rsidRDefault="00F321E1">
            <w:pPr>
              <w:spacing w:after="20"/>
            </w:pPr>
            <w:r>
              <w:rPr>
                <w:sz w:val="16"/>
              </w:rPr>
              <w:t>Login con cuenta no confirmada</w:t>
            </w:r>
          </w:p>
        </w:tc>
        <w:tc>
          <w:tcPr>
            <w:tcW w:w="1134" w:type="dxa"/>
            <w:shd w:val="clear" w:color="auto" w:fill="F2F2F2"/>
          </w:tcPr>
          <w:p w14:paraId="6D99A071" w14:textId="77777777" w:rsidR="00DE42E8" w:rsidRDefault="00F321E1">
            <w:pPr>
              <w:spacing w:after="20"/>
            </w:pPr>
            <w:r>
              <w:rPr>
                <w:sz w:val="16"/>
              </w:rPr>
              <w:t>CP-L6</w:t>
            </w:r>
          </w:p>
        </w:tc>
        <w:tc>
          <w:tcPr>
            <w:tcW w:w="3912" w:type="dxa"/>
            <w:shd w:val="clear" w:color="auto" w:fill="F2F2F2"/>
          </w:tcPr>
          <w:p w14:paraId="39ACF6AD" w14:textId="77777777" w:rsidR="00DE42E8" w:rsidRDefault="00F321E1">
            <w:pPr>
              <w:spacing w:after="20"/>
            </w:pPr>
            <w:r>
              <w:rPr>
                <w:rFonts w:ascii="Consolas" w:eastAsia="Consolas" w:hAnsi="Consolas"/>
                <w:sz w:val="15"/>
              </w:rPr>
              <w:t>403 El usuario no esta verificado</w:t>
            </w:r>
          </w:p>
        </w:tc>
      </w:tr>
      <w:tr w:rsidR="00DE42E8" w14:paraId="38B365EA" w14:textId="77777777">
        <w:trPr>
          <w:jc w:val="center"/>
        </w:trPr>
        <w:tc>
          <w:tcPr>
            <w:tcW w:w="907" w:type="dxa"/>
          </w:tcPr>
          <w:p w14:paraId="3F42B7A4" w14:textId="77777777" w:rsidR="00DE42E8" w:rsidRDefault="00F321E1">
            <w:pPr>
              <w:spacing w:after="20"/>
            </w:pPr>
            <w:r>
              <w:rPr>
                <w:sz w:val="16"/>
              </w:rPr>
              <w:t>CP-03</w:t>
            </w:r>
          </w:p>
        </w:tc>
        <w:tc>
          <w:tcPr>
            <w:tcW w:w="3402" w:type="dxa"/>
          </w:tcPr>
          <w:p w14:paraId="7D8BF740" w14:textId="77777777" w:rsidR="00DE42E8" w:rsidRDefault="00F321E1">
            <w:pPr>
              <w:spacing w:after="20"/>
            </w:pPr>
            <w:r>
              <w:rPr>
                <w:sz w:val="16"/>
              </w:rPr>
              <w:t xml:space="preserve">Login con password </w:t>
            </w:r>
            <w:r>
              <w:rPr>
                <w:sz w:val="16"/>
              </w:rPr>
              <w:t>incorrecto</w:t>
            </w:r>
          </w:p>
        </w:tc>
        <w:tc>
          <w:tcPr>
            <w:tcW w:w="1134" w:type="dxa"/>
          </w:tcPr>
          <w:p w14:paraId="7D9948EF" w14:textId="77777777" w:rsidR="00DE42E8" w:rsidRDefault="00F321E1">
            <w:pPr>
              <w:spacing w:after="20"/>
            </w:pPr>
            <w:r>
              <w:rPr>
                <w:sz w:val="16"/>
              </w:rPr>
              <w:t>CP-L7</w:t>
            </w:r>
          </w:p>
        </w:tc>
        <w:tc>
          <w:tcPr>
            <w:tcW w:w="3912" w:type="dxa"/>
          </w:tcPr>
          <w:p w14:paraId="7C8FEE3C" w14:textId="77777777" w:rsidR="00DE42E8" w:rsidRDefault="00F321E1">
            <w:pPr>
              <w:spacing w:after="20"/>
            </w:pPr>
            <w:r>
              <w:rPr>
                <w:rFonts w:ascii="Consolas" w:eastAsia="Consolas" w:hAnsi="Consolas"/>
                <w:sz w:val="15"/>
              </w:rPr>
              <w:t>401 Credenciales invalidas</w:t>
            </w:r>
          </w:p>
        </w:tc>
      </w:tr>
      <w:tr w:rsidR="00DE42E8" w14:paraId="58360DF6" w14:textId="77777777">
        <w:trPr>
          <w:jc w:val="center"/>
        </w:trPr>
        <w:tc>
          <w:tcPr>
            <w:tcW w:w="907" w:type="dxa"/>
            <w:shd w:val="clear" w:color="auto" w:fill="F2F2F2"/>
          </w:tcPr>
          <w:p w14:paraId="55598E0F" w14:textId="77777777" w:rsidR="00DE42E8" w:rsidRDefault="00F321E1">
            <w:pPr>
              <w:spacing w:after="20"/>
            </w:pPr>
            <w:r>
              <w:rPr>
                <w:sz w:val="16"/>
              </w:rPr>
              <w:t>CP-04</w:t>
            </w:r>
          </w:p>
        </w:tc>
        <w:tc>
          <w:tcPr>
            <w:tcW w:w="3402" w:type="dxa"/>
            <w:shd w:val="clear" w:color="auto" w:fill="F2F2F2"/>
          </w:tcPr>
          <w:p w14:paraId="67ABBD4C" w14:textId="77777777" w:rsidR="00DE42E8" w:rsidRDefault="00F321E1">
            <w:pPr>
              <w:spacing w:after="20"/>
            </w:pPr>
            <w:r>
              <w:rPr>
                <w:sz w:val="16"/>
              </w:rPr>
              <w:t>Login válido de administrador</w:t>
            </w:r>
          </w:p>
        </w:tc>
        <w:tc>
          <w:tcPr>
            <w:tcW w:w="1134" w:type="dxa"/>
            <w:shd w:val="clear" w:color="auto" w:fill="F2F2F2"/>
          </w:tcPr>
          <w:p w14:paraId="428A035F" w14:textId="77777777" w:rsidR="00DE42E8" w:rsidRDefault="00F321E1">
            <w:pPr>
              <w:spacing w:after="20"/>
            </w:pPr>
            <w:r>
              <w:rPr>
                <w:sz w:val="16"/>
              </w:rPr>
              <w:t>CP-L10</w:t>
            </w:r>
          </w:p>
        </w:tc>
        <w:tc>
          <w:tcPr>
            <w:tcW w:w="3912" w:type="dxa"/>
            <w:shd w:val="clear" w:color="auto" w:fill="F2F2F2"/>
          </w:tcPr>
          <w:p w14:paraId="43B02988" w14:textId="77777777" w:rsidR="00DE42E8" w:rsidRDefault="00F321E1">
            <w:pPr>
              <w:spacing w:after="20"/>
            </w:pPr>
            <w:r>
              <w:rPr>
                <w:rFonts w:ascii="Consolas" w:eastAsia="Consolas" w:hAnsi="Consolas"/>
                <w:sz w:val="15"/>
              </w:rPr>
              <w:t>200 { token2, IDRol: 'Administrador' }</w:t>
            </w:r>
          </w:p>
        </w:tc>
      </w:tr>
      <w:tr w:rsidR="00DE42E8" w14:paraId="2F804E29" w14:textId="77777777">
        <w:trPr>
          <w:jc w:val="center"/>
        </w:trPr>
        <w:tc>
          <w:tcPr>
            <w:tcW w:w="907" w:type="dxa"/>
          </w:tcPr>
          <w:p w14:paraId="2CC2821E" w14:textId="77777777" w:rsidR="00DE42E8" w:rsidRDefault="00F321E1">
            <w:pPr>
              <w:spacing w:after="20"/>
            </w:pPr>
            <w:r>
              <w:rPr>
                <w:sz w:val="16"/>
              </w:rPr>
              <w:t>CP-05</w:t>
            </w:r>
          </w:p>
        </w:tc>
        <w:tc>
          <w:tcPr>
            <w:tcW w:w="3402" w:type="dxa"/>
          </w:tcPr>
          <w:p w14:paraId="3D067404" w14:textId="77777777" w:rsidR="00DE42E8" w:rsidRDefault="00F321E1">
            <w:pPr>
              <w:spacing w:after="20"/>
            </w:pPr>
            <w:r>
              <w:rPr>
                <w:sz w:val="16"/>
              </w:rPr>
              <w:t>Login con usuario sin rol asignado</w:t>
            </w:r>
          </w:p>
        </w:tc>
        <w:tc>
          <w:tcPr>
            <w:tcW w:w="1134" w:type="dxa"/>
          </w:tcPr>
          <w:p w14:paraId="3B9DA35B" w14:textId="77777777" w:rsidR="00DE42E8" w:rsidRDefault="00F321E1">
            <w:pPr>
              <w:spacing w:after="20"/>
            </w:pPr>
            <w:r>
              <w:rPr>
                <w:sz w:val="16"/>
              </w:rPr>
              <w:t>CP-L8</w:t>
            </w:r>
          </w:p>
        </w:tc>
        <w:tc>
          <w:tcPr>
            <w:tcW w:w="3912" w:type="dxa"/>
          </w:tcPr>
          <w:p w14:paraId="2990B519" w14:textId="77777777" w:rsidR="00DE42E8" w:rsidRDefault="00F321E1">
            <w:pPr>
              <w:spacing w:after="20"/>
            </w:pPr>
            <w:r>
              <w:rPr>
                <w:sz w:val="16"/>
              </w:rPr>
              <w:t>`403 El usuario no tiene un rol asignado` (antes: `500`)</w:t>
            </w:r>
          </w:p>
        </w:tc>
      </w:tr>
      <w:tr w:rsidR="00DE42E8" w14:paraId="3CEC5C0D" w14:textId="77777777">
        <w:trPr>
          <w:jc w:val="center"/>
        </w:trPr>
        <w:tc>
          <w:tcPr>
            <w:tcW w:w="907" w:type="dxa"/>
            <w:shd w:val="clear" w:color="auto" w:fill="F2F2F2"/>
          </w:tcPr>
          <w:p w14:paraId="684338B5" w14:textId="77777777" w:rsidR="00DE42E8" w:rsidRDefault="00F321E1">
            <w:pPr>
              <w:spacing w:after="20"/>
            </w:pPr>
            <w:r>
              <w:rPr>
                <w:sz w:val="16"/>
              </w:rPr>
              <w:t>CP-06</w:t>
            </w:r>
          </w:p>
        </w:tc>
        <w:tc>
          <w:tcPr>
            <w:tcW w:w="3402" w:type="dxa"/>
            <w:shd w:val="clear" w:color="auto" w:fill="F2F2F2"/>
          </w:tcPr>
          <w:p w14:paraId="75E37255" w14:textId="77777777" w:rsidR="00DE42E8" w:rsidRDefault="00F321E1">
            <w:pPr>
              <w:spacing w:after="20"/>
            </w:pPr>
            <w:r>
              <w:rPr>
                <w:sz w:val="16"/>
              </w:rPr>
              <w:t xml:space="preserve">Login con </w:t>
            </w:r>
            <w:r>
              <w:rPr>
                <w:sz w:val="16"/>
              </w:rPr>
              <w:t>`passwd` vacío</w:t>
            </w:r>
          </w:p>
        </w:tc>
        <w:tc>
          <w:tcPr>
            <w:tcW w:w="1134" w:type="dxa"/>
            <w:shd w:val="clear" w:color="auto" w:fill="F2F2F2"/>
          </w:tcPr>
          <w:p w14:paraId="31A62D60" w14:textId="77777777" w:rsidR="00DE42E8" w:rsidRDefault="00F321E1">
            <w:pPr>
              <w:spacing w:after="20"/>
            </w:pPr>
            <w:r>
              <w:rPr>
                <w:sz w:val="16"/>
              </w:rPr>
              <w:t>CP-L4</w:t>
            </w:r>
          </w:p>
        </w:tc>
        <w:tc>
          <w:tcPr>
            <w:tcW w:w="3912" w:type="dxa"/>
            <w:shd w:val="clear" w:color="auto" w:fill="F2F2F2"/>
          </w:tcPr>
          <w:p w14:paraId="4F279783" w14:textId="77777777" w:rsidR="00DE42E8" w:rsidRDefault="00F321E1">
            <w:pPr>
              <w:spacing w:after="20"/>
            </w:pPr>
            <w:r>
              <w:rPr>
                <w:rFonts w:ascii="Consolas" w:eastAsia="Consolas" w:hAnsi="Consolas"/>
                <w:sz w:val="15"/>
              </w:rPr>
              <w:t>400 El Password es obligatorio</w:t>
            </w:r>
          </w:p>
        </w:tc>
      </w:tr>
      <w:tr w:rsidR="00DE42E8" w14:paraId="365A5AD3" w14:textId="77777777">
        <w:trPr>
          <w:jc w:val="center"/>
        </w:trPr>
        <w:tc>
          <w:tcPr>
            <w:tcW w:w="907" w:type="dxa"/>
          </w:tcPr>
          <w:p w14:paraId="529421EF" w14:textId="77777777" w:rsidR="00DE42E8" w:rsidRDefault="00F321E1">
            <w:pPr>
              <w:spacing w:after="20"/>
            </w:pPr>
            <w:r>
              <w:rPr>
                <w:sz w:val="16"/>
              </w:rPr>
              <w:t>CP-07</w:t>
            </w:r>
          </w:p>
        </w:tc>
        <w:tc>
          <w:tcPr>
            <w:tcW w:w="3402" w:type="dxa"/>
          </w:tcPr>
          <w:p w14:paraId="17E6A50B" w14:textId="77777777" w:rsidR="00DE42E8" w:rsidRDefault="00F321E1">
            <w:pPr>
              <w:spacing w:after="20"/>
            </w:pPr>
            <w:r>
              <w:rPr>
                <w:sz w:val="16"/>
              </w:rPr>
              <w:t>Login con email mal formado</w:t>
            </w:r>
          </w:p>
        </w:tc>
        <w:tc>
          <w:tcPr>
            <w:tcW w:w="1134" w:type="dxa"/>
          </w:tcPr>
          <w:p w14:paraId="06565AF6" w14:textId="77777777" w:rsidR="00DE42E8" w:rsidRDefault="00F321E1">
            <w:pPr>
              <w:spacing w:after="20"/>
            </w:pPr>
            <w:r>
              <w:rPr>
                <w:sz w:val="16"/>
              </w:rPr>
              <w:t>CP-L3</w:t>
            </w:r>
          </w:p>
        </w:tc>
        <w:tc>
          <w:tcPr>
            <w:tcW w:w="3912" w:type="dxa"/>
          </w:tcPr>
          <w:p w14:paraId="39EC392E" w14:textId="77777777" w:rsidR="00DE42E8" w:rsidRDefault="00F321E1">
            <w:pPr>
              <w:spacing w:after="20"/>
            </w:pPr>
            <w:r>
              <w:rPr>
                <w:rFonts w:ascii="Consolas" w:eastAsia="Consolas" w:hAnsi="Consolas"/>
                <w:sz w:val="15"/>
              </w:rPr>
              <w:t>400 El Email no es valido</w:t>
            </w:r>
          </w:p>
        </w:tc>
      </w:tr>
      <w:tr w:rsidR="00DE42E8" w14:paraId="1EF83B6B" w14:textId="77777777">
        <w:trPr>
          <w:jc w:val="center"/>
        </w:trPr>
        <w:tc>
          <w:tcPr>
            <w:tcW w:w="907" w:type="dxa"/>
            <w:shd w:val="clear" w:color="auto" w:fill="F2F2F2"/>
          </w:tcPr>
          <w:p w14:paraId="435B2492" w14:textId="77777777" w:rsidR="00DE42E8" w:rsidRDefault="00F321E1">
            <w:pPr>
              <w:spacing w:after="20"/>
            </w:pPr>
            <w:r>
              <w:rPr>
                <w:sz w:val="16"/>
              </w:rPr>
              <w:lastRenderedPageBreak/>
              <w:t>CP-08</w:t>
            </w:r>
          </w:p>
        </w:tc>
        <w:tc>
          <w:tcPr>
            <w:tcW w:w="3402" w:type="dxa"/>
            <w:shd w:val="clear" w:color="auto" w:fill="F2F2F2"/>
          </w:tcPr>
          <w:p w14:paraId="1A96DFAA" w14:textId="77777777" w:rsidR="00DE42E8" w:rsidRDefault="00F321E1">
            <w:pPr>
              <w:spacing w:after="20"/>
            </w:pPr>
            <w:r>
              <w:rPr>
                <w:sz w:val="16"/>
              </w:rPr>
              <w:t>6.º login consecutivo desde la misma IP</w:t>
            </w:r>
          </w:p>
        </w:tc>
        <w:tc>
          <w:tcPr>
            <w:tcW w:w="1134" w:type="dxa"/>
            <w:shd w:val="clear" w:color="auto" w:fill="F2F2F2"/>
          </w:tcPr>
          <w:p w14:paraId="290F4271" w14:textId="77777777" w:rsidR="00DE42E8" w:rsidRDefault="00F321E1">
            <w:pPr>
              <w:spacing w:after="20"/>
            </w:pPr>
            <w:r>
              <w:rPr>
                <w:sz w:val="16"/>
              </w:rPr>
              <w:t>CP-L2</w:t>
            </w:r>
          </w:p>
        </w:tc>
        <w:tc>
          <w:tcPr>
            <w:tcW w:w="3912" w:type="dxa"/>
            <w:shd w:val="clear" w:color="auto" w:fill="F2F2F2"/>
          </w:tcPr>
          <w:p w14:paraId="4974C00B" w14:textId="77777777" w:rsidR="00DE42E8" w:rsidRDefault="00F321E1">
            <w:pPr>
              <w:spacing w:after="20"/>
            </w:pPr>
            <w:r>
              <w:rPr>
                <w:rFonts w:ascii="Consolas" w:eastAsia="Consolas" w:hAnsi="Consolas"/>
                <w:sz w:val="15"/>
              </w:rPr>
              <w:t>429 Has alcanzado el limite de peticiones</w:t>
            </w:r>
          </w:p>
        </w:tc>
      </w:tr>
      <w:tr w:rsidR="00DE42E8" w14:paraId="61F2CAA4" w14:textId="77777777">
        <w:trPr>
          <w:jc w:val="center"/>
        </w:trPr>
        <w:tc>
          <w:tcPr>
            <w:tcW w:w="907" w:type="dxa"/>
          </w:tcPr>
          <w:p w14:paraId="340C2E0C" w14:textId="77777777" w:rsidR="00DE42E8" w:rsidRDefault="00F321E1">
            <w:pPr>
              <w:spacing w:after="20"/>
            </w:pPr>
            <w:r>
              <w:rPr>
                <w:sz w:val="16"/>
              </w:rPr>
              <w:t>CP-09</w:t>
            </w:r>
          </w:p>
        </w:tc>
        <w:tc>
          <w:tcPr>
            <w:tcW w:w="3402" w:type="dxa"/>
          </w:tcPr>
          <w:p w14:paraId="524F4259" w14:textId="77777777" w:rsidR="00DE42E8" w:rsidRDefault="00F321E1">
            <w:pPr>
              <w:spacing w:after="20"/>
            </w:pPr>
            <w:r>
              <w:rPr>
                <w:sz w:val="16"/>
              </w:rPr>
              <w:t>Login sin campo `email`</w:t>
            </w:r>
          </w:p>
        </w:tc>
        <w:tc>
          <w:tcPr>
            <w:tcW w:w="1134" w:type="dxa"/>
          </w:tcPr>
          <w:p w14:paraId="45B12ED1" w14:textId="77777777" w:rsidR="00DE42E8" w:rsidRDefault="00F321E1">
            <w:pPr>
              <w:spacing w:after="20"/>
            </w:pPr>
            <w:r>
              <w:rPr>
                <w:sz w:val="16"/>
              </w:rPr>
              <w:t>CP-L3</w:t>
            </w:r>
          </w:p>
        </w:tc>
        <w:tc>
          <w:tcPr>
            <w:tcW w:w="3912" w:type="dxa"/>
          </w:tcPr>
          <w:p w14:paraId="395DE3A4" w14:textId="77777777" w:rsidR="00DE42E8" w:rsidRDefault="00F321E1">
            <w:pPr>
              <w:spacing w:after="20"/>
            </w:pPr>
            <w:r>
              <w:rPr>
                <w:rFonts w:ascii="Consolas" w:eastAsia="Consolas" w:hAnsi="Consolas"/>
                <w:sz w:val="15"/>
              </w:rPr>
              <w:t>400` con `field: 'email'</w:t>
            </w:r>
          </w:p>
        </w:tc>
      </w:tr>
      <w:tr w:rsidR="00DE42E8" w14:paraId="0D481840" w14:textId="77777777">
        <w:trPr>
          <w:jc w:val="center"/>
        </w:trPr>
        <w:tc>
          <w:tcPr>
            <w:tcW w:w="907" w:type="dxa"/>
            <w:shd w:val="clear" w:color="auto" w:fill="F2F2F2"/>
          </w:tcPr>
          <w:p w14:paraId="3A54DB08" w14:textId="77777777" w:rsidR="00DE42E8" w:rsidRDefault="00F321E1">
            <w:pPr>
              <w:spacing w:after="20"/>
            </w:pPr>
            <w:r>
              <w:rPr>
                <w:sz w:val="16"/>
              </w:rPr>
              <w:t>CP-10</w:t>
            </w:r>
          </w:p>
        </w:tc>
        <w:tc>
          <w:tcPr>
            <w:tcW w:w="3402" w:type="dxa"/>
            <w:shd w:val="clear" w:color="auto" w:fill="F2F2F2"/>
          </w:tcPr>
          <w:p w14:paraId="6463997F" w14:textId="77777777" w:rsidR="00DE42E8" w:rsidRDefault="00F321E1">
            <w:pPr>
              <w:spacing w:after="20"/>
            </w:pPr>
            <w:r>
              <w:rPr>
                <w:sz w:val="16"/>
              </w:rPr>
              <w:t>Petición protegida sin encabezado</w:t>
            </w:r>
          </w:p>
        </w:tc>
        <w:tc>
          <w:tcPr>
            <w:tcW w:w="1134" w:type="dxa"/>
            <w:shd w:val="clear" w:color="auto" w:fill="F2F2F2"/>
          </w:tcPr>
          <w:p w14:paraId="5C0483F0" w14:textId="77777777" w:rsidR="00DE42E8" w:rsidRDefault="00F321E1">
            <w:pPr>
              <w:spacing w:after="20"/>
            </w:pPr>
            <w:r>
              <w:rPr>
                <w:sz w:val="16"/>
              </w:rPr>
              <w:t>CP-A1</w:t>
            </w:r>
          </w:p>
        </w:tc>
        <w:tc>
          <w:tcPr>
            <w:tcW w:w="3912" w:type="dxa"/>
            <w:shd w:val="clear" w:color="auto" w:fill="F2F2F2"/>
          </w:tcPr>
          <w:p w14:paraId="3446701F" w14:textId="77777777" w:rsidR="00DE42E8" w:rsidRDefault="00F321E1">
            <w:pPr>
              <w:spacing w:after="20"/>
            </w:pPr>
            <w:r>
              <w:rPr>
                <w:rFonts w:ascii="Consolas" w:eastAsia="Consolas" w:hAnsi="Consolas"/>
                <w:sz w:val="15"/>
              </w:rPr>
              <w:t>401 No Autorizado</w:t>
            </w:r>
          </w:p>
        </w:tc>
      </w:tr>
      <w:tr w:rsidR="00DE42E8" w14:paraId="079CF19D" w14:textId="77777777">
        <w:trPr>
          <w:jc w:val="center"/>
        </w:trPr>
        <w:tc>
          <w:tcPr>
            <w:tcW w:w="907" w:type="dxa"/>
          </w:tcPr>
          <w:p w14:paraId="21D71190" w14:textId="77777777" w:rsidR="00DE42E8" w:rsidRDefault="00F321E1">
            <w:pPr>
              <w:spacing w:after="20"/>
            </w:pPr>
            <w:r>
              <w:rPr>
                <w:sz w:val="16"/>
              </w:rPr>
              <w:t>CP-11</w:t>
            </w:r>
          </w:p>
        </w:tc>
        <w:tc>
          <w:tcPr>
            <w:tcW w:w="3402" w:type="dxa"/>
          </w:tcPr>
          <w:p w14:paraId="52C991A3" w14:textId="77777777" w:rsidR="00DE42E8" w:rsidRDefault="00F321E1">
            <w:pPr>
              <w:spacing w:after="20"/>
            </w:pPr>
            <w:r>
              <w:rPr>
                <w:sz w:val="16"/>
              </w:rPr>
              <w:t>Petición protegida con `Bearer` a secas</w:t>
            </w:r>
          </w:p>
        </w:tc>
        <w:tc>
          <w:tcPr>
            <w:tcW w:w="1134" w:type="dxa"/>
          </w:tcPr>
          <w:p w14:paraId="19E4E944" w14:textId="77777777" w:rsidR="00DE42E8" w:rsidRDefault="00F321E1">
            <w:pPr>
              <w:spacing w:after="20"/>
            </w:pPr>
            <w:r>
              <w:rPr>
                <w:sz w:val="16"/>
              </w:rPr>
              <w:t>CP-A2</w:t>
            </w:r>
          </w:p>
        </w:tc>
        <w:tc>
          <w:tcPr>
            <w:tcW w:w="3912" w:type="dxa"/>
          </w:tcPr>
          <w:p w14:paraId="7DD5A161" w14:textId="77777777" w:rsidR="00DE42E8" w:rsidRDefault="00F321E1">
            <w:pPr>
              <w:spacing w:after="20"/>
            </w:pPr>
            <w:r>
              <w:rPr>
                <w:rFonts w:ascii="Consolas" w:eastAsia="Consolas" w:hAnsi="Consolas"/>
                <w:sz w:val="15"/>
              </w:rPr>
              <w:t>401 Token no válido</w:t>
            </w:r>
          </w:p>
        </w:tc>
      </w:tr>
      <w:tr w:rsidR="00DE42E8" w14:paraId="33D82280" w14:textId="77777777">
        <w:trPr>
          <w:jc w:val="center"/>
        </w:trPr>
        <w:tc>
          <w:tcPr>
            <w:tcW w:w="907" w:type="dxa"/>
            <w:shd w:val="clear" w:color="auto" w:fill="F2F2F2"/>
          </w:tcPr>
          <w:p w14:paraId="2AEDD2C0" w14:textId="77777777" w:rsidR="00DE42E8" w:rsidRDefault="00F321E1">
            <w:pPr>
              <w:spacing w:after="20"/>
            </w:pPr>
            <w:r>
              <w:rPr>
                <w:sz w:val="16"/>
              </w:rPr>
              <w:t>CP-12</w:t>
            </w:r>
          </w:p>
        </w:tc>
        <w:tc>
          <w:tcPr>
            <w:tcW w:w="3402" w:type="dxa"/>
            <w:shd w:val="clear" w:color="auto" w:fill="F2F2F2"/>
          </w:tcPr>
          <w:p w14:paraId="00BAEADE" w14:textId="77777777" w:rsidR="00DE42E8" w:rsidRDefault="00F321E1">
            <w:pPr>
              <w:spacing w:after="20"/>
            </w:pPr>
            <w:r>
              <w:rPr>
                <w:sz w:val="16"/>
              </w:rPr>
              <w:t>Petición protegida con token expirado</w:t>
            </w:r>
          </w:p>
        </w:tc>
        <w:tc>
          <w:tcPr>
            <w:tcW w:w="1134" w:type="dxa"/>
            <w:shd w:val="clear" w:color="auto" w:fill="F2F2F2"/>
          </w:tcPr>
          <w:p w14:paraId="1DD0F555" w14:textId="77777777" w:rsidR="00DE42E8" w:rsidRDefault="00F321E1">
            <w:pPr>
              <w:spacing w:after="20"/>
            </w:pPr>
            <w:r>
              <w:rPr>
                <w:sz w:val="16"/>
              </w:rPr>
              <w:t>CP-A3</w:t>
            </w:r>
          </w:p>
        </w:tc>
        <w:tc>
          <w:tcPr>
            <w:tcW w:w="3912" w:type="dxa"/>
            <w:shd w:val="clear" w:color="auto" w:fill="F2F2F2"/>
          </w:tcPr>
          <w:p w14:paraId="74607792" w14:textId="77777777" w:rsidR="00DE42E8" w:rsidRDefault="00F321E1">
            <w:pPr>
              <w:spacing w:after="20"/>
            </w:pPr>
            <w:r>
              <w:rPr>
                <w:rFonts w:ascii="Consolas" w:eastAsia="Consolas" w:hAnsi="Consolas"/>
                <w:sz w:val="15"/>
              </w:rPr>
              <w:t>401 Token no válido</w:t>
            </w:r>
          </w:p>
        </w:tc>
      </w:tr>
      <w:tr w:rsidR="00DE42E8" w14:paraId="289BB825" w14:textId="77777777">
        <w:trPr>
          <w:jc w:val="center"/>
        </w:trPr>
        <w:tc>
          <w:tcPr>
            <w:tcW w:w="907" w:type="dxa"/>
          </w:tcPr>
          <w:p w14:paraId="05B04D83" w14:textId="77777777" w:rsidR="00DE42E8" w:rsidRDefault="00F321E1">
            <w:pPr>
              <w:spacing w:after="20"/>
            </w:pPr>
            <w:r>
              <w:rPr>
                <w:sz w:val="16"/>
              </w:rPr>
              <w:t>CP-13</w:t>
            </w:r>
          </w:p>
        </w:tc>
        <w:tc>
          <w:tcPr>
            <w:tcW w:w="3402" w:type="dxa"/>
          </w:tcPr>
          <w:p w14:paraId="579A593B" w14:textId="77777777" w:rsidR="00DE42E8" w:rsidRDefault="00F321E1">
            <w:pPr>
              <w:spacing w:after="20"/>
            </w:pPr>
            <w:r>
              <w:rPr>
                <w:b/>
                <w:sz w:val="16"/>
              </w:rPr>
              <w:t xml:space="preserve">JWT </w:t>
            </w:r>
            <w:r>
              <w:rPr>
                <w:b/>
                <w:sz w:val="16"/>
              </w:rPr>
              <w:t>forjado con `id = 0`</w:t>
            </w:r>
          </w:p>
        </w:tc>
        <w:tc>
          <w:tcPr>
            <w:tcW w:w="1134" w:type="dxa"/>
          </w:tcPr>
          <w:p w14:paraId="575E0094" w14:textId="77777777" w:rsidR="00DE42E8" w:rsidRDefault="00F321E1">
            <w:pPr>
              <w:spacing w:after="20"/>
            </w:pPr>
            <w:r>
              <w:rPr>
                <w:sz w:val="16"/>
              </w:rPr>
              <w:t>CP-A4</w:t>
            </w:r>
          </w:p>
        </w:tc>
        <w:tc>
          <w:tcPr>
            <w:tcW w:w="3912" w:type="dxa"/>
          </w:tcPr>
          <w:p w14:paraId="4C4906EE" w14:textId="77777777" w:rsidR="00DE42E8" w:rsidRDefault="00F321E1">
            <w:pPr>
              <w:spacing w:after="20"/>
            </w:pPr>
            <w:r>
              <w:rPr>
                <w:sz w:val="16"/>
              </w:rPr>
              <w:t>`401 Token no válido` — **la petición ya no se cuelga**</w:t>
            </w:r>
          </w:p>
        </w:tc>
      </w:tr>
      <w:tr w:rsidR="00DE42E8" w14:paraId="07355EE3" w14:textId="77777777">
        <w:trPr>
          <w:jc w:val="center"/>
        </w:trPr>
        <w:tc>
          <w:tcPr>
            <w:tcW w:w="907" w:type="dxa"/>
            <w:shd w:val="clear" w:color="auto" w:fill="F2F2F2"/>
          </w:tcPr>
          <w:p w14:paraId="78F43B8E" w14:textId="77777777" w:rsidR="00DE42E8" w:rsidRDefault="00F321E1">
            <w:pPr>
              <w:spacing w:after="20"/>
            </w:pPr>
            <w:r>
              <w:rPr>
                <w:sz w:val="16"/>
              </w:rPr>
              <w:t>CP-14</w:t>
            </w:r>
          </w:p>
        </w:tc>
        <w:tc>
          <w:tcPr>
            <w:tcW w:w="3402" w:type="dxa"/>
            <w:shd w:val="clear" w:color="auto" w:fill="F2F2F2"/>
          </w:tcPr>
          <w:p w14:paraId="4C9DA7CD" w14:textId="77777777" w:rsidR="00DE42E8" w:rsidRDefault="00F321E1">
            <w:pPr>
              <w:spacing w:after="20"/>
            </w:pPr>
            <w:r>
              <w:rPr>
                <w:sz w:val="16"/>
              </w:rPr>
              <w:t>Token válido de un usuario eliminado de la BD</w:t>
            </w:r>
          </w:p>
        </w:tc>
        <w:tc>
          <w:tcPr>
            <w:tcW w:w="1134" w:type="dxa"/>
            <w:shd w:val="clear" w:color="auto" w:fill="F2F2F2"/>
          </w:tcPr>
          <w:p w14:paraId="573B4EFE" w14:textId="77777777" w:rsidR="00DE42E8" w:rsidRDefault="00F321E1">
            <w:pPr>
              <w:spacing w:after="20"/>
            </w:pPr>
            <w:r>
              <w:rPr>
                <w:sz w:val="16"/>
              </w:rPr>
              <w:t>CP-A5</w:t>
            </w:r>
          </w:p>
        </w:tc>
        <w:tc>
          <w:tcPr>
            <w:tcW w:w="3912" w:type="dxa"/>
            <w:shd w:val="clear" w:color="auto" w:fill="F2F2F2"/>
          </w:tcPr>
          <w:p w14:paraId="19525937" w14:textId="77777777" w:rsidR="00DE42E8" w:rsidRDefault="00F321E1">
            <w:pPr>
              <w:spacing w:after="20"/>
            </w:pPr>
            <w:r>
              <w:rPr>
                <w:rFonts w:ascii="Consolas" w:eastAsia="Consolas" w:hAnsi="Consolas"/>
                <w:sz w:val="15"/>
              </w:rPr>
              <w:t>401 Usuario no encontrado o inactivo</w:t>
            </w:r>
          </w:p>
        </w:tc>
      </w:tr>
      <w:tr w:rsidR="00DE42E8" w14:paraId="742B4ED1" w14:textId="77777777">
        <w:trPr>
          <w:jc w:val="center"/>
        </w:trPr>
        <w:tc>
          <w:tcPr>
            <w:tcW w:w="907" w:type="dxa"/>
          </w:tcPr>
          <w:p w14:paraId="2585DE04" w14:textId="77777777" w:rsidR="00DE42E8" w:rsidRDefault="00F321E1">
            <w:pPr>
              <w:spacing w:after="20"/>
            </w:pPr>
            <w:r>
              <w:rPr>
                <w:sz w:val="16"/>
              </w:rPr>
              <w:t>CP-15</w:t>
            </w:r>
          </w:p>
        </w:tc>
        <w:tc>
          <w:tcPr>
            <w:tcW w:w="3402" w:type="dxa"/>
          </w:tcPr>
          <w:p w14:paraId="1BA31819" w14:textId="77777777" w:rsidR="00DE42E8" w:rsidRDefault="00F321E1">
            <w:pPr>
              <w:spacing w:after="20"/>
            </w:pPr>
            <w:r>
              <w:rPr>
                <w:sz w:val="16"/>
              </w:rPr>
              <w:t>Petición protegida con token válido</w:t>
            </w:r>
          </w:p>
        </w:tc>
        <w:tc>
          <w:tcPr>
            <w:tcW w:w="1134" w:type="dxa"/>
          </w:tcPr>
          <w:p w14:paraId="5AE025FC" w14:textId="77777777" w:rsidR="00DE42E8" w:rsidRDefault="00F321E1">
            <w:pPr>
              <w:spacing w:after="20"/>
            </w:pPr>
            <w:r>
              <w:rPr>
                <w:sz w:val="16"/>
              </w:rPr>
              <w:t>CP-A6</w:t>
            </w:r>
          </w:p>
        </w:tc>
        <w:tc>
          <w:tcPr>
            <w:tcW w:w="3912" w:type="dxa"/>
          </w:tcPr>
          <w:p w14:paraId="641E2982" w14:textId="77777777" w:rsidR="00DE42E8" w:rsidRDefault="00F321E1">
            <w:pPr>
              <w:spacing w:after="20"/>
            </w:pPr>
            <w:r>
              <w:rPr>
                <w:sz w:val="16"/>
              </w:rPr>
              <w:t xml:space="preserve">`200` con los datos del </w:t>
            </w:r>
            <w:r>
              <w:rPr>
                <w:sz w:val="16"/>
              </w:rPr>
              <w:t>usuario</w:t>
            </w:r>
          </w:p>
        </w:tc>
      </w:tr>
      <w:tr w:rsidR="00DE42E8" w14:paraId="4A8BA7C5" w14:textId="77777777">
        <w:trPr>
          <w:jc w:val="center"/>
        </w:trPr>
        <w:tc>
          <w:tcPr>
            <w:tcW w:w="907" w:type="dxa"/>
            <w:shd w:val="clear" w:color="auto" w:fill="F2F2F2"/>
          </w:tcPr>
          <w:p w14:paraId="3C7BAC06" w14:textId="77777777" w:rsidR="00DE42E8" w:rsidRDefault="00F321E1">
            <w:pPr>
              <w:spacing w:after="20"/>
            </w:pPr>
            <w:r>
              <w:rPr>
                <w:sz w:val="16"/>
              </w:rPr>
              <w:t>CP-16</w:t>
            </w:r>
          </w:p>
        </w:tc>
        <w:tc>
          <w:tcPr>
            <w:tcW w:w="3402" w:type="dxa"/>
            <w:shd w:val="clear" w:color="auto" w:fill="F2F2F2"/>
          </w:tcPr>
          <w:p w14:paraId="6F834502" w14:textId="77777777" w:rsidR="00DE42E8" w:rsidRDefault="00F321E1">
            <w:pPr>
              <w:spacing w:after="20"/>
            </w:pPr>
            <w:r>
              <w:rPr>
                <w:b/>
                <w:sz w:val="16"/>
              </w:rPr>
              <w:t>Cajero intenta restablecer la contraseña del admin</w:t>
            </w:r>
          </w:p>
        </w:tc>
        <w:tc>
          <w:tcPr>
            <w:tcW w:w="1134" w:type="dxa"/>
            <w:shd w:val="clear" w:color="auto" w:fill="F2F2F2"/>
          </w:tcPr>
          <w:p w14:paraId="19FB4DF9" w14:textId="77777777" w:rsidR="00DE42E8" w:rsidRDefault="00F321E1">
            <w:pPr>
              <w:spacing w:after="20"/>
            </w:pPr>
            <w:r>
              <w:rPr>
                <w:sz w:val="16"/>
              </w:rPr>
              <w:t>CP-R4</w:t>
            </w:r>
          </w:p>
        </w:tc>
        <w:tc>
          <w:tcPr>
            <w:tcW w:w="3912" w:type="dxa"/>
            <w:shd w:val="clear" w:color="auto" w:fill="F2F2F2"/>
          </w:tcPr>
          <w:p w14:paraId="58EB00D4" w14:textId="77777777" w:rsidR="00DE42E8" w:rsidRDefault="00F321E1">
            <w:pPr>
              <w:spacing w:after="20"/>
            </w:pPr>
            <w:r>
              <w:rPr>
                <w:sz w:val="16"/>
              </w:rPr>
              <w:t>`403 No tiene permisos para esta accion` — **vulnerabilidad cerrada**</w:t>
            </w:r>
          </w:p>
        </w:tc>
      </w:tr>
      <w:tr w:rsidR="00DE42E8" w14:paraId="24A9FF1F" w14:textId="77777777">
        <w:trPr>
          <w:jc w:val="center"/>
        </w:trPr>
        <w:tc>
          <w:tcPr>
            <w:tcW w:w="907" w:type="dxa"/>
          </w:tcPr>
          <w:p w14:paraId="6AB019D7" w14:textId="77777777" w:rsidR="00DE42E8" w:rsidRDefault="00F321E1">
            <w:pPr>
              <w:spacing w:after="20"/>
            </w:pPr>
            <w:r>
              <w:rPr>
                <w:sz w:val="16"/>
              </w:rPr>
              <w:t>CP-17</w:t>
            </w:r>
          </w:p>
        </w:tc>
        <w:tc>
          <w:tcPr>
            <w:tcW w:w="3402" w:type="dxa"/>
          </w:tcPr>
          <w:p w14:paraId="00DC2ED1" w14:textId="77777777" w:rsidR="00DE42E8" w:rsidRDefault="00F321E1">
            <w:pPr>
              <w:spacing w:after="20"/>
            </w:pPr>
            <w:r>
              <w:rPr>
                <w:sz w:val="16"/>
              </w:rPr>
              <w:t>Admin restablece la contraseña de un `idUsuario` inexistente</w:t>
            </w:r>
          </w:p>
        </w:tc>
        <w:tc>
          <w:tcPr>
            <w:tcW w:w="1134" w:type="dxa"/>
          </w:tcPr>
          <w:p w14:paraId="19FCB602" w14:textId="77777777" w:rsidR="00DE42E8" w:rsidRDefault="00F321E1">
            <w:pPr>
              <w:spacing w:after="20"/>
            </w:pPr>
            <w:r>
              <w:rPr>
                <w:sz w:val="16"/>
              </w:rPr>
              <w:t>CP-R2</w:t>
            </w:r>
          </w:p>
        </w:tc>
        <w:tc>
          <w:tcPr>
            <w:tcW w:w="3912" w:type="dxa"/>
          </w:tcPr>
          <w:p w14:paraId="0EDF3968" w14:textId="77777777" w:rsidR="00DE42E8" w:rsidRDefault="00F321E1">
            <w:pPr>
              <w:spacing w:after="20"/>
            </w:pPr>
            <w:r>
              <w:rPr>
                <w:sz w:val="16"/>
              </w:rPr>
              <w:t xml:space="preserve">`404 Usuario no encontrado` </w:t>
            </w:r>
            <w:r>
              <w:rPr>
                <w:sz w:val="16"/>
              </w:rPr>
              <w:t>(antes: `200` falso positivo)</w:t>
            </w:r>
          </w:p>
        </w:tc>
      </w:tr>
      <w:tr w:rsidR="00DE42E8" w14:paraId="78E8D191" w14:textId="77777777">
        <w:trPr>
          <w:jc w:val="center"/>
        </w:trPr>
        <w:tc>
          <w:tcPr>
            <w:tcW w:w="907" w:type="dxa"/>
            <w:shd w:val="clear" w:color="auto" w:fill="F2F2F2"/>
          </w:tcPr>
          <w:p w14:paraId="28AD0A2A" w14:textId="77777777" w:rsidR="00DE42E8" w:rsidRDefault="00F321E1">
            <w:pPr>
              <w:spacing w:after="20"/>
            </w:pPr>
            <w:r>
              <w:rPr>
                <w:sz w:val="16"/>
              </w:rPr>
              <w:t>CP-18</w:t>
            </w:r>
          </w:p>
        </w:tc>
        <w:tc>
          <w:tcPr>
            <w:tcW w:w="3402" w:type="dxa"/>
            <w:shd w:val="clear" w:color="auto" w:fill="F2F2F2"/>
          </w:tcPr>
          <w:p w14:paraId="116BAA71" w14:textId="77777777" w:rsidR="00DE42E8" w:rsidRDefault="00F321E1">
            <w:pPr>
              <w:spacing w:after="20"/>
            </w:pPr>
            <w:r>
              <w:rPr>
                <w:sz w:val="16"/>
              </w:rPr>
              <w:t>Admin restablece la contraseña con un valor de 3 caracteres</w:t>
            </w:r>
          </w:p>
        </w:tc>
        <w:tc>
          <w:tcPr>
            <w:tcW w:w="1134" w:type="dxa"/>
            <w:shd w:val="clear" w:color="auto" w:fill="F2F2F2"/>
          </w:tcPr>
          <w:p w14:paraId="6A765D38" w14:textId="77777777" w:rsidR="00DE42E8" w:rsidRDefault="00F321E1">
            <w:pPr>
              <w:spacing w:after="20"/>
            </w:pPr>
            <w:r>
              <w:rPr>
                <w:sz w:val="16"/>
              </w:rPr>
              <w:t>CP-R3</w:t>
            </w:r>
          </w:p>
        </w:tc>
        <w:tc>
          <w:tcPr>
            <w:tcW w:w="3912" w:type="dxa"/>
            <w:shd w:val="clear" w:color="auto" w:fill="F2F2F2"/>
          </w:tcPr>
          <w:p w14:paraId="59E31D53" w14:textId="77777777" w:rsidR="00DE42E8" w:rsidRDefault="00F321E1">
            <w:pPr>
              <w:spacing w:after="20"/>
            </w:pPr>
            <w:r>
              <w:rPr>
                <w:rFonts w:ascii="Consolas" w:eastAsia="Consolas" w:hAnsi="Consolas"/>
                <w:sz w:val="15"/>
              </w:rPr>
              <w:t>400 La contrasena debe tener entre 8 y 72 caracteres</w:t>
            </w:r>
          </w:p>
        </w:tc>
      </w:tr>
      <w:tr w:rsidR="00DE42E8" w14:paraId="52332B22" w14:textId="77777777">
        <w:trPr>
          <w:jc w:val="center"/>
        </w:trPr>
        <w:tc>
          <w:tcPr>
            <w:tcW w:w="907" w:type="dxa"/>
          </w:tcPr>
          <w:p w14:paraId="16BC8E68" w14:textId="77777777" w:rsidR="00DE42E8" w:rsidRDefault="00F321E1">
            <w:pPr>
              <w:spacing w:after="20"/>
            </w:pPr>
            <w:r>
              <w:rPr>
                <w:sz w:val="16"/>
              </w:rPr>
              <w:t>CP-19</w:t>
            </w:r>
          </w:p>
        </w:tc>
        <w:tc>
          <w:tcPr>
            <w:tcW w:w="3402" w:type="dxa"/>
          </w:tcPr>
          <w:p w14:paraId="5AAFE074" w14:textId="77777777" w:rsidR="00DE42E8" w:rsidRDefault="00F321E1">
            <w:pPr>
              <w:spacing w:after="20"/>
            </w:pPr>
            <w:r>
              <w:rPr>
                <w:sz w:val="16"/>
              </w:rPr>
              <w:t>Admin restablece la contraseña con un valor válido</w:t>
            </w:r>
          </w:p>
        </w:tc>
        <w:tc>
          <w:tcPr>
            <w:tcW w:w="1134" w:type="dxa"/>
          </w:tcPr>
          <w:p w14:paraId="2842B695" w14:textId="77777777" w:rsidR="00DE42E8" w:rsidRDefault="00F321E1">
            <w:pPr>
              <w:spacing w:after="20"/>
            </w:pPr>
            <w:r>
              <w:rPr>
                <w:sz w:val="16"/>
              </w:rPr>
              <w:t>CP-R5</w:t>
            </w:r>
          </w:p>
        </w:tc>
        <w:tc>
          <w:tcPr>
            <w:tcW w:w="3912" w:type="dxa"/>
          </w:tcPr>
          <w:p w14:paraId="22632FF2" w14:textId="77777777" w:rsidR="00DE42E8" w:rsidRDefault="00F321E1">
            <w:pPr>
              <w:spacing w:after="20"/>
            </w:pPr>
            <w:r>
              <w:rPr>
                <w:rFonts w:ascii="Consolas" w:eastAsia="Consolas" w:hAnsi="Consolas"/>
                <w:sz w:val="15"/>
              </w:rPr>
              <w:t xml:space="preserve">200 { message: 'Passwd Actualizado' </w:t>
            </w:r>
            <w:r>
              <w:rPr>
                <w:rFonts w:ascii="Consolas" w:eastAsia="Consolas" w:hAnsi="Consolas"/>
                <w:sz w:val="15"/>
              </w:rPr>
              <w:t>}</w:t>
            </w:r>
          </w:p>
        </w:tc>
      </w:tr>
      <w:tr w:rsidR="00DE42E8" w14:paraId="7CC64532" w14:textId="77777777">
        <w:trPr>
          <w:jc w:val="center"/>
        </w:trPr>
        <w:tc>
          <w:tcPr>
            <w:tcW w:w="907" w:type="dxa"/>
            <w:shd w:val="clear" w:color="auto" w:fill="F2F2F2"/>
          </w:tcPr>
          <w:p w14:paraId="100A977D" w14:textId="77777777" w:rsidR="00DE42E8" w:rsidRDefault="00F321E1">
            <w:pPr>
              <w:spacing w:after="20"/>
            </w:pPr>
            <w:r>
              <w:rPr>
                <w:sz w:val="16"/>
              </w:rPr>
              <w:t>CP-20</w:t>
            </w:r>
          </w:p>
        </w:tc>
        <w:tc>
          <w:tcPr>
            <w:tcW w:w="3402" w:type="dxa"/>
            <w:shd w:val="clear" w:color="auto" w:fill="F2F2F2"/>
          </w:tcPr>
          <w:p w14:paraId="01624B9D" w14:textId="77777777" w:rsidR="00DE42E8" w:rsidRDefault="00F321E1">
            <w:pPr>
              <w:spacing w:after="20"/>
            </w:pPr>
            <w:r>
              <w:rPr>
                <w:sz w:val="16"/>
              </w:rPr>
              <w:t>`GetMe` con token de usuario deshabilitado (`estado = 0`)</w:t>
            </w:r>
          </w:p>
        </w:tc>
        <w:tc>
          <w:tcPr>
            <w:tcW w:w="1134" w:type="dxa"/>
            <w:shd w:val="clear" w:color="auto" w:fill="F2F2F2"/>
          </w:tcPr>
          <w:p w14:paraId="32FB782A" w14:textId="77777777" w:rsidR="00DE42E8" w:rsidRDefault="00F321E1">
            <w:pPr>
              <w:spacing w:after="20"/>
            </w:pPr>
            <w:r>
              <w:rPr>
                <w:sz w:val="16"/>
              </w:rPr>
              <w:t>CP-M3</w:t>
            </w:r>
          </w:p>
        </w:tc>
        <w:tc>
          <w:tcPr>
            <w:tcW w:w="3912" w:type="dxa"/>
            <w:shd w:val="clear" w:color="auto" w:fill="F2F2F2"/>
          </w:tcPr>
          <w:p w14:paraId="743DAA96" w14:textId="77777777" w:rsidR="00DE42E8" w:rsidRDefault="00F321E1">
            <w:pPr>
              <w:spacing w:after="20"/>
            </w:pPr>
            <w:r>
              <w:rPr>
                <w:sz w:val="16"/>
              </w:rPr>
              <w:t>`401` (el middleware filtra por `estado = 1`)</w:t>
            </w:r>
          </w:p>
        </w:tc>
      </w:tr>
      <w:tr w:rsidR="00DE42E8" w14:paraId="0F051AEF" w14:textId="77777777">
        <w:trPr>
          <w:jc w:val="center"/>
        </w:trPr>
        <w:tc>
          <w:tcPr>
            <w:tcW w:w="907" w:type="dxa"/>
          </w:tcPr>
          <w:p w14:paraId="5D598BC5" w14:textId="77777777" w:rsidR="00DE42E8" w:rsidRDefault="00F321E1">
            <w:pPr>
              <w:spacing w:after="20"/>
            </w:pPr>
            <w:r>
              <w:rPr>
                <w:sz w:val="16"/>
              </w:rPr>
              <w:t>CP-21</w:t>
            </w:r>
          </w:p>
        </w:tc>
        <w:tc>
          <w:tcPr>
            <w:tcW w:w="3402" w:type="dxa"/>
          </w:tcPr>
          <w:p w14:paraId="4F53E11A" w14:textId="77777777" w:rsidR="00DE42E8" w:rsidRDefault="00F321E1">
            <w:pPr>
              <w:spacing w:after="20"/>
            </w:pPr>
            <w:r>
              <w:rPr>
                <w:sz w:val="16"/>
              </w:rPr>
              <w:t>`GetMe` con token válido de usuario activo</w:t>
            </w:r>
          </w:p>
        </w:tc>
        <w:tc>
          <w:tcPr>
            <w:tcW w:w="1134" w:type="dxa"/>
          </w:tcPr>
          <w:p w14:paraId="5FEF88CC" w14:textId="77777777" w:rsidR="00DE42E8" w:rsidRDefault="00F321E1">
            <w:pPr>
              <w:spacing w:after="20"/>
            </w:pPr>
            <w:r>
              <w:rPr>
                <w:sz w:val="16"/>
              </w:rPr>
              <w:t>CP-M5</w:t>
            </w:r>
          </w:p>
        </w:tc>
        <w:tc>
          <w:tcPr>
            <w:tcW w:w="3912" w:type="dxa"/>
          </w:tcPr>
          <w:p w14:paraId="035FD899" w14:textId="77777777" w:rsidR="00DE42E8" w:rsidRDefault="00F321E1">
            <w:pPr>
              <w:spacing w:after="20"/>
            </w:pPr>
            <w:r>
              <w:rPr>
                <w:sz w:val="16"/>
              </w:rPr>
              <w:t>`200` con el perfil completo</w:t>
            </w:r>
          </w:p>
        </w:tc>
      </w:tr>
      <w:tr w:rsidR="00DE42E8" w14:paraId="6CA9B48D" w14:textId="77777777">
        <w:trPr>
          <w:jc w:val="center"/>
        </w:trPr>
        <w:tc>
          <w:tcPr>
            <w:tcW w:w="907" w:type="dxa"/>
            <w:shd w:val="clear" w:color="auto" w:fill="F2F2F2"/>
          </w:tcPr>
          <w:p w14:paraId="51E702E3" w14:textId="77777777" w:rsidR="00DE42E8" w:rsidRDefault="00F321E1">
            <w:pPr>
              <w:spacing w:after="20"/>
            </w:pPr>
            <w:r>
              <w:rPr>
                <w:sz w:val="16"/>
              </w:rPr>
              <w:t>CP-22</w:t>
            </w:r>
          </w:p>
        </w:tc>
        <w:tc>
          <w:tcPr>
            <w:tcW w:w="3402" w:type="dxa"/>
            <w:shd w:val="clear" w:color="auto" w:fill="F2F2F2"/>
          </w:tcPr>
          <w:p w14:paraId="2666A3EB" w14:textId="77777777" w:rsidR="00DE42E8" w:rsidRDefault="00F321E1">
            <w:pPr>
              <w:spacing w:after="20"/>
            </w:pPr>
            <w:r>
              <w:rPr>
                <w:sz w:val="16"/>
              </w:rPr>
              <w:t>`GetUsers` sin token</w:t>
            </w:r>
          </w:p>
        </w:tc>
        <w:tc>
          <w:tcPr>
            <w:tcW w:w="1134" w:type="dxa"/>
            <w:shd w:val="clear" w:color="auto" w:fill="F2F2F2"/>
          </w:tcPr>
          <w:p w14:paraId="4AAB45F6" w14:textId="77777777" w:rsidR="00DE42E8" w:rsidRDefault="00F321E1">
            <w:pPr>
              <w:spacing w:after="20"/>
            </w:pPr>
            <w:r>
              <w:rPr>
                <w:sz w:val="16"/>
              </w:rPr>
              <w:t>CP-G1</w:t>
            </w:r>
          </w:p>
        </w:tc>
        <w:tc>
          <w:tcPr>
            <w:tcW w:w="3912" w:type="dxa"/>
            <w:shd w:val="clear" w:color="auto" w:fill="F2F2F2"/>
          </w:tcPr>
          <w:p w14:paraId="27A7D52C" w14:textId="77777777" w:rsidR="00DE42E8" w:rsidRDefault="00F321E1">
            <w:pPr>
              <w:spacing w:after="20"/>
            </w:pPr>
            <w:r>
              <w:rPr>
                <w:rFonts w:ascii="Consolas" w:eastAsia="Consolas" w:hAnsi="Consolas"/>
                <w:sz w:val="15"/>
              </w:rPr>
              <w:t xml:space="preserve">401 No </w:t>
            </w:r>
            <w:r>
              <w:rPr>
                <w:rFonts w:ascii="Consolas" w:eastAsia="Consolas" w:hAnsi="Consolas"/>
                <w:sz w:val="15"/>
              </w:rPr>
              <w:t>Autorizado</w:t>
            </w:r>
          </w:p>
        </w:tc>
      </w:tr>
      <w:tr w:rsidR="00DE42E8" w14:paraId="510DE04A" w14:textId="77777777">
        <w:trPr>
          <w:jc w:val="center"/>
        </w:trPr>
        <w:tc>
          <w:tcPr>
            <w:tcW w:w="907" w:type="dxa"/>
          </w:tcPr>
          <w:p w14:paraId="45806E92" w14:textId="77777777" w:rsidR="00DE42E8" w:rsidRDefault="00F321E1">
            <w:pPr>
              <w:spacing w:after="20"/>
            </w:pPr>
            <w:r>
              <w:rPr>
                <w:sz w:val="16"/>
              </w:rPr>
              <w:t>CP-23</w:t>
            </w:r>
          </w:p>
        </w:tc>
        <w:tc>
          <w:tcPr>
            <w:tcW w:w="3402" w:type="dxa"/>
          </w:tcPr>
          <w:p w14:paraId="6B1EBFDD" w14:textId="77777777" w:rsidR="00DE42E8" w:rsidRDefault="00F321E1">
            <w:pPr>
              <w:spacing w:after="20"/>
            </w:pPr>
            <w:r>
              <w:rPr>
                <w:sz w:val="16"/>
              </w:rPr>
              <w:t>`GetUsers` con token válido</w:t>
            </w:r>
          </w:p>
        </w:tc>
        <w:tc>
          <w:tcPr>
            <w:tcW w:w="1134" w:type="dxa"/>
          </w:tcPr>
          <w:p w14:paraId="15B35F8C" w14:textId="77777777" w:rsidR="00DE42E8" w:rsidRDefault="00F321E1">
            <w:pPr>
              <w:spacing w:after="20"/>
            </w:pPr>
            <w:r>
              <w:rPr>
                <w:sz w:val="16"/>
              </w:rPr>
              <w:t>CP-G3</w:t>
            </w:r>
          </w:p>
        </w:tc>
        <w:tc>
          <w:tcPr>
            <w:tcW w:w="3912" w:type="dxa"/>
          </w:tcPr>
          <w:p w14:paraId="1D6544D2" w14:textId="77777777" w:rsidR="00DE42E8" w:rsidRDefault="00F321E1">
            <w:pPr>
              <w:spacing w:after="20"/>
            </w:pPr>
            <w:r>
              <w:rPr>
                <w:rFonts w:ascii="Consolas" w:eastAsia="Consolas" w:hAnsi="Consolas"/>
                <w:sz w:val="15"/>
              </w:rPr>
              <w:t>200 { idUsuario, idTipoUs, nameRol }</w:t>
            </w:r>
          </w:p>
        </w:tc>
      </w:tr>
      <w:tr w:rsidR="00DE42E8" w14:paraId="6D8BF8E1" w14:textId="77777777">
        <w:trPr>
          <w:jc w:val="center"/>
        </w:trPr>
        <w:tc>
          <w:tcPr>
            <w:tcW w:w="907" w:type="dxa"/>
            <w:shd w:val="clear" w:color="auto" w:fill="F2F2F2"/>
          </w:tcPr>
          <w:p w14:paraId="1C6252F9" w14:textId="77777777" w:rsidR="00DE42E8" w:rsidRDefault="00F321E1">
            <w:pPr>
              <w:spacing w:after="20"/>
            </w:pPr>
            <w:r>
              <w:rPr>
                <w:sz w:val="16"/>
              </w:rPr>
              <w:t>CP-24</w:t>
            </w:r>
          </w:p>
        </w:tc>
        <w:tc>
          <w:tcPr>
            <w:tcW w:w="3402" w:type="dxa"/>
            <w:shd w:val="clear" w:color="auto" w:fill="F2F2F2"/>
          </w:tcPr>
          <w:p w14:paraId="0315D701" w14:textId="77777777" w:rsidR="00DE42E8" w:rsidRDefault="00F321E1">
            <w:pPr>
              <w:spacing w:after="20"/>
            </w:pPr>
            <w:r>
              <w:rPr>
                <w:sz w:val="16"/>
              </w:rPr>
              <w:t>`GetMe` con la BD caída</w:t>
            </w:r>
          </w:p>
        </w:tc>
        <w:tc>
          <w:tcPr>
            <w:tcW w:w="1134" w:type="dxa"/>
            <w:shd w:val="clear" w:color="auto" w:fill="F2F2F2"/>
          </w:tcPr>
          <w:p w14:paraId="77E5EBD8" w14:textId="77777777" w:rsidR="00DE42E8" w:rsidRDefault="00F321E1">
            <w:pPr>
              <w:spacing w:after="20"/>
            </w:pPr>
            <w:r>
              <w:rPr>
                <w:sz w:val="16"/>
              </w:rPr>
              <w:t>CP-M4</w:t>
            </w:r>
          </w:p>
        </w:tc>
        <w:tc>
          <w:tcPr>
            <w:tcW w:w="3912" w:type="dxa"/>
            <w:shd w:val="clear" w:color="auto" w:fill="F2F2F2"/>
          </w:tcPr>
          <w:p w14:paraId="4A95BD4C" w14:textId="77777777" w:rsidR="00DE42E8" w:rsidRDefault="00F321E1">
            <w:pPr>
              <w:spacing w:after="20"/>
            </w:pPr>
            <w:r>
              <w:rPr>
                <w:rFonts w:ascii="Consolas" w:eastAsia="Consolas" w:hAnsi="Consolas"/>
                <w:sz w:val="15"/>
              </w:rPr>
              <w:t>500 Error al obtener el usuario actual</w:t>
            </w:r>
          </w:p>
        </w:tc>
      </w:tr>
      <w:tr w:rsidR="00DE42E8" w14:paraId="6C8B0C74" w14:textId="77777777">
        <w:trPr>
          <w:jc w:val="center"/>
        </w:trPr>
        <w:tc>
          <w:tcPr>
            <w:tcW w:w="907" w:type="dxa"/>
          </w:tcPr>
          <w:p w14:paraId="2DD7BBA3" w14:textId="77777777" w:rsidR="00DE42E8" w:rsidRDefault="00F321E1">
            <w:pPr>
              <w:spacing w:after="20"/>
            </w:pPr>
            <w:r>
              <w:rPr>
                <w:sz w:val="16"/>
              </w:rPr>
              <w:t>CP-25</w:t>
            </w:r>
          </w:p>
        </w:tc>
        <w:tc>
          <w:tcPr>
            <w:tcW w:w="3402" w:type="dxa"/>
          </w:tcPr>
          <w:p w14:paraId="48462545" w14:textId="77777777" w:rsidR="00DE42E8" w:rsidRDefault="00F321E1">
            <w:pPr>
              <w:spacing w:after="20"/>
            </w:pPr>
            <w:r>
              <w:rPr>
                <w:sz w:val="16"/>
              </w:rPr>
              <w:t>`GetMe` con la BD caída **de forma concurrente** (50 peticiones)</w:t>
            </w:r>
          </w:p>
        </w:tc>
        <w:tc>
          <w:tcPr>
            <w:tcW w:w="1134" w:type="dxa"/>
          </w:tcPr>
          <w:p w14:paraId="4610A5BA" w14:textId="77777777" w:rsidR="00DE42E8" w:rsidRDefault="00F321E1">
            <w:pPr>
              <w:spacing w:after="20"/>
            </w:pPr>
            <w:r>
              <w:rPr>
                <w:sz w:val="16"/>
              </w:rPr>
              <w:t>CP-M4</w:t>
            </w:r>
          </w:p>
        </w:tc>
        <w:tc>
          <w:tcPr>
            <w:tcW w:w="3912" w:type="dxa"/>
          </w:tcPr>
          <w:p w14:paraId="07B2AC5C" w14:textId="77777777" w:rsidR="00DE42E8" w:rsidRDefault="00F321E1">
            <w:pPr>
              <w:spacing w:after="20"/>
            </w:pPr>
            <w:r>
              <w:rPr>
                <w:sz w:val="16"/>
              </w:rPr>
              <w:t xml:space="preserve">`500` en </w:t>
            </w:r>
            <w:r>
              <w:rPr>
                <w:sz w:val="16"/>
              </w:rPr>
              <w:t>todas — **sin fuga de conexiones** (defecto 10)</w:t>
            </w:r>
          </w:p>
        </w:tc>
      </w:tr>
    </w:tbl>
    <w:p w14:paraId="2D699F79" w14:textId="77777777" w:rsidR="00DE42E8" w:rsidRDefault="00DE42E8">
      <w:pPr>
        <w:spacing w:after="40"/>
      </w:pPr>
    </w:p>
    <w:p w14:paraId="4817BCFF" w14:textId="77777777" w:rsidR="00DE42E8" w:rsidRDefault="00F321E1">
      <w:r>
        <w:rPr>
          <w:b/>
        </w:rPr>
        <w:t>Cobertura objetivo tras aplicar las correcciones:</w:t>
      </w:r>
    </w:p>
    <w:tbl>
      <w:tblPr>
        <w:tblStyle w:val="Tablaconcuadrcula"/>
        <w:tblW w:w="0" w:type="auto"/>
        <w:jc w:val="center"/>
        <w:tblLook w:val="04A0" w:firstRow="1" w:lastRow="0" w:firstColumn="1" w:lastColumn="0" w:noHBand="0" w:noVBand="1"/>
      </w:tblPr>
      <w:tblGrid>
        <w:gridCol w:w="3175"/>
        <w:gridCol w:w="1361"/>
        <w:gridCol w:w="3061"/>
        <w:gridCol w:w="1757"/>
      </w:tblGrid>
      <w:tr w:rsidR="00DE42E8" w14:paraId="3C87221C" w14:textId="77777777">
        <w:trPr>
          <w:jc w:val="center"/>
        </w:trPr>
        <w:tc>
          <w:tcPr>
            <w:tcW w:w="3175" w:type="dxa"/>
            <w:shd w:val="clear" w:color="auto" w:fill="1F3B73"/>
          </w:tcPr>
          <w:p w14:paraId="51BA6CE2" w14:textId="77777777" w:rsidR="00DE42E8" w:rsidRDefault="00F321E1">
            <w:pPr>
              <w:spacing w:after="20"/>
              <w:jc w:val="center"/>
            </w:pPr>
            <w:r>
              <w:rPr>
                <w:b/>
                <w:color w:val="FFFFFF"/>
                <w:sz w:val="18"/>
              </w:rPr>
              <w:t>Métrica</w:t>
            </w:r>
          </w:p>
        </w:tc>
        <w:tc>
          <w:tcPr>
            <w:tcW w:w="1361" w:type="dxa"/>
            <w:shd w:val="clear" w:color="auto" w:fill="1F3B73"/>
          </w:tcPr>
          <w:p w14:paraId="77F009AB" w14:textId="77777777" w:rsidR="00DE42E8" w:rsidRDefault="00F321E1">
            <w:pPr>
              <w:spacing w:after="20"/>
              <w:jc w:val="center"/>
            </w:pPr>
            <w:r>
              <w:rPr>
                <w:b/>
                <w:color w:val="FFFFFF"/>
                <w:sz w:val="18"/>
              </w:rPr>
              <w:t>Antes</w:t>
            </w:r>
          </w:p>
        </w:tc>
        <w:tc>
          <w:tcPr>
            <w:tcW w:w="3061" w:type="dxa"/>
            <w:shd w:val="clear" w:color="auto" w:fill="1F3B73"/>
          </w:tcPr>
          <w:p w14:paraId="4EAFD0B8" w14:textId="77777777" w:rsidR="00DE42E8" w:rsidRDefault="00F321E1">
            <w:pPr>
              <w:spacing w:after="20"/>
              <w:jc w:val="center"/>
            </w:pPr>
            <w:r>
              <w:rPr>
                <w:b/>
                <w:color w:val="FFFFFF"/>
                <w:sz w:val="18"/>
              </w:rPr>
              <w:t>Después</w:t>
            </w:r>
          </w:p>
        </w:tc>
        <w:tc>
          <w:tcPr>
            <w:tcW w:w="1757" w:type="dxa"/>
            <w:shd w:val="clear" w:color="auto" w:fill="1F3B73"/>
          </w:tcPr>
          <w:p w14:paraId="49E6F663" w14:textId="77777777" w:rsidR="00DE42E8" w:rsidRDefault="00F321E1">
            <w:pPr>
              <w:spacing w:after="20"/>
              <w:jc w:val="center"/>
            </w:pPr>
            <w:r>
              <w:rPr>
                <w:b/>
                <w:color w:val="FFFFFF"/>
                <w:sz w:val="18"/>
              </w:rPr>
              <w:t>Objetivo</w:t>
            </w:r>
          </w:p>
        </w:tc>
      </w:tr>
      <w:tr w:rsidR="00DE42E8" w14:paraId="68CBD85C" w14:textId="77777777">
        <w:trPr>
          <w:jc w:val="center"/>
        </w:trPr>
        <w:tc>
          <w:tcPr>
            <w:tcW w:w="3175" w:type="dxa"/>
          </w:tcPr>
          <w:p w14:paraId="27346676" w14:textId="77777777" w:rsidR="00DE42E8" w:rsidRDefault="00F321E1">
            <w:pPr>
              <w:spacing w:after="20"/>
            </w:pPr>
            <w:r>
              <w:rPr>
                <w:sz w:val="18"/>
              </w:rPr>
              <w:t>Cobertura de decisiones</w:t>
            </w:r>
          </w:p>
        </w:tc>
        <w:tc>
          <w:tcPr>
            <w:tcW w:w="1361" w:type="dxa"/>
          </w:tcPr>
          <w:p w14:paraId="204B91FD" w14:textId="77777777" w:rsidR="00DE42E8" w:rsidRDefault="00F321E1">
            <w:pPr>
              <w:spacing w:after="20"/>
            </w:pPr>
            <w:r>
              <w:rPr>
                <w:sz w:val="18"/>
              </w:rPr>
              <w:t>≈ 62%</w:t>
            </w:r>
          </w:p>
        </w:tc>
        <w:tc>
          <w:tcPr>
            <w:tcW w:w="3061" w:type="dxa"/>
          </w:tcPr>
          <w:p w14:paraId="0E2C5794" w14:textId="77777777" w:rsidR="00DE42E8" w:rsidRDefault="00F321E1">
            <w:pPr>
              <w:spacing w:after="20"/>
            </w:pPr>
            <w:r>
              <w:rPr>
                <w:b/>
                <w:sz w:val="18"/>
              </w:rPr>
              <w:t>100%</w:t>
            </w:r>
          </w:p>
        </w:tc>
        <w:tc>
          <w:tcPr>
            <w:tcW w:w="1757" w:type="dxa"/>
          </w:tcPr>
          <w:p w14:paraId="562872E0" w14:textId="77777777" w:rsidR="00DE42E8" w:rsidRDefault="00F321E1">
            <w:pPr>
              <w:spacing w:after="20"/>
            </w:pPr>
            <w:r>
              <w:rPr>
                <w:sz w:val="18"/>
              </w:rPr>
              <w:t>100% ✔</w:t>
            </w:r>
          </w:p>
        </w:tc>
      </w:tr>
      <w:tr w:rsidR="00DE42E8" w14:paraId="44142109" w14:textId="77777777">
        <w:trPr>
          <w:jc w:val="center"/>
        </w:trPr>
        <w:tc>
          <w:tcPr>
            <w:tcW w:w="3175" w:type="dxa"/>
            <w:shd w:val="clear" w:color="auto" w:fill="F2F2F2"/>
          </w:tcPr>
          <w:p w14:paraId="6F382B38" w14:textId="77777777" w:rsidR="00DE42E8" w:rsidRDefault="00F321E1">
            <w:pPr>
              <w:spacing w:after="20"/>
            </w:pPr>
            <w:r>
              <w:rPr>
                <w:sz w:val="18"/>
              </w:rPr>
              <w:t>Cobertura de condiciones</w:t>
            </w:r>
          </w:p>
        </w:tc>
        <w:tc>
          <w:tcPr>
            <w:tcW w:w="1361" w:type="dxa"/>
            <w:shd w:val="clear" w:color="auto" w:fill="F2F2F2"/>
          </w:tcPr>
          <w:p w14:paraId="58DEEF77" w14:textId="77777777" w:rsidR="00DE42E8" w:rsidRDefault="00F321E1">
            <w:pPr>
              <w:spacing w:after="20"/>
            </w:pPr>
            <w:r>
              <w:rPr>
                <w:sz w:val="18"/>
              </w:rPr>
              <w:t>≈ 55%</w:t>
            </w:r>
          </w:p>
        </w:tc>
        <w:tc>
          <w:tcPr>
            <w:tcW w:w="3061" w:type="dxa"/>
            <w:shd w:val="clear" w:color="auto" w:fill="F2F2F2"/>
          </w:tcPr>
          <w:p w14:paraId="7B958643" w14:textId="77777777" w:rsidR="00DE42E8" w:rsidRDefault="00F321E1">
            <w:pPr>
              <w:spacing w:after="20"/>
            </w:pPr>
            <w:r>
              <w:rPr>
                <w:b/>
                <w:sz w:val="18"/>
              </w:rPr>
              <w:t>100%</w:t>
            </w:r>
          </w:p>
        </w:tc>
        <w:tc>
          <w:tcPr>
            <w:tcW w:w="1757" w:type="dxa"/>
            <w:shd w:val="clear" w:color="auto" w:fill="F2F2F2"/>
          </w:tcPr>
          <w:p w14:paraId="324CB6F8" w14:textId="77777777" w:rsidR="00DE42E8" w:rsidRDefault="00F321E1">
            <w:pPr>
              <w:spacing w:after="20"/>
            </w:pPr>
            <w:r>
              <w:rPr>
                <w:sz w:val="18"/>
              </w:rPr>
              <w:t>100% ✔</w:t>
            </w:r>
          </w:p>
        </w:tc>
      </w:tr>
      <w:tr w:rsidR="00DE42E8" w14:paraId="0791C065" w14:textId="77777777">
        <w:trPr>
          <w:jc w:val="center"/>
        </w:trPr>
        <w:tc>
          <w:tcPr>
            <w:tcW w:w="3175" w:type="dxa"/>
          </w:tcPr>
          <w:p w14:paraId="5344210C" w14:textId="77777777" w:rsidR="00DE42E8" w:rsidRDefault="00F321E1">
            <w:pPr>
              <w:spacing w:after="20"/>
            </w:pPr>
            <w:r>
              <w:rPr>
                <w:sz w:val="18"/>
              </w:rPr>
              <w:t>Cobertura de ramas</w:t>
            </w:r>
          </w:p>
        </w:tc>
        <w:tc>
          <w:tcPr>
            <w:tcW w:w="1361" w:type="dxa"/>
          </w:tcPr>
          <w:p w14:paraId="77B4ADD6" w14:textId="77777777" w:rsidR="00DE42E8" w:rsidRDefault="00F321E1">
            <w:pPr>
              <w:spacing w:after="20"/>
            </w:pPr>
            <w:r>
              <w:rPr>
                <w:sz w:val="18"/>
              </w:rPr>
              <w:t>≈ 60%</w:t>
            </w:r>
          </w:p>
        </w:tc>
        <w:tc>
          <w:tcPr>
            <w:tcW w:w="3061" w:type="dxa"/>
          </w:tcPr>
          <w:p w14:paraId="697DDAD5" w14:textId="77777777" w:rsidR="00DE42E8" w:rsidRDefault="00F321E1">
            <w:pPr>
              <w:spacing w:after="20"/>
            </w:pPr>
            <w:r>
              <w:rPr>
                <w:b/>
                <w:sz w:val="18"/>
              </w:rPr>
              <w:t>100%</w:t>
            </w:r>
          </w:p>
        </w:tc>
        <w:tc>
          <w:tcPr>
            <w:tcW w:w="1757" w:type="dxa"/>
          </w:tcPr>
          <w:p w14:paraId="1C411365" w14:textId="77777777" w:rsidR="00DE42E8" w:rsidRDefault="00F321E1">
            <w:pPr>
              <w:spacing w:after="20"/>
            </w:pPr>
            <w:r>
              <w:rPr>
                <w:sz w:val="18"/>
              </w:rPr>
              <w:t>100% ✔</w:t>
            </w:r>
          </w:p>
        </w:tc>
      </w:tr>
      <w:tr w:rsidR="00DE42E8" w14:paraId="0D9AE6CB" w14:textId="77777777">
        <w:trPr>
          <w:jc w:val="center"/>
        </w:trPr>
        <w:tc>
          <w:tcPr>
            <w:tcW w:w="3175" w:type="dxa"/>
            <w:shd w:val="clear" w:color="auto" w:fill="F2F2F2"/>
          </w:tcPr>
          <w:p w14:paraId="7D8E86BA" w14:textId="77777777" w:rsidR="00DE42E8" w:rsidRDefault="00F321E1">
            <w:pPr>
              <w:spacing w:after="20"/>
            </w:pPr>
            <w:r>
              <w:rPr>
                <w:sz w:val="18"/>
              </w:rPr>
              <w:t>Cobertura de funciones</w:t>
            </w:r>
          </w:p>
        </w:tc>
        <w:tc>
          <w:tcPr>
            <w:tcW w:w="1361" w:type="dxa"/>
            <w:shd w:val="clear" w:color="auto" w:fill="F2F2F2"/>
          </w:tcPr>
          <w:p w14:paraId="5FD39BEF" w14:textId="77777777" w:rsidR="00DE42E8" w:rsidRDefault="00F321E1">
            <w:pPr>
              <w:spacing w:after="20"/>
            </w:pPr>
            <w:r>
              <w:rPr>
                <w:sz w:val="18"/>
              </w:rPr>
              <w:t>≈ 88%</w:t>
            </w:r>
          </w:p>
        </w:tc>
        <w:tc>
          <w:tcPr>
            <w:tcW w:w="3061" w:type="dxa"/>
            <w:shd w:val="clear" w:color="auto" w:fill="F2F2F2"/>
          </w:tcPr>
          <w:p w14:paraId="5411FE28" w14:textId="77777777" w:rsidR="00DE42E8" w:rsidRDefault="00F321E1">
            <w:pPr>
              <w:spacing w:after="20"/>
            </w:pPr>
            <w:r>
              <w:rPr>
                <w:b/>
                <w:sz w:val="18"/>
              </w:rPr>
              <w:t>100%</w:t>
            </w:r>
          </w:p>
        </w:tc>
        <w:tc>
          <w:tcPr>
            <w:tcW w:w="1757" w:type="dxa"/>
            <w:shd w:val="clear" w:color="auto" w:fill="F2F2F2"/>
          </w:tcPr>
          <w:p w14:paraId="515038AB" w14:textId="77777777" w:rsidR="00DE42E8" w:rsidRDefault="00F321E1">
            <w:pPr>
              <w:spacing w:after="20"/>
            </w:pPr>
            <w:r>
              <w:rPr>
                <w:sz w:val="18"/>
              </w:rPr>
              <w:t>100% ✔</w:t>
            </w:r>
          </w:p>
        </w:tc>
      </w:tr>
      <w:tr w:rsidR="00DE42E8" w14:paraId="7221A5BC" w14:textId="77777777">
        <w:trPr>
          <w:jc w:val="center"/>
        </w:trPr>
        <w:tc>
          <w:tcPr>
            <w:tcW w:w="3175" w:type="dxa"/>
          </w:tcPr>
          <w:p w14:paraId="0A94B817" w14:textId="77777777" w:rsidR="00DE42E8" w:rsidRDefault="00F321E1">
            <w:pPr>
              <w:spacing w:after="20"/>
            </w:pPr>
            <w:r>
              <w:rPr>
                <w:sz w:val="18"/>
              </w:rPr>
              <w:t>Defectos críticos</w:t>
            </w:r>
          </w:p>
        </w:tc>
        <w:tc>
          <w:tcPr>
            <w:tcW w:w="1361" w:type="dxa"/>
          </w:tcPr>
          <w:p w14:paraId="066702A1" w14:textId="77777777" w:rsidR="00DE42E8" w:rsidRDefault="00F321E1">
            <w:pPr>
              <w:spacing w:after="20"/>
            </w:pPr>
            <w:r>
              <w:rPr>
                <w:sz w:val="18"/>
              </w:rPr>
              <w:t>2</w:t>
            </w:r>
          </w:p>
        </w:tc>
        <w:tc>
          <w:tcPr>
            <w:tcW w:w="3061" w:type="dxa"/>
          </w:tcPr>
          <w:p w14:paraId="38DC9DC6" w14:textId="77777777" w:rsidR="00DE42E8" w:rsidRDefault="00F321E1">
            <w:pPr>
              <w:spacing w:after="20"/>
            </w:pPr>
            <w:r>
              <w:rPr>
                <w:b/>
                <w:sz w:val="18"/>
              </w:rPr>
              <w:t>0</w:t>
            </w:r>
          </w:p>
        </w:tc>
        <w:tc>
          <w:tcPr>
            <w:tcW w:w="1757" w:type="dxa"/>
          </w:tcPr>
          <w:p w14:paraId="029D931E" w14:textId="77777777" w:rsidR="00DE42E8" w:rsidRDefault="00F321E1">
            <w:pPr>
              <w:spacing w:after="20"/>
            </w:pPr>
            <w:r>
              <w:rPr>
                <w:sz w:val="18"/>
              </w:rPr>
              <w:t>0 ✔</w:t>
            </w:r>
          </w:p>
        </w:tc>
      </w:tr>
      <w:tr w:rsidR="00DE42E8" w14:paraId="70C6C0B0" w14:textId="77777777">
        <w:trPr>
          <w:jc w:val="center"/>
        </w:trPr>
        <w:tc>
          <w:tcPr>
            <w:tcW w:w="3175" w:type="dxa"/>
            <w:shd w:val="clear" w:color="auto" w:fill="F2F2F2"/>
          </w:tcPr>
          <w:p w14:paraId="0FE01437" w14:textId="77777777" w:rsidR="00DE42E8" w:rsidRDefault="00F321E1">
            <w:pPr>
              <w:spacing w:after="20"/>
            </w:pPr>
            <w:r>
              <w:rPr>
                <w:sz w:val="18"/>
              </w:rPr>
              <w:t>Defectos de alta severidad</w:t>
            </w:r>
          </w:p>
        </w:tc>
        <w:tc>
          <w:tcPr>
            <w:tcW w:w="1361" w:type="dxa"/>
            <w:shd w:val="clear" w:color="auto" w:fill="F2F2F2"/>
          </w:tcPr>
          <w:p w14:paraId="22743037" w14:textId="77777777" w:rsidR="00DE42E8" w:rsidRDefault="00F321E1">
            <w:pPr>
              <w:spacing w:after="20"/>
            </w:pPr>
            <w:r>
              <w:rPr>
                <w:sz w:val="18"/>
              </w:rPr>
              <w:t>4</w:t>
            </w:r>
          </w:p>
        </w:tc>
        <w:tc>
          <w:tcPr>
            <w:tcW w:w="3061" w:type="dxa"/>
            <w:shd w:val="clear" w:color="auto" w:fill="F2F2F2"/>
          </w:tcPr>
          <w:p w14:paraId="5E6A643A" w14:textId="77777777" w:rsidR="00DE42E8" w:rsidRDefault="00F321E1">
            <w:pPr>
              <w:spacing w:after="20"/>
            </w:pPr>
            <w:r>
              <w:rPr>
                <w:b/>
                <w:sz w:val="18"/>
              </w:rPr>
              <w:t>0</w:t>
            </w:r>
          </w:p>
        </w:tc>
        <w:tc>
          <w:tcPr>
            <w:tcW w:w="1757" w:type="dxa"/>
            <w:shd w:val="clear" w:color="auto" w:fill="F2F2F2"/>
          </w:tcPr>
          <w:p w14:paraId="3293F264" w14:textId="77777777" w:rsidR="00DE42E8" w:rsidRDefault="00F321E1">
            <w:pPr>
              <w:spacing w:after="20"/>
            </w:pPr>
            <w:r>
              <w:rPr>
                <w:sz w:val="18"/>
              </w:rPr>
              <w:t>0 ✔</w:t>
            </w:r>
          </w:p>
        </w:tc>
      </w:tr>
      <w:tr w:rsidR="00DE42E8" w14:paraId="40CD955D" w14:textId="77777777">
        <w:trPr>
          <w:jc w:val="center"/>
        </w:trPr>
        <w:tc>
          <w:tcPr>
            <w:tcW w:w="3175" w:type="dxa"/>
          </w:tcPr>
          <w:p w14:paraId="13DB2264" w14:textId="77777777" w:rsidR="00DE42E8" w:rsidRDefault="00F321E1">
            <w:pPr>
              <w:spacing w:after="20"/>
            </w:pPr>
            <w:r>
              <w:rPr>
                <w:sz w:val="18"/>
              </w:rPr>
              <w:t>Defectos totales</w:t>
            </w:r>
          </w:p>
        </w:tc>
        <w:tc>
          <w:tcPr>
            <w:tcW w:w="1361" w:type="dxa"/>
          </w:tcPr>
          <w:p w14:paraId="58C312F2" w14:textId="77777777" w:rsidR="00DE42E8" w:rsidRDefault="00F321E1">
            <w:pPr>
              <w:spacing w:after="20"/>
            </w:pPr>
            <w:r>
              <w:rPr>
                <w:sz w:val="18"/>
              </w:rPr>
              <w:t>13</w:t>
            </w:r>
          </w:p>
        </w:tc>
        <w:tc>
          <w:tcPr>
            <w:tcW w:w="3061" w:type="dxa"/>
          </w:tcPr>
          <w:p w14:paraId="4EBAA5BB" w14:textId="77777777" w:rsidR="00DE42E8" w:rsidRDefault="00F321E1">
            <w:pPr>
              <w:spacing w:after="20"/>
            </w:pPr>
            <w:r>
              <w:rPr>
                <w:sz w:val="18"/>
              </w:rPr>
              <w:t>**2** (los de baja severidad 12 y 13)</w:t>
            </w:r>
          </w:p>
        </w:tc>
        <w:tc>
          <w:tcPr>
            <w:tcW w:w="1757" w:type="dxa"/>
          </w:tcPr>
          <w:p w14:paraId="6974CC46" w14:textId="77777777" w:rsidR="00DE42E8" w:rsidRDefault="00F321E1">
            <w:pPr>
              <w:spacing w:after="20"/>
            </w:pPr>
            <w:r>
              <w:rPr>
                <w:sz w:val="18"/>
              </w:rPr>
              <w:t>0 (planificado)</w:t>
            </w:r>
          </w:p>
        </w:tc>
      </w:tr>
    </w:tbl>
    <w:p w14:paraId="29E7D4E6" w14:textId="77777777" w:rsidR="00DE42E8" w:rsidRDefault="00DE42E8">
      <w:pPr>
        <w:spacing w:after="40"/>
      </w:pPr>
    </w:p>
    <w:p w14:paraId="3DDF334D" w14:textId="77777777" w:rsidR="00DE42E8" w:rsidRDefault="00F321E1">
      <w:r>
        <w:br w:type="page"/>
      </w:r>
    </w:p>
    <w:p w14:paraId="36BFF035" w14:textId="77777777" w:rsidR="00DE42E8" w:rsidRDefault="00F321E1">
      <w:pPr>
        <w:pStyle w:val="Ttulo1"/>
      </w:pPr>
      <w:r>
        <w:lastRenderedPageBreak/>
        <w:t>9. CONCLUSIÓN</w:t>
      </w:r>
    </w:p>
    <w:p w14:paraId="7C6EF5EB" w14:textId="77777777" w:rsidR="00DE42E8" w:rsidRDefault="00F321E1">
      <w:pPr>
        <w:pStyle w:val="Ttulo2"/>
      </w:pPr>
      <w:r>
        <w:t>9.1 Valoración general</w:t>
      </w:r>
    </w:p>
    <w:p w14:paraId="47DD4250" w14:textId="77777777" w:rsidR="00DE42E8" w:rsidRDefault="00F321E1">
      <w:r>
        <w:t xml:space="preserve">El Módulo de </w:t>
      </w:r>
      <w:r>
        <w:t>Autenticación del sistema de farmacia está conceived correctamente en su arquitectura por capas — Routes, Middleware, Controllers, Models y Utils — y aplica un conjunto de buenas prácticas de seguridad que en proyectos de este tamaño suelen estar ausentes:</w:t>
      </w:r>
      <w:r>
        <w:t xml:space="preserve"> contraseñas cifradas con bcrypt y salt de 10 rondas, consultas SQL parametrizadas en las seis funciones de acceso a datos (cero inyección SQL), tokens firmados con expiración de 30 días, rate limiting en el endpoint de login, validación de entrada con exp</w:t>
      </w:r>
      <w:r>
        <w:t>ress-validator y un diseño de GetMe que obtiene el identificador de usuario desde el token y nunca desde parámetros del cliente.</w:t>
      </w:r>
    </w:p>
    <w:p w14:paraId="0E45E057" w14:textId="77777777" w:rsidR="00DE42E8" w:rsidRDefault="00F321E1">
      <w:r>
        <w:t xml:space="preserve">No obstante, el análisis de caja blanca revela trece defectos, dos de ellos críticos, que afectan directamente a la integridad </w:t>
      </w:r>
      <w:r>
        <w:t>del sistema:</w:t>
      </w:r>
    </w:p>
    <w:p w14:paraId="29BC24F3" w14:textId="77777777" w:rsidR="00DE42E8" w:rsidRDefault="00F321E1">
      <w:pPr>
        <w:pStyle w:val="Listaconnmeros"/>
        <w:spacing w:after="40"/>
      </w:pPr>
      <w:r>
        <w:t>La escalada de privilegios en reset-passwd es el fallo más grave. La ruta exige únicamente autenticación pero no autorización: cualquier usuario del sistema puede enviar PUT /api/Auth/reset-passwd/1 y cambiar la contraseña del administrador, p</w:t>
      </w:r>
      <w:r>
        <w:t>orque el identificador se toma de la URL sin contrastarlo con req.user ni con el rol. Esto convierte al propio módulo de autenticación en un vector de toma de control de cuentas.</w:t>
      </w:r>
    </w:p>
    <w:p w14:paraId="31E252B9" w14:textId="77777777" w:rsidR="00DE42E8" w:rsidRDefault="00F321E1">
      <w:pPr>
        <w:pStyle w:val="Listaconnmeros"/>
        <w:spacing w:after="40"/>
      </w:pPr>
      <w:r>
        <w:t>El middleware authenticate puede dejar peticiones colgadas de forma indefinid</w:t>
      </w:r>
      <w:r>
        <w:t>a cuando decoded.id resulta falsy: no ejecuta next() ni responde, lo que produce fugas de memoria y denegación de servicio bajo tráfico hostil.</w:t>
      </w:r>
    </w:p>
    <w:p w14:paraId="528C51E2" w14:textId="77777777" w:rsidR="00DE42E8" w:rsidRDefault="00F321E1">
      <w:r>
        <w:t>A estos dos se suman cuatro defectos de alta severidad: un throw de regla de negocio que enmascara un 403 como 5</w:t>
      </w:r>
      <w:r>
        <w:t>00, un UPDATE que informa éxito sin verificar affectedRows (falso positivo), un acceso a Pass[0] sin guarda que provoca TypeError ante condiciones de carrera, y la ausencia de validación de contraseña en el endpoint de restablecimiento.</w:t>
      </w:r>
    </w:p>
    <w:p w14:paraId="6C2E1A4C" w14:textId="77777777" w:rsidR="00DE42E8" w:rsidRDefault="00F321E1">
      <w:pPr>
        <w:pStyle w:val="Ttulo2"/>
      </w:pPr>
      <w:r>
        <w:t xml:space="preserve">9.2 Análisis desde </w:t>
      </w:r>
      <w:r>
        <w:t>las métricas de caja blanca</w:t>
      </w:r>
    </w:p>
    <w:tbl>
      <w:tblPr>
        <w:tblStyle w:val="Tablaconcuadrcula"/>
        <w:tblW w:w="0" w:type="auto"/>
        <w:jc w:val="center"/>
        <w:tblLook w:val="04A0" w:firstRow="1" w:lastRow="0" w:firstColumn="1" w:lastColumn="0" w:noHBand="0" w:noVBand="1"/>
      </w:tblPr>
      <w:tblGrid>
        <w:gridCol w:w="3175"/>
        <w:gridCol w:w="1361"/>
        <w:gridCol w:w="4819"/>
      </w:tblGrid>
      <w:tr w:rsidR="00DE42E8" w14:paraId="0445F835" w14:textId="77777777">
        <w:trPr>
          <w:jc w:val="center"/>
        </w:trPr>
        <w:tc>
          <w:tcPr>
            <w:tcW w:w="3175" w:type="dxa"/>
            <w:shd w:val="clear" w:color="auto" w:fill="1F3B73"/>
          </w:tcPr>
          <w:p w14:paraId="3FB3D596" w14:textId="77777777" w:rsidR="00DE42E8" w:rsidRDefault="00F321E1">
            <w:pPr>
              <w:spacing w:after="20"/>
              <w:jc w:val="center"/>
            </w:pPr>
            <w:r>
              <w:rPr>
                <w:b/>
                <w:color w:val="FFFFFF"/>
                <w:sz w:val="18"/>
              </w:rPr>
              <w:t>Métrica</w:t>
            </w:r>
          </w:p>
        </w:tc>
        <w:tc>
          <w:tcPr>
            <w:tcW w:w="1361" w:type="dxa"/>
            <w:shd w:val="clear" w:color="auto" w:fill="1F3B73"/>
          </w:tcPr>
          <w:p w14:paraId="7115BE9F" w14:textId="77777777" w:rsidR="00DE42E8" w:rsidRDefault="00F321E1">
            <w:pPr>
              <w:spacing w:after="20"/>
              <w:jc w:val="center"/>
            </w:pPr>
            <w:r>
              <w:rPr>
                <w:b/>
                <w:color w:val="FFFFFF"/>
                <w:sz w:val="18"/>
              </w:rPr>
              <w:t>Valor</w:t>
            </w:r>
          </w:p>
        </w:tc>
        <w:tc>
          <w:tcPr>
            <w:tcW w:w="4819" w:type="dxa"/>
            <w:shd w:val="clear" w:color="auto" w:fill="1F3B73"/>
          </w:tcPr>
          <w:p w14:paraId="6A3EBF83" w14:textId="77777777" w:rsidR="00DE42E8" w:rsidRDefault="00F321E1">
            <w:pPr>
              <w:spacing w:after="20"/>
              <w:jc w:val="center"/>
            </w:pPr>
            <w:r>
              <w:rPr>
                <w:b/>
                <w:color w:val="FFFFFF"/>
                <w:sz w:val="18"/>
              </w:rPr>
              <w:t>Interpretación</w:t>
            </w:r>
          </w:p>
        </w:tc>
      </w:tr>
      <w:tr w:rsidR="00DE42E8" w14:paraId="76BE8F6F" w14:textId="77777777">
        <w:trPr>
          <w:jc w:val="center"/>
        </w:trPr>
        <w:tc>
          <w:tcPr>
            <w:tcW w:w="3175" w:type="dxa"/>
          </w:tcPr>
          <w:p w14:paraId="0B4FC726" w14:textId="77777777" w:rsidR="00DE42E8" w:rsidRDefault="00F321E1">
            <w:pPr>
              <w:spacing w:after="20"/>
            </w:pPr>
            <w:r>
              <w:rPr>
                <w:sz w:val="18"/>
              </w:rPr>
              <w:t>Complejidad ciclomática total</w:t>
            </w:r>
          </w:p>
        </w:tc>
        <w:tc>
          <w:tcPr>
            <w:tcW w:w="1361" w:type="dxa"/>
          </w:tcPr>
          <w:p w14:paraId="0E97B1A2" w14:textId="77777777" w:rsidR="00DE42E8" w:rsidRDefault="00F321E1">
            <w:pPr>
              <w:spacing w:after="20"/>
            </w:pPr>
            <w:r>
              <w:rPr>
                <w:sz w:val="18"/>
              </w:rPr>
              <w:t>≈ 39</w:t>
            </w:r>
          </w:p>
        </w:tc>
        <w:tc>
          <w:tcPr>
            <w:tcW w:w="4819" w:type="dxa"/>
          </w:tcPr>
          <w:p w14:paraId="6C86497F" w14:textId="77777777" w:rsidR="00DE42E8" w:rsidRDefault="00F321E1">
            <w:pPr>
              <w:spacing w:after="20"/>
            </w:pPr>
            <w:r>
              <w:rPr>
                <w:sz w:val="18"/>
              </w:rPr>
              <w:t>Moderada para el tamaño del módulo</w:t>
            </w:r>
          </w:p>
        </w:tc>
      </w:tr>
      <w:tr w:rsidR="00DE42E8" w14:paraId="664DFC4C" w14:textId="77777777">
        <w:trPr>
          <w:jc w:val="center"/>
        </w:trPr>
        <w:tc>
          <w:tcPr>
            <w:tcW w:w="3175" w:type="dxa"/>
            <w:shd w:val="clear" w:color="auto" w:fill="F2F2F2"/>
          </w:tcPr>
          <w:p w14:paraId="079190BC" w14:textId="77777777" w:rsidR="00DE42E8" w:rsidRDefault="00F321E1">
            <w:pPr>
              <w:spacing w:after="20"/>
            </w:pPr>
            <w:r>
              <w:rPr>
                <w:sz w:val="18"/>
              </w:rPr>
              <w:t>Puntos de decisión</w:t>
            </w:r>
          </w:p>
        </w:tc>
        <w:tc>
          <w:tcPr>
            <w:tcW w:w="1361" w:type="dxa"/>
            <w:shd w:val="clear" w:color="auto" w:fill="F2F2F2"/>
          </w:tcPr>
          <w:p w14:paraId="766A3610" w14:textId="77777777" w:rsidR="00DE42E8" w:rsidRDefault="00F321E1">
            <w:pPr>
              <w:spacing w:after="20"/>
            </w:pPr>
            <w:r>
              <w:rPr>
                <w:sz w:val="18"/>
              </w:rPr>
              <w:t>27</w:t>
            </w:r>
          </w:p>
        </w:tc>
        <w:tc>
          <w:tcPr>
            <w:tcW w:w="4819" w:type="dxa"/>
            <w:shd w:val="clear" w:color="auto" w:fill="F2F2F2"/>
          </w:tcPr>
          <w:p w14:paraId="63A905BC" w14:textId="77777777" w:rsidR="00DE42E8" w:rsidRDefault="00F321E1">
            <w:pPr>
              <w:spacing w:after="20"/>
            </w:pPr>
            <w:r>
              <w:rPr>
                <w:sz w:val="18"/>
              </w:rPr>
              <w:t>Concentrados en `Login` (6) y `authenticate` (6)</w:t>
            </w:r>
          </w:p>
        </w:tc>
      </w:tr>
      <w:tr w:rsidR="00DE42E8" w14:paraId="0CF14E4C" w14:textId="77777777">
        <w:trPr>
          <w:jc w:val="center"/>
        </w:trPr>
        <w:tc>
          <w:tcPr>
            <w:tcW w:w="3175" w:type="dxa"/>
          </w:tcPr>
          <w:p w14:paraId="58D4EB3D" w14:textId="77777777" w:rsidR="00DE42E8" w:rsidRDefault="00F321E1">
            <w:pPr>
              <w:spacing w:after="20"/>
            </w:pPr>
            <w:r>
              <w:rPr>
                <w:sz w:val="18"/>
              </w:rPr>
              <w:t>Caminos básicos</w:t>
            </w:r>
          </w:p>
        </w:tc>
        <w:tc>
          <w:tcPr>
            <w:tcW w:w="1361" w:type="dxa"/>
          </w:tcPr>
          <w:p w14:paraId="7B51781F" w14:textId="77777777" w:rsidR="00DE42E8" w:rsidRDefault="00F321E1">
            <w:pPr>
              <w:spacing w:after="20"/>
            </w:pPr>
            <w:r>
              <w:rPr>
                <w:sz w:val="18"/>
              </w:rPr>
              <w:t>≈ 39</w:t>
            </w:r>
          </w:p>
        </w:tc>
        <w:tc>
          <w:tcPr>
            <w:tcW w:w="4819" w:type="dxa"/>
          </w:tcPr>
          <w:p w14:paraId="7F7A2BDA" w14:textId="77777777" w:rsidR="00DE42E8" w:rsidRDefault="00F321E1">
            <w:pPr>
              <w:spacing w:after="20"/>
            </w:pPr>
            <w:r>
              <w:rPr>
                <w:sz w:val="18"/>
              </w:rPr>
              <w:t xml:space="preserve">Cobertura actual </w:t>
            </w:r>
            <w:r>
              <w:rPr>
                <w:sz w:val="18"/>
              </w:rPr>
              <w:t>estimada: 62%</w:t>
            </w:r>
          </w:p>
        </w:tc>
      </w:tr>
      <w:tr w:rsidR="00DE42E8" w14:paraId="31F9255D" w14:textId="77777777">
        <w:trPr>
          <w:jc w:val="center"/>
        </w:trPr>
        <w:tc>
          <w:tcPr>
            <w:tcW w:w="3175" w:type="dxa"/>
            <w:shd w:val="clear" w:color="auto" w:fill="F2F2F2"/>
          </w:tcPr>
          <w:p w14:paraId="20557614" w14:textId="77777777" w:rsidR="00DE42E8" w:rsidRDefault="00F321E1">
            <w:pPr>
              <w:spacing w:after="20"/>
            </w:pPr>
            <w:r>
              <w:rPr>
                <w:sz w:val="18"/>
              </w:rPr>
              <w:t>Caminos de respuesta</w:t>
            </w:r>
          </w:p>
        </w:tc>
        <w:tc>
          <w:tcPr>
            <w:tcW w:w="1361" w:type="dxa"/>
            <w:shd w:val="clear" w:color="auto" w:fill="F2F2F2"/>
          </w:tcPr>
          <w:p w14:paraId="099FA726" w14:textId="77777777" w:rsidR="00DE42E8" w:rsidRDefault="00F321E1">
            <w:pPr>
              <w:spacing w:after="20"/>
            </w:pPr>
            <w:r>
              <w:rPr>
                <w:sz w:val="18"/>
              </w:rPr>
              <w:t>≈ 32</w:t>
            </w:r>
          </w:p>
        </w:tc>
        <w:tc>
          <w:tcPr>
            <w:tcW w:w="4819" w:type="dxa"/>
            <w:shd w:val="clear" w:color="auto" w:fill="F2F2F2"/>
          </w:tcPr>
          <w:p w14:paraId="4CDC1407" w14:textId="77777777" w:rsidR="00DE42E8" w:rsidRDefault="00F321E1">
            <w:pPr>
              <w:spacing w:after="20"/>
            </w:pPr>
            <w:r>
              <w:rPr>
                <w:sz w:val="18"/>
              </w:rPr>
              <w:t>Verificados mediante los 25 casos de prueba del plan</w:t>
            </w:r>
          </w:p>
        </w:tc>
      </w:tr>
      <w:tr w:rsidR="00DE42E8" w14:paraId="1DF4F8FC" w14:textId="77777777">
        <w:trPr>
          <w:jc w:val="center"/>
        </w:trPr>
        <w:tc>
          <w:tcPr>
            <w:tcW w:w="3175" w:type="dxa"/>
          </w:tcPr>
          <w:p w14:paraId="3E1B2BF0" w14:textId="77777777" w:rsidR="00DE42E8" w:rsidRDefault="00F321E1">
            <w:pPr>
              <w:spacing w:after="20"/>
            </w:pPr>
            <w:r>
              <w:rPr>
                <w:sz w:val="18"/>
              </w:rPr>
              <w:t>Ciclos (while / for)</w:t>
            </w:r>
          </w:p>
        </w:tc>
        <w:tc>
          <w:tcPr>
            <w:tcW w:w="1361" w:type="dxa"/>
          </w:tcPr>
          <w:p w14:paraId="33717725" w14:textId="77777777" w:rsidR="00DE42E8" w:rsidRDefault="00F321E1">
            <w:pPr>
              <w:spacing w:after="20"/>
            </w:pPr>
            <w:r>
              <w:rPr>
                <w:b/>
                <w:sz w:val="18"/>
              </w:rPr>
              <w:t>0</w:t>
            </w:r>
          </w:p>
        </w:tc>
        <w:tc>
          <w:tcPr>
            <w:tcW w:w="4819" w:type="dxa"/>
          </w:tcPr>
          <w:p w14:paraId="22F4A1EE" w14:textId="77777777" w:rsidR="00DE42E8" w:rsidRDefault="00F321E1">
            <w:pPr>
              <w:spacing w:after="20"/>
            </w:pPr>
            <w:r>
              <w:rPr>
                <w:sz w:val="18"/>
              </w:rPr>
              <w:t>Cobertura de bucles vacía; toda la carga está en las decisiones</w:t>
            </w:r>
          </w:p>
        </w:tc>
      </w:tr>
      <w:tr w:rsidR="00DE42E8" w14:paraId="5142F79A" w14:textId="77777777">
        <w:trPr>
          <w:jc w:val="center"/>
        </w:trPr>
        <w:tc>
          <w:tcPr>
            <w:tcW w:w="3175" w:type="dxa"/>
            <w:shd w:val="clear" w:color="auto" w:fill="F2F2F2"/>
          </w:tcPr>
          <w:p w14:paraId="5A00A700" w14:textId="77777777" w:rsidR="00DE42E8" w:rsidRDefault="00F321E1">
            <w:pPr>
              <w:spacing w:after="20"/>
            </w:pPr>
            <w:r>
              <w:rPr>
                <w:sz w:val="18"/>
              </w:rPr>
              <w:t>Variables</w:t>
            </w:r>
          </w:p>
        </w:tc>
        <w:tc>
          <w:tcPr>
            <w:tcW w:w="1361" w:type="dxa"/>
            <w:shd w:val="clear" w:color="auto" w:fill="F2F2F2"/>
          </w:tcPr>
          <w:p w14:paraId="66138177" w14:textId="77777777" w:rsidR="00DE42E8" w:rsidRDefault="00F321E1">
            <w:pPr>
              <w:spacing w:after="20"/>
            </w:pPr>
            <w:r>
              <w:rPr>
                <w:sz w:val="18"/>
              </w:rPr>
              <w:t>69</w:t>
            </w:r>
          </w:p>
        </w:tc>
        <w:tc>
          <w:tcPr>
            <w:tcW w:w="4819" w:type="dxa"/>
            <w:shd w:val="clear" w:color="auto" w:fill="F2F2F2"/>
          </w:tcPr>
          <w:p w14:paraId="155AA39A" w14:textId="77777777" w:rsidR="00DE42E8" w:rsidRDefault="00F321E1">
            <w:pPr>
              <w:spacing w:after="20"/>
            </w:pPr>
            <w:r>
              <w:rPr>
                <w:sz w:val="18"/>
              </w:rPr>
              <w:t>44 internas + 25 parámetros; 7 de ellas son de entorno</w:t>
            </w:r>
          </w:p>
        </w:tc>
      </w:tr>
      <w:tr w:rsidR="00DE42E8" w14:paraId="34B6EA4B" w14:textId="77777777">
        <w:trPr>
          <w:jc w:val="center"/>
        </w:trPr>
        <w:tc>
          <w:tcPr>
            <w:tcW w:w="3175" w:type="dxa"/>
          </w:tcPr>
          <w:p w14:paraId="1121B2AE" w14:textId="77777777" w:rsidR="00DE42E8" w:rsidRDefault="00F321E1">
            <w:pPr>
              <w:spacing w:after="20"/>
            </w:pPr>
            <w:r>
              <w:rPr>
                <w:sz w:val="18"/>
              </w:rPr>
              <w:t>Func</w:t>
            </w:r>
            <w:r>
              <w:rPr>
                <w:sz w:val="18"/>
              </w:rPr>
              <w:t>iones analizadas</w:t>
            </w:r>
          </w:p>
        </w:tc>
        <w:tc>
          <w:tcPr>
            <w:tcW w:w="1361" w:type="dxa"/>
          </w:tcPr>
          <w:p w14:paraId="54D0679F" w14:textId="77777777" w:rsidR="00DE42E8" w:rsidRDefault="00F321E1">
            <w:pPr>
              <w:spacing w:after="20"/>
            </w:pPr>
            <w:r>
              <w:rPr>
                <w:sz w:val="18"/>
              </w:rPr>
              <w:t>17</w:t>
            </w:r>
          </w:p>
        </w:tc>
        <w:tc>
          <w:tcPr>
            <w:tcW w:w="4819" w:type="dxa"/>
          </w:tcPr>
          <w:p w14:paraId="5A241142" w14:textId="77777777" w:rsidR="00DE42E8" w:rsidRDefault="00F321E1">
            <w:pPr>
              <w:spacing w:after="20"/>
            </w:pPr>
            <w:r>
              <w:rPr>
                <w:sz w:val="18"/>
              </w:rPr>
              <w:t>2 sin ninguna decisión (riesgo de baja cobertura)</w:t>
            </w:r>
          </w:p>
        </w:tc>
      </w:tr>
      <w:tr w:rsidR="00DE42E8" w14:paraId="6E5E36BE" w14:textId="77777777">
        <w:trPr>
          <w:jc w:val="center"/>
        </w:trPr>
        <w:tc>
          <w:tcPr>
            <w:tcW w:w="3175" w:type="dxa"/>
            <w:shd w:val="clear" w:color="auto" w:fill="F2F2F2"/>
          </w:tcPr>
          <w:p w14:paraId="68470680" w14:textId="77777777" w:rsidR="00DE42E8" w:rsidRDefault="00F321E1">
            <w:pPr>
              <w:spacing w:after="20"/>
            </w:pPr>
            <w:r>
              <w:rPr>
                <w:sz w:val="18"/>
              </w:rPr>
              <w:t>Profundidad de anidamiento máx.</w:t>
            </w:r>
          </w:p>
        </w:tc>
        <w:tc>
          <w:tcPr>
            <w:tcW w:w="1361" w:type="dxa"/>
            <w:shd w:val="clear" w:color="auto" w:fill="F2F2F2"/>
          </w:tcPr>
          <w:p w14:paraId="07D152BE" w14:textId="77777777" w:rsidR="00DE42E8" w:rsidRDefault="00F321E1">
            <w:pPr>
              <w:spacing w:after="20"/>
            </w:pPr>
            <w:r>
              <w:rPr>
                <w:sz w:val="18"/>
              </w:rPr>
              <w:t>3 niveles</w:t>
            </w:r>
          </w:p>
        </w:tc>
        <w:tc>
          <w:tcPr>
            <w:tcW w:w="4819" w:type="dxa"/>
            <w:shd w:val="clear" w:color="auto" w:fill="F2F2F2"/>
          </w:tcPr>
          <w:p w14:paraId="045FE844" w14:textId="77777777" w:rsidR="00DE42E8" w:rsidRDefault="00F321E1">
            <w:pPr>
              <w:spacing w:after="20"/>
            </w:pPr>
            <w:r>
              <w:rPr>
                <w:sz w:val="18"/>
              </w:rPr>
              <w:t>Login anida 4 `if` dentro de un `try`</w:t>
            </w:r>
          </w:p>
        </w:tc>
      </w:tr>
      <w:tr w:rsidR="00DE42E8" w14:paraId="2099EB2C" w14:textId="77777777">
        <w:trPr>
          <w:jc w:val="center"/>
        </w:trPr>
        <w:tc>
          <w:tcPr>
            <w:tcW w:w="3175" w:type="dxa"/>
          </w:tcPr>
          <w:p w14:paraId="2F670026" w14:textId="77777777" w:rsidR="00DE42E8" w:rsidRDefault="00F321E1">
            <w:pPr>
              <w:spacing w:after="20"/>
            </w:pPr>
            <w:r>
              <w:rPr>
                <w:sz w:val="18"/>
              </w:rPr>
              <w:t>Acoplamiento interno</w:t>
            </w:r>
          </w:p>
        </w:tc>
        <w:tc>
          <w:tcPr>
            <w:tcW w:w="1361" w:type="dxa"/>
          </w:tcPr>
          <w:p w14:paraId="1D7D85A7" w14:textId="77777777" w:rsidR="00DE42E8" w:rsidRDefault="00F321E1">
            <w:pPr>
              <w:spacing w:after="20"/>
            </w:pPr>
            <w:r>
              <w:rPr>
                <w:sz w:val="18"/>
              </w:rPr>
              <w:t>Alto</w:t>
            </w:r>
          </w:p>
        </w:tc>
        <w:tc>
          <w:tcPr>
            <w:tcW w:w="4819" w:type="dxa"/>
          </w:tcPr>
          <w:p w14:paraId="737D14F5" w14:textId="77777777" w:rsidR="00DE42E8" w:rsidRDefault="00F321E1">
            <w:pPr>
              <w:spacing w:after="20"/>
            </w:pPr>
            <w:r>
              <w:rPr>
                <w:sz w:val="18"/>
              </w:rPr>
              <w:t>AuthControllers depende de 6 métodos de UserModels</w:t>
            </w:r>
          </w:p>
        </w:tc>
      </w:tr>
      <w:tr w:rsidR="00DE42E8" w14:paraId="2414FF35" w14:textId="77777777">
        <w:trPr>
          <w:jc w:val="center"/>
        </w:trPr>
        <w:tc>
          <w:tcPr>
            <w:tcW w:w="3175" w:type="dxa"/>
            <w:shd w:val="clear" w:color="auto" w:fill="F2F2F2"/>
          </w:tcPr>
          <w:p w14:paraId="4BDFCDAD" w14:textId="77777777" w:rsidR="00DE42E8" w:rsidRDefault="00F321E1">
            <w:pPr>
              <w:spacing w:after="20"/>
            </w:pPr>
            <w:r>
              <w:rPr>
                <w:sz w:val="18"/>
              </w:rPr>
              <w:t>Cohesión interna</w:t>
            </w:r>
          </w:p>
        </w:tc>
        <w:tc>
          <w:tcPr>
            <w:tcW w:w="1361" w:type="dxa"/>
            <w:shd w:val="clear" w:color="auto" w:fill="F2F2F2"/>
          </w:tcPr>
          <w:p w14:paraId="63E245C1" w14:textId="77777777" w:rsidR="00DE42E8" w:rsidRDefault="00F321E1">
            <w:pPr>
              <w:spacing w:after="20"/>
            </w:pPr>
            <w:r>
              <w:rPr>
                <w:sz w:val="18"/>
              </w:rPr>
              <w:t>Alta</w:t>
            </w:r>
          </w:p>
        </w:tc>
        <w:tc>
          <w:tcPr>
            <w:tcW w:w="4819" w:type="dxa"/>
            <w:shd w:val="clear" w:color="auto" w:fill="F2F2F2"/>
          </w:tcPr>
          <w:p w14:paraId="7A9AEA21" w14:textId="77777777" w:rsidR="00DE42E8" w:rsidRDefault="00F321E1">
            <w:pPr>
              <w:spacing w:after="20"/>
            </w:pPr>
            <w:r>
              <w:rPr>
                <w:sz w:val="18"/>
              </w:rPr>
              <w:t>Cada función resuelve una única responsabilidad</w:t>
            </w:r>
          </w:p>
        </w:tc>
      </w:tr>
    </w:tbl>
    <w:p w14:paraId="548F5A9C" w14:textId="77777777" w:rsidR="00DE42E8" w:rsidRDefault="00DE42E8">
      <w:pPr>
        <w:spacing w:after="40"/>
      </w:pPr>
    </w:p>
    <w:p w14:paraId="1A940205" w14:textId="77777777" w:rsidR="00DE42E8" w:rsidRDefault="00F321E1">
      <w:r>
        <w:t xml:space="preserve">El hallazgo estructural más relevante es que Login (CC=8) y authenticate (CC=7) concentran cerca del 40% de la lógica del módulo, mientras que ResetPasswd y GetAuthUser presentan una complejidad </w:t>
      </w:r>
      <w:r>
        <w:t>ciclomática de apenas 2 y ninguna validación interna. En caja blanca, medir únicamente la cobertura sin medir la complejidad oculta precisamente estos casos: un método con CC=2 puede tener el 100% de cobertura de sus dos ramas y seguir siendo una vulnerabi</w:t>
      </w:r>
      <w:r>
        <w:t>lidad crítica, porque lo que falta no es una rama por ejercitar, sino una decisión que nunca se escribió.</w:t>
      </w:r>
    </w:p>
    <w:p w14:paraId="3B1E2A25" w14:textId="77777777" w:rsidR="00DE42E8" w:rsidRDefault="00F321E1">
      <w:pPr>
        <w:pStyle w:val="Ttulo2"/>
      </w:pPr>
      <w:r>
        <w:lastRenderedPageBreak/>
        <w:t>9.3 Veredicto</w:t>
      </w:r>
    </w:p>
    <w:tbl>
      <w:tblPr>
        <w:tblStyle w:val="Tablaconcuadrcula"/>
        <w:tblW w:w="0" w:type="auto"/>
        <w:jc w:val="center"/>
        <w:tblLook w:val="04A0" w:firstRow="1" w:lastRow="0" w:firstColumn="1" w:lastColumn="0" w:noHBand="0" w:noVBand="1"/>
      </w:tblPr>
      <w:tblGrid>
        <w:gridCol w:w="3742"/>
        <w:gridCol w:w="1814"/>
        <w:gridCol w:w="3798"/>
      </w:tblGrid>
      <w:tr w:rsidR="00DE42E8" w14:paraId="48AD206E" w14:textId="77777777">
        <w:trPr>
          <w:jc w:val="center"/>
        </w:trPr>
        <w:tc>
          <w:tcPr>
            <w:tcW w:w="3742" w:type="dxa"/>
            <w:shd w:val="clear" w:color="auto" w:fill="1F3B73"/>
          </w:tcPr>
          <w:p w14:paraId="0F43AD5A" w14:textId="77777777" w:rsidR="00DE42E8" w:rsidRDefault="00F321E1">
            <w:pPr>
              <w:spacing w:after="20"/>
              <w:jc w:val="center"/>
            </w:pPr>
            <w:r>
              <w:rPr>
                <w:b/>
                <w:color w:val="FFFFFF"/>
                <w:sz w:val="18"/>
              </w:rPr>
              <w:t>Criterio de aceptación</w:t>
            </w:r>
          </w:p>
        </w:tc>
        <w:tc>
          <w:tcPr>
            <w:tcW w:w="1814" w:type="dxa"/>
            <w:shd w:val="clear" w:color="auto" w:fill="1F3B73"/>
          </w:tcPr>
          <w:p w14:paraId="325E1C5B" w14:textId="77777777" w:rsidR="00DE42E8" w:rsidRDefault="00F321E1">
            <w:pPr>
              <w:spacing w:after="20"/>
              <w:jc w:val="center"/>
            </w:pPr>
            <w:r>
              <w:rPr>
                <w:b/>
                <w:color w:val="FFFFFF"/>
                <w:sz w:val="18"/>
              </w:rPr>
              <w:t>Estado</w:t>
            </w:r>
          </w:p>
        </w:tc>
        <w:tc>
          <w:tcPr>
            <w:tcW w:w="3798" w:type="dxa"/>
            <w:shd w:val="clear" w:color="auto" w:fill="1F3B73"/>
          </w:tcPr>
          <w:p w14:paraId="5F728D8C" w14:textId="77777777" w:rsidR="00DE42E8" w:rsidRDefault="00F321E1">
            <w:pPr>
              <w:spacing w:after="20"/>
              <w:jc w:val="center"/>
            </w:pPr>
            <w:r>
              <w:rPr>
                <w:b/>
                <w:color w:val="FFFFFF"/>
                <w:sz w:val="18"/>
              </w:rPr>
              <w:t>Detalle</w:t>
            </w:r>
          </w:p>
        </w:tc>
      </w:tr>
      <w:tr w:rsidR="00DE42E8" w14:paraId="6711D515" w14:textId="77777777">
        <w:trPr>
          <w:jc w:val="center"/>
        </w:trPr>
        <w:tc>
          <w:tcPr>
            <w:tcW w:w="3742" w:type="dxa"/>
          </w:tcPr>
          <w:p w14:paraId="34C1FD5E" w14:textId="77777777" w:rsidR="00DE42E8" w:rsidRDefault="00F321E1">
            <w:pPr>
              <w:spacing w:after="20"/>
            </w:pPr>
            <w:r>
              <w:rPr>
                <w:sz w:val="18"/>
              </w:rPr>
              <w:t>Funcionalidad implementada</w:t>
            </w:r>
          </w:p>
        </w:tc>
        <w:tc>
          <w:tcPr>
            <w:tcW w:w="1814" w:type="dxa"/>
          </w:tcPr>
          <w:p w14:paraId="1121DE16" w14:textId="77777777" w:rsidR="00DE42E8" w:rsidRDefault="00F321E1">
            <w:pPr>
              <w:spacing w:after="20"/>
            </w:pPr>
            <w:r>
              <w:rPr>
                <w:b/>
                <w:sz w:val="18"/>
              </w:rPr>
              <w:t>APROBADO</w:t>
            </w:r>
          </w:p>
        </w:tc>
        <w:tc>
          <w:tcPr>
            <w:tcW w:w="3798" w:type="dxa"/>
          </w:tcPr>
          <w:p w14:paraId="5B51AAC9" w14:textId="77777777" w:rsidR="00DE42E8" w:rsidRDefault="00F321E1">
            <w:pPr>
              <w:spacing w:after="20"/>
            </w:pPr>
            <w:r>
              <w:rPr>
                <w:sz w:val="18"/>
              </w:rPr>
              <w:t>Los 4 endpoints funcionan según lo especificado</w:t>
            </w:r>
          </w:p>
        </w:tc>
      </w:tr>
      <w:tr w:rsidR="00DE42E8" w14:paraId="6162D374" w14:textId="77777777">
        <w:trPr>
          <w:jc w:val="center"/>
        </w:trPr>
        <w:tc>
          <w:tcPr>
            <w:tcW w:w="3742" w:type="dxa"/>
            <w:shd w:val="clear" w:color="auto" w:fill="F2F2F2"/>
          </w:tcPr>
          <w:p w14:paraId="32286E55" w14:textId="77777777" w:rsidR="00DE42E8" w:rsidRDefault="00F321E1">
            <w:pPr>
              <w:spacing w:after="20"/>
            </w:pPr>
            <w:r>
              <w:rPr>
                <w:sz w:val="18"/>
              </w:rPr>
              <w:t>Consultas pa</w:t>
            </w:r>
            <w:r>
              <w:rPr>
                <w:sz w:val="18"/>
              </w:rPr>
              <w:t>rametrizadas (sin SQL Injection)</w:t>
            </w:r>
          </w:p>
        </w:tc>
        <w:tc>
          <w:tcPr>
            <w:tcW w:w="1814" w:type="dxa"/>
            <w:shd w:val="clear" w:color="auto" w:fill="F2F2F2"/>
          </w:tcPr>
          <w:p w14:paraId="541D7557" w14:textId="77777777" w:rsidR="00DE42E8" w:rsidRDefault="00F321E1">
            <w:pPr>
              <w:spacing w:after="20"/>
            </w:pPr>
            <w:r>
              <w:rPr>
                <w:b/>
                <w:sz w:val="18"/>
              </w:rPr>
              <w:t>APROBADO</w:t>
            </w:r>
          </w:p>
        </w:tc>
        <w:tc>
          <w:tcPr>
            <w:tcW w:w="3798" w:type="dxa"/>
            <w:shd w:val="clear" w:color="auto" w:fill="F2F2F2"/>
          </w:tcPr>
          <w:p w14:paraId="092B68DE" w14:textId="77777777" w:rsidR="00DE42E8" w:rsidRDefault="00F321E1">
            <w:pPr>
              <w:spacing w:after="20"/>
            </w:pPr>
            <w:r>
              <w:rPr>
                <w:sz w:val="18"/>
              </w:rPr>
              <w:t>Las 6 consultas usan `?`</w:t>
            </w:r>
          </w:p>
        </w:tc>
      </w:tr>
      <w:tr w:rsidR="00DE42E8" w14:paraId="1F591607" w14:textId="77777777">
        <w:trPr>
          <w:jc w:val="center"/>
        </w:trPr>
        <w:tc>
          <w:tcPr>
            <w:tcW w:w="3742" w:type="dxa"/>
          </w:tcPr>
          <w:p w14:paraId="2756FBEF" w14:textId="77777777" w:rsidR="00DE42E8" w:rsidRDefault="00F321E1">
            <w:pPr>
              <w:spacing w:after="20"/>
            </w:pPr>
            <w:r>
              <w:rPr>
                <w:sz w:val="18"/>
              </w:rPr>
              <w:t>Contraseñas cifradas</w:t>
            </w:r>
          </w:p>
        </w:tc>
        <w:tc>
          <w:tcPr>
            <w:tcW w:w="1814" w:type="dxa"/>
          </w:tcPr>
          <w:p w14:paraId="4F0BBDCA" w14:textId="77777777" w:rsidR="00DE42E8" w:rsidRDefault="00F321E1">
            <w:pPr>
              <w:spacing w:after="20"/>
            </w:pPr>
            <w:r>
              <w:rPr>
                <w:b/>
                <w:sz w:val="18"/>
              </w:rPr>
              <w:t>APROBADO</w:t>
            </w:r>
          </w:p>
        </w:tc>
        <w:tc>
          <w:tcPr>
            <w:tcW w:w="3798" w:type="dxa"/>
          </w:tcPr>
          <w:p w14:paraId="107CD08B" w14:textId="77777777" w:rsidR="00DE42E8" w:rsidRDefault="00F321E1">
            <w:pPr>
              <w:spacing w:after="20"/>
            </w:pPr>
            <w:r>
              <w:rPr>
                <w:sz w:val="18"/>
              </w:rPr>
              <w:t>bcrypt con salt de 10 rondas</w:t>
            </w:r>
          </w:p>
        </w:tc>
      </w:tr>
      <w:tr w:rsidR="00DE42E8" w14:paraId="38003064" w14:textId="77777777">
        <w:trPr>
          <w:jc w:val="center"/>
        </w:trPr>
        <w:tc>
          <w:tcPr>
            <w:tcW w:w="3742" w:type="dxa"/>
            <w:shd w:val="clear" w:color="auto" w:fill="F2F2F2"/>
          </w:tcPr>
          <w:p w14:paraId="37AEC07E" w14:textId="77777777" w:rsidR="00DE42E8" w:rsidRDefault="00F321E1">
            <w:pPr>
              <w:spacing w:after="20"/>
            </w:pPr>
            <w:r>
              <w:rPr>
                <w:sz w:val="18"/>
              </w:rPr>
              <w:t>Validación de entrada en login</w:t>
            </w:r>
          </w:p>
        </w:tc>
        <w:tc>
          <w:tcPr>
            <w:tcW w:w="1814" w:type="dxa"/>
            <w:shd w:val="clear" w:color="auto" w:fill="F2F2F2"/>
          </w:tcPr>
          <w:p w14:paraId="461B7338" w14:textId="77777777" w:rsidR="00DE42E8" w:rsidRDefault="00F321E1">
            <w:pPr>
              <w:spacing w:after="20"/>
            </w:pPr>
            <w:r>
              <w:rPr>
                <w:b/>
                <w:sz w:val="18"/>
              </w:rPr>
              <w:t>APROBADO</w:t>
            </w:r>
          </w:p>
        </w:tc>
        <w:tc>
          <w:tcPr>
            <w:tcW w:w="3798" w:type="dxa"/>
            <w:shd w:val="clear" w:color="auto" w:fill="F2F2F2"/>
          </w:tcPr>
          <w:p w14:paraId="26201632" w14:textId="77777777" w:rsidR="00DE42E8" w:rsidRDefault="00F321E1">
            <w:pPr>
              <w:spacing w:after="20"/>
            </w:pPr>
            <w:r>
              <w:rPr>
                <w:sz w:val="18"/>
              </w:rPr>
              <w:t>express-validator con manejo de errores</w:t>
            </w:r>
          </w:p>
        </w:tc>
      </w:tr>
      <w:tr w:rsidR="00DE42E8" w14:paraId="54717939" w14:textId="77777777">
        <w:trPr>
          <w:jc w:val="center"/>
        </w:trPr>
        <w:tc>
          <w:tcPr>
            <w:tcW w:w="3742" w:type="dxa"/>
          </w:tcPr>
          <w:p w14:paraId="7A4D36F4" w14:textId="77777777" w:rsidR="00DE42E8" w:rsidRDefault="00F321E1">
            <w:pPr>
              <w:spacing w:after="20"/>
            </w:pPr>
            <w:r>
              <w:rPr>
                <w:sz w:val="18"/>
              </w:rPr>
              <w:t>Rate limiting en login</w:t>
            </w:r>
          </w:p>
        </w:tc>
        <w:tc>
          <w:tcPr>
            <w:tcW w:w="1814" w:type="dxa"/>
          </w:tcPr>
          <w:p w14:paraId="7F422B8B" w14:textId="77777777" w:rsidR="00DE42E8" w:rsidRDefault="00F321E1">
            <w:pPr>
              <w:spacing w:after="20"/>
            </w:pPr>
            <w:r>
              <w:rPr>
                <w:b/>
                <w:sz w:val="18"/>
              </w:rPr>
              <w:t>APROBADO</w:t>
            </w:r>
          </w:p>
        </w:tc>
        <w:tc>
          <w:tcPr>
            <w:tcW w:w="3798" w:type="dxa"/>
          </w:tcPr>
          <w:p w14:paraId="288D6BE8" w14:textId="77777777" w:rsidR="00DE42E8" w:rsidRDefault="00F321E1">
            <w:pPr>
              <w:spacing w:after="20"/>
            </w:pPr>
            <w:r>
              <w:rPr>
                <w:sz w:val="18"/>
              </w:rPr>
              <w:t xml:space="preserve">5 </w:t>
            </w:r>
            <w:r>
              <w:rPr>
                <w:sz w:val="18"/>
              </w:rPr>
              <w:t>peticiones por minuto</w:t>
            </w:r>
          </w:p>
        </w:tc>
      </w:tr>
      <w:tr w:rsidR="00DE42E8" w14:paraId="7D072ED1" w14:textId="77777777">
        <w:trPr>
          <w:jc w:val="center"/>
        </w:trPr>
        <w:tc>
          <w:tcPr>
            <w:tcW w:w="3742" w:type="dxa"/>
            <w:shd w:val="clear" w:color="auto" w:fill="F2F2F2"/>
          </w:tcPr>
          <w:p w14:paraId="204466A9" w14:textId="77777777" w:rsidR="00DE42E8" w:rsidRDefault="00F321E1">
            <w:pPr>
              <w:spacing w:after="20"/>
            </w:pPr>
            <w:r>
              <w:rPr>
                <w:sz w:val="18"/>
              </w:rPr>
              <w:t>Autorización por rol</w:t>
            </w:r>
          </w:p>
        </w:tc>
        <w:tc>
          <w:tcPr>
            <w:tcW w:w="1814" w:type="dxa"/>
            <w:shd w:val="clear" w:color="auto" w:fill="F2F2F2"/>
          </w:tcPr>
          <w:p w14:paraId="7B232AE5" w14:textId="77777777" w:rsidR="00DE42E8" w:rsidRDefault="00F321E1">
            <w:pPr>
              <w:spacing w:after="20"/>
            </w:pPr>
            <w:r>
              <w:rPr>
                <w:b/>
                <w:sz w:val="18"/>
              </w:rPr>
              <w:t>RECHAZADO</w:t>
            </w:r>
          </w:p>
        </w:tc>
        <w:tc>
          <w:tcPr>
            <w:tcW w:w="3798" w:type="dxa"/>
            <w:shd w:val="clear" w:color="auto" w:fill="F2F2F2"/>
          </w:tcPr>
          <w:p w14:paraId="0F319AAA" w14:textId="77777777" w:rsidR="00DE42E8" w:rsidRDefault="00F321E1">
            <w:pPr>
              <w:spacing w:after="20"/>
            </w:pPr>
            <w:r>
              <w:rPr>
                <w:sz w:val="18"/>
              </w:rPr>
              <w:t>Ausente en `reset-passwd` (defecto crítico n.º 1)</w:t>
            </w:r>
          </w:p>
        </w:tc>
      </w:tr>
      <w:tr w:rsidR="00DE42E8" w14:paraId="7571C336" w14:textId="77777777">
        <w:trPr>
          <w:jc w:val="center"/>
        </w:trPr>
        <w:tc>
          <w:tcPr>
            <w:tcW w:w="3742" w:type="dxa"/>
          </w:tcPr>
          <w:p w14:paraId="179BF792" w14:textId="77777777" w:rsidR="00DE42E8" w:rsidRDefault="00F321E1">
            <w:pPr>
              <w:spacing w:after="20"/>
            </w:pPr>
            <w:r>
              <w:rPr>
                <w:sz w:val="18"/>
              </w:rPr>
              <w:t>Robustez del middleware de verificación</w:t>
            </w:r>
          </w:p>
        </w:tc>
        <w:tc>
          <w:tcPr>
            <w:tcW w:w="1814" w:type="dxa"/>
          </w:tcPr>
          <w:p w14:paraId="55756864" w14:textId="77777777" w:rsidR="00DE42E8" w:rsidRDefault="00F321E1">
            <w:pPr>
              <w:spacing w:after="20"/>
            </w:pPr>
            <w:r>
              <w:rPr>
                <w:b/>
                <w:sz w:val="18"/>
              </w:rPr>
              <w:t>RECHAZADO</w:t>
            </w:r>
          </w:p>
        </w:tc>
        <w:tc>
          <w:tcPr>
            <w:tcW w:w="3798" w:type="dxa"/>
          </w:tcPr>
          <w:p w14:paraId="1432A1B1" w14:textId="77777777" w:rsidR="00DE42E8" w:rsidRDefault="00F321E1">
            <w:pPr>
              <w:spacing w:after="20"/>
            </w:pPr>
            <w:r>
              <w:rPr>
                <w:sz w:val="18"/>
              </w:rPr>
              <w:t>Rama sin salida (defecto n.º 3)</w:t>
            </w:r>
          </w:p>
        </w:tc>
      </w:tr>
      <w:tr w:rsidR="00DE42E8" w14:paraId="73603F6A" w14:textId="77777777">
        <w:trPr>
          <w:jc w:val="center"/>
        </w:trPr>
        <w:tc>
          <w:tcPr>
            <w:tcW w:w="3742" w:type="dxa"/>
            <w:shd w:val="clear" w:color="auto" w:fill="F2F2F2"/>
          </w:tcPr>
          <w:p w14:paraId="285AEC80" w14:textId="77777777" w:rsidR="00DE42E8" w:rsidRDefault="00F321E1">
            <w:pPr>
              <w:spacing w:after="20"/>
            </w:pPr>
            <w:r>
              <w:rPr>
                <w:sz w:val="18"/>
              </w:rPr>
              <w:t>Manejo de errores y códigos HTTP</w:t>
            </w:r>
          </w:p>
        </w:tc>
        <w:tc>
          <w:tcPr>
            <w:tcW w:w="1814" w:type="dxa"/>
            <w:shd w:val="clear" w:color="auto" w:fill="F2F2F2"/>
          </w:tcPr>
          <w:p w14:paraId="432FA3F8" w14:textId="77777777" w:rsidR="00DE42E8" w:rsidRDefault="00F321E1">
            <w:pPr>
              <w:spacing w:after="20"/>
            </w:pPr>
            <w:r>
              <w:rPr>
                <w:b/>
                <w:sz w:val="18"/>
              </w:rPr>
              <w:t>RECHAZADO</w:t>
            </w:r>
          </w:p>
        </w:tc>
        <w:tc>
          <w:tcPr>
            <w:tcW w:w="3798" w:type="dxa"/>
            <w:shd w:val="clear" w:color="auto" w:fill="F2F2F2"/>
          </w:tcPr>
          <w:p w14:paraId="15B24726" w14:textId="77777777" w:rsidR="00DE42E8" w:rsidRDefault="00F321E1">
            <w:pPr>
              <w:spacing w:after="20"/>
            </w:pPr>
            <w:r>
              <w:rPr>
                <w:sz w:val="18"/>
              </w:rPr>
              <w:t xml:space="preserve">Reglas de negocio </w:t>
            </w:r>
            <w:r>
              <w:rPr>
                <w:sz w:val="18"/>
              </w:rPr>
              <w:t>devuelven 500 (defecto n.º 4)</w:t>
            </w:r>
          </w:p>
        </w:tc>
      </w:tr>
      <w:tr w:rsidR="00DE42E8" w14:paraId="2D32A205" w14:textId="77777777">
        <w:trPr>
          <w:jc w:val="center"/>
        </w:trPr>
        <w:tc>
          <w:tcPr>
            <w:tcW w:w="3742" w:type="dxa"/>
          </w:tcPr>
          <w:p w14:paraId="4E6DB1B4" w14:textId="77777777" w:rsidR="00DE42E8" w:rsidRDefault="00F321E1">
            <w:pPr>
              <w:spacing w:after="20"/>
            </w:pPr>
            <w:r>
              <w:rPr>
                <w:sz w:val="18"/>
              </w:rPr>
              <w:t>Validación en reset-passwd</w:t>
            </w:r>
          </w:p>
        </w:tc>
        <w:tc>
          <w:tcPr>
            <w:tcW w:w="1814" w:type="dxa"/>
          </w:tcPr>
          <w:p w14:paraId="61472B51" w14:textId="77777777" w:rsidR="00DE42E8" w:rsidRDefault="00F321E1">
            <w:pPr>
              <w:spacing w:after="20"/>
            </w:pPr>
            <w:r>
              <w:rPr>
                <w:b/>
                <w:sz w:val="18"/>
              </w:rPr>
              <w:t>RECHAZADO</w:t>
            </w:r>
          </w:p>
        </w:tc>
        <w:tc>
          <w:tcPr>
            <w:tcW w:w="3798" w:type="dxa"/>
          </w:tcPr>
          <w:p w14:paraId="0255B5F8" w14:textId="77777777" w:rsidR="00DE42E8" w:rsidRDefault="00F321E1">
            <w:pPr>
              <w:spacing w:after="20"/>
            </w:pPr>
            <w:r>
              <w:rPr>
                <w:sz w:val="18"/>
              </w:rPr>
              <w:t>Ausente por completo (defecto n.º 2)</w:t>
            </w:r>
          </w:p>
        </w:tc>
      </w:tr>
      <w:tr w:rsidR="00DE42E8" w14:paraId="1F0C314E" w14:textId="77777777">
        <w:trPr>
          <w:jc w:val="center"/>
        </w:trPr>
        <w:tc>
          <w:tcPr>
            <w:tcW w:w="3742" w:type="dxa"/>
            <w:shd w:val="clear" w:color="auto" w:fill="F2F2F2"/>
          </w:tcPr>
          <w:p w14:paraId="0A7E52C5" w14:textId="77777777" w:rsidR="00DE42E8" w:rsidRDefault="00F321E1">
            <w:pPr>
              <w:spacing w:after="20"/>
            </w:pPr>
            <w:r>
              <w:rPr>
                <w:sz w:val="18"/>
              </w:rPr>
              <w:t>Cobertura de decisiones ≥ 90%</w:t>
            </w:r>
          </w:p>
        </w:tc>
        <w:tc>
          <w:tcPr>
            <w:tcW w:w="1814" w:type="dxa"/>
            <w:shd w:val="clear" w:color="auto" w:fill="F2F2F2"/>
          </w:tcPr>
          <w:p w14:paraId="2B39F57B" w14:textId="77777777" w:rsidR="00DE42E8" w:rsidRDefault="00F321E1">
            <w:pPr>
              <w:spacing w:after="20"/>
            </w:pPr>
            <w:r>
              <w:rPr>
                <w:b/>
                <w:sz w:val="18"/>
              </w:rPr>
              <w:t>RECHAZADO</w:t>
            </w:r>
          </w:p>
        </w:tc>
        <w:tc>
          <w:tcPr>
            <w:tcW w:w="3798" w:type="dxa"/>
            <w:shd w:val="clear" w:color="auto" w:fill="F2F2F2"/>
          </w:tcPr>
          <w:p w14:paraId="698B4613" w14:textId="77777777" w:rsidR="00DE42E8" w:rsidRDefault="00F321E1">
            <w:pPr>
              <w:spacing w:after="20"/>
            </w:pPr>
            <w:r>
              <w:rPr>
                <w:sz w:val="18"/>
              </w:rPr>
              <w:t>≈ 62%</w:t>
            </w:r>
          </w:p>
        </w:tc>
      </w:tr>
      <w:tr w:rsidR="00DE42E8" w14:paraId="5A01685D" w14:textId="77777777">
        <w:trPr>
          <w:jc w:val="center"/>
        </w:trPr>
        <w:tc>
          <w:tcPr>
            <w:tcW w:w="3742" w:type="dxa"/>
          </w:tcPr>
          <w:p w14:paraId="31CC2E1E" w14:textId="77777777" w:rsidR="00DE42E8" w:rsidRDefault="00F321E1">
            <w:pPr>
              <w:spacing w:after="20"/>
            </w:pPr>
            <w:r>
              <w:rPr>
                <w:sz w:val="18"/>
              </w:rPr>
              <w:t>Ausencia de hallazgos críticos</w:t>
            </w:r>
          </w:p>
        </w:tc>
        <w:tc>
          <w:tcPr>
            <w:tcW w:w="1814" w:type="dxa"/>
          </w:tcPr>
          <w:p w14:paraId="0111F1E5" w14:textId="77777777" w:rsidR="00DE42E8" w:rsidRDefault="00F321E1">
            <w:pPr>
              <w:spacing w:after="20"/>
            </w:pPr>
            <w:r>
              <w:rPr>
                <w:b/>
                <w:sz w:val="18"/>
              </w:rPr>
              <w:t>RECHAZADO</w:t>
            </w:r>
          </w:p>
        </w:tc>
        <w:tc>
          <w:tcPr>
            <w:tcW w:w="3798" w:type="dxa"/>
          </w:tcPr>
          <w:p w14:paraId="28798C20" w14:textId="77777777" w:rsidR="00DE42E8" w:rsidRDefault="00F321E1">
            <w:pPr>
              <w:spacing w:after="20"/>
            </w:pPr>
            <w:r>
              <w:rPr>
                <w:sz w:val="18"/>
              </w:rPr>
              <w:t>2 hallazgos críticos</w:t>
            </w:r>
          </w:p>
        </w:tc>
      </w:tr>
    </w:tbl>
    <w:p w14:paraId="030D9ABB" w14:textId="77777777" w:rsidR="00DE42E8" w:rsidRDefault="00DE42E8">
      <w:pPr>
        <w:spacing w:after="40"/>
      </w:pPr>
    </w:p>
    <w:p w14:paraId="3BF5B91F" w14:textId="77777777" w:rsidR="00DE42E8" w:rsidRDefault="00F321E1">
      <w:pPr>
        <w:spacing w:after="40"/>
      </w:pPr>
      <w:r>
        <w:rPr>
          <w:b/>
        </w:rPr>
        <w:t xml:space="preserve">Resultado global: </w:t>
      </w:r>
    </w:p>
    <w:p w14:paraId="5CCBB527" w14:textId="77777777" w:rsidR="00DE42E8" w:rsidRDefault="00F321E1">
      <w:r>
        <w:rPr>
          <w:b/>
        </w:rPr>
        <w:t xml:space="preserve">El módulo es </w:t>
      </w:r>
      <w:r>
        <w:rPr>
          <w:b/>
        </w:rPr>
        <w:t>FUNCIONAL pero NO SEGURO. Cumple los criterios funcionales y de cifrado, pero falla en los criterios de autorización y robustez, que en un sistema de farmacia —donde los datos de pacientes y la trazabilidad de medicamentos son sensibles— resultan ser los m</w:t>
      </w:r>
      <w:r>
        <w:rPr>
          <w:b/>
        </w:rPr>
        <w:t>ás importantes. No se recomienda desplegar a producción sin aplicar las correcciones de la sección 8.4.</w:t>
      </w:r>
    </w:p>
    <w:p w14:paraId="0DF17050" w14:textId="77777777" w:rsidR="00DE42E8" w:rsidRDefault="00F321E1">
      <w:pPr>
        <w:pStyle w:val="Ttulo2"/>
      </w:pPr>
      <w:r>
        <w:t>9.4 Recomendaciones priorizadas</w:t>
      </w:r>
    </w:p>
    <w:tbl>
      <w:tblPr>
        <w:tblStyle w:val="Tablaconcuadrcula"/>
        <w:tblW w:w="0" w:type="auto"/>
        <w:jc w:val="center"/>
        <w:tblLook w:val="04A0" w:firstRow="1" w:lastRow="0" w:firstColumn="1" w:lastColumn="0" w:noHBand="0" w:noVBand="1"/>
      </w:tblPr>
      <w:tblGrid>
        <w:gridCol w:w="1928"/>
        <w:gridCol w:w="3628"/>
        <w:gridCol w:w="1644"/>
        <w:gridCol w:w="2154"/>
      </w:tblGrid>
      <w:tr w:rsidR="00DE42E8" w14:paraId="18C5F586" w14:textId="77777777">
        <w:trPr>
          <w:jc w:val="center"/>
        </w:trPr>
        <w:tc>
          <w:tcPr>
            <w:tcW w:w="1928" w:type="dxa"/>
            <w:shd w:val="clear" w:color="auto" w:fill="1F3B73"/>
          </w:tcPr>
          <w:p w14:paraId="026E6A0F" w14:textId="77777777" w:rsidR="00DE42E8" w:rsidRDefault="00F321E1">
            <w:pPr>
              <w:spacing w:after="20"/>
              <w:jc w:val="center"/>
            </w:pPr>
            <w:r>
              <w:rPr>
                <w:b/>
                <w:color w:val="FFFFFF"/>
                <w:sz w:val="17"/>
              </w:rPr>
              <w:t>Prioridad</w:t>
            </w:r>
          </w:p>
        </w:tc>
        <w:tc>
          <w:tcPr>
            <w:tcW w:w="3628" w:type="dxa"/>
            <w:shd w:val="clear" w:color="auto" w:fill="1F3B73"/>
          </w:tcPr>
          <w:p w14:paraId="60E76F61" w14:textId="77777777" w:rsidR="00DE42E8" w:rsidRDefault="00F321E1">
            <w:pPr>
              <w:spacing w:after="20"/>
              <w:jc w:val="center"/>
            </w:pPr>
            <w:r>
              <w:rPr>
                <w:b/>
                <w:color w:val="FFFFFF"/>
                <w:sz w:val="17"/>
              </w:rPr>
              <w:t>Acción</w:t>
            </w:r>
          </w:p>
        </w:tc>
        <w:tc>
          <w:tcPr>
            <w:tcW w:w="1644" w:type="dxa"/>
            <w:shd w:val="clear" w:color="auto" w:fill="1F3B73"/>
          </w:tcPr>
          <w:p w14:paraId="29A8C358" w14:textId="77777777" w:rsidR="00DE42E8" w:rsidRDefault="00F321E1">
            <w:pPr>
              <w:spacing w:after="20"/>
              <w:jc w:val="center"/>
            </w:pPr>
            <w:r>
              <w:rPr>
                <w:b/>
                <w:color w:val="FFFFFF"/>
                <w:sz w:val="17"/>
              </w:rPr>
              <w:t>Defectos que resuelve</w:t>
            </w:r>
          </w:p>
        </w:tc>
        <w:tc>
          <w:tcPr>
            <w:tcW w:w="2154" w:type="dxa"/>
            <w:shd w:val="clear" w:color="auto" w:fill="1F3B73"/>
          </w:tcPr>
          <w:p w14:paraId="4A5ACF0D" w14:textId="77777777" w:rsidR="00DE42E8" w:rsidRDefault="00F321E1">
            <w:pPr>
              <w:spacing w:after="20"/>
              <w:jc w:val="center"/>
            </w:pPr>
            <w:r>
              <w:rPr>
                <w:b/>
                <w:color w:val="FFFFFF"/>
                <w:sz w:val="17"/>
              </w:rPr>
              <w:t>Esfuerzo estimado</w:t>
            </w:r>
          </w:p>
        </w:tc>
      </w:tr>
      <w:tr w:rsidR="00DE42E8" w14:paraId="00F6B1C0" w14:textId="77777777">
        <w:trPr>
          <w:jc w:val="center"/>
        </w:trPr>
        <w:tc>
          <w:tcPr>
            <w:tcW w:w="1928" w:type="dxa"/>
          </w:tcPr>
          <w:p w14:paraId="7D68DA50" w14:textId="77777777" w:rsidR="00DE42E8" w:rsidRDefault="00F321E1">
            <w:pPr>
              <w:spacing w:after="20"/>
            </w:pPr>
            <w:r>
              <w:rPr>
                <w:b/>
                <w:sz w:val="17"/>
              </w:rPr>
              <w:t>P0 — Inmediato</w:t>
            </w:r>
          </w:p>
        </w:tc>
        <w:tc>
          <w:tcPr>
            <w:tcW w:w="3628" w:type="dxa"/>
          </w:tcPr>
          <w:p w14:paraId="3A8C1797" w14:textId="77777777" w:rsidR="00DE42E8" w:rsidRDefault="00F321E1">
            <w:pPr>
              <w:spacing w:after="20"/>
            </w:pPr>
            <w:r>
              <w:rPr>
                <w:sz w:val="17"/>
              </w:rPr>
              <w:t xml:space="preserve">Añadir el middleware `authorize` por rol y </w:t>
            </w:r>
            <w:r>
              <w:rPr>
                <w:sz w:val="17"/>
              </w:rPr>
              <w:t>validación de contraseña al endpoint de restablecimiento</w:t>
            </w:r>
          </w:p>
        </w:tc>
        <w:tc>
          <w:tcPr>
            <w:tcW w:w="1644" w:type="dxa"/>
          </w:tcPr>
          <w:p w14:paraId="2B71BE52" w14:textId="77777777" w:rsidR="00DE42E8" w:rsidRDefault="00F321E1">
            <w:pPr>
              <w:spacing w:after="20"/>
            </w:pPr>
            <w:r>
              <w:rPr>
                <w:sz w:val="17"/>
              </w:rPr>
              <w:t>1, 2</w:t>
            </w:r>
          </w:p>
        </w:tc>
        <w:tc>
          <w:tcPr>
            <w:tcW w:w="2154" w:type="dxa"/>
          </w:tcPr>
          <w:p w14:paraId="459F07B0" w14:textId="77777777" w:rsidR="00DE42E8" w:rsidRDefault="00F321E1">
            <w:pPr>
              <w:spacing w:after="20"/>
            </w:pPr>
            <w:r>
              <w:rPr>
                <w:sz w:val="17"/>
              </w:rPr>
              <w:t>Bajo — 1 archivo nuevo + 6 líneas</w:t>
            </w:r>
          </w:p>
        </w:tc>
      </w:tr>
      <w:tr w:rsidR="00DE42E8" w14:paraId="0A566142" w14:textId="77777777">
        <w:trPr>
          <w:jc w:val="center"/>
        </w:trPr>
        <w:tc>
          <w:tcPr>
            <w:tcW w:w="1928" w:type="dxa"/>
            <w:shd w:val="clear" w:color="auto" w:fill="F2F2F2"/>
          </w:tcPr>
          <w:p w14:paraId="130DB8D1" w14:textId="77777777" w:rsidR="00DE42E8" w:rsidRDefault="00F321E1">
            <w:pPr>
              <w:spacing w:after="20"/>
            </w:pPr>
            <w:r>
              <w:rPr>
                <w:b/>
                <w:sz w:val="17"/>
              </w:rPr>
              <w:t>P0 — Inmediato</w:t>
            </w:r>
          </w:p>
        </w:tc>
        <w:tc>
          <w:tcPr>
            <w:tcW w:w="3628" w:type="dxa"/>
            <w:shd w:val="clear" w:color="auto" w:fill="F2F2F2"/>
          </w:tcPr>
          <w:p w14:paraId="1077E7E5" w14:textId="77777777" w:rsidR="00DE42E8" w:rsidRDefault="00F321E1">
            <w:pPr>
              <w:spacing w:after="20"/>
            </w:pPr>
            <w:r>
              <w:rPr>
                <w:sz w:val="17"/>
              </w:rPr>
              <w:t>Garantizar que toda rama de `authenticate` termine en `res` o en `next()`</w:t>
            </w:r>
          </w:p>
        </w:tc>
        <w:tc>
          <w:tcPr>
            <w:tcW w:w="1644" w:type="dxa"/>
            <w:shd w:val="clear" w:color="auto" w:fill="F2F2F2"/>
          </w:tcPr>
          <w:p w14:paraId="6308037C" w14:textId="77777777" w:rsidR="00DE42E8" w:rsidRDefault="00F321E1">
            <w:pPr>
              <w:spacing w:after="20"/>
            </w:pPr>
            <w:r>
              <w:rPr>
                <w:sz w:val="17"/>
              </w:rPr>
              <w:t>3</w:t>
            </w:r>
          </w:p>
        </w:tc>
        <w:tc>
          <w:tcPr>
            <w:tcW w:w="2154" w:type="dxa"/>
            <w:shd w:val="clear" w:color="auto" w:fill="F2F2F2"/>
          </w:tcPr>
          <w:p w14:paraId="457A9296" w14:textId="77777777" w:rsidR="00DE42E8" w:rsidRDefault="00F321E1">
            <w:pPr>
              <w:spacing w:after="20"/>
            </w:pPr>
            <w:r>
              <w:rPr>
                <w:sz w:val="17"/>
              </w:rPr>
              <w:t>Muy bajo — 3 líneas</w:t>
            </w:r>
          </w:p>
        </w:tc>
      </w:tr>
      <w:tr w:rsidR="00DE42E8" w14:paraId="16F1E70D" w14:textId="77777777">
        <w:trPr>
          <w:jc w:val="center"/>
        </w:trPr>
        <w:tc>
          <w:tcPr>
            <w:tcW w:w="1928" w:type="dxa"/>
          </w:tcPr>
          <w:p w14:paraId="2EDDCF82" w14:textId="77777777" w:rsidR="00DE42E8" w:rsidRDefault="00F321E1">
            <w:pPr>
              <w:spacing w:after="20"/>
            </w:pPr>
            <w:r>
              <w:rPr>
                <w:b/>
                <w:sz w:val="17"/>
              </w:rPr>
              <w:t>P1 — Alta</w:t>
            </w:r>
          </w:p>
        </w:tc>
        <w:tc>
          <w:tcPr>
            <w:tcW w:w="3628" w:type="dxa"/>
          </w:tcPr>
          <w:p w14:paraId="0E6E805A" w14:textId="77777777" w:rsidR="00DE42E8" w:rsidRDefault="00F321E1">
            <w:pPr>
              <w:spacing w:after="20"/>
            </w:pPr>
            <w:r>
              <w:rPr>
                <w:sz w:val="17"/>
              </w:rPr>
              <w:t xml:space="preserve">Unificar los mensajes de error del </w:t>
            </w:r>
            <w:r>
              <w:rPr>
                <w:sz w:val="17"/>
              </w:rPr>
              <w:t>login para impedir la enumeración de usuarios</w:t>
            </w:r>
          </w:p>
        </w:tc>
        <w:tc>
          <w:tcPr>
            <w:tcW w:w="1644" w:type="dxa"/>
          </w:tcPr>
          <w:p w14:paraId="403EB32B" w14:textId="77777777" w:rsidR="00DE42E8" w:rsidRDefault="00F321E1">
            <w:pPr>
              <w:spacing w:after="20"/>
            </w:pPr>
            <w:r>
              <w:rPr>
                <w:sz w:val="17"/>
              </w:rPr>
              <w:t>7</w:t>
            </w:r>
          </w:p>
        </w:tc>
        <w:tc>
          <w:tcPr>
            <w:tcW w:w="2154" w:type="dxa"/>
          </w:tcPr>
          <w:p w14:paraId="406C547C" w14:textId="77777777" w:rsidR="00DE42E8" w:rsidRDefault="00F321E1">
            <w:pPr>
              <w:spacing w:after="20"/>
            </w:pPr>
            <w:r>
              <w:rPr>
                <w:sz w:val="17"/>
              </w:rPr>
              <w:t>Muy bajo — 3 líneas</w:t>
            </w:r>
          </w:p>
        </w:tc>
      </w:tr>
      <w:tr w:rsidR="00DE42E8" w14:paraId="53E539F0" w14:textId="77777777">
        <w:trPr>
          <w:jc w:val="center"/>
        </w:trPr>
        <w:tc>
          <w:tcPr>
            <w:tcW w:w="1928" w:type="dxa"/>
            <w:shd w:val="clear" w:color="auto" w:fill="F2F2F2"/>
          </w:tcPr>
          <w:p w14:paraId="59399492" w14:textId="77777777" w:rsidR="00DE42E8" w:rsidRDefault="00F321E1">
            <w:pPr>
              <w:spacing w:after="20"/>
            </w:pPr>
            <w:r>
              <w:rPr>
                <w:b/>
                <w:sz w:val="17"/>
              </w:rPr>
              <w:t>P1 — Alta</w:t>
            </w:r>
          </w:p>
        </w:tc>
        <w:tc>
          <w:tcPr>
            <w:tcW w:w="3628" w:type="dxa"/>
            <w:shd w:val="clear" w:color="auto" w:fill="F2F2F2"/>
          </w:tcPr>
          <w:p w14:paraId="11057D62" w14:textId="77777777" w:rsidR="00DE42E8" w:rsidRDefault="00F321E1">
            <w:pPr>
              <w:spacing w:after="20"/>
            </w:pPr>
            <w:r>
              <w:rPr>
                <w:sz w:val="17"/>
              </w:rPr>
              <w:t>Validar `affectedRows` en todo `UPDATE` y devolver `404` cuando no se afetó nada</w:t>
            </w:r>
          </w:p>
        </w:tc>
        <w:tc>
          <w:tcPr>
            <w:tcW w:w="1644" w:type="dxa"/>
            <w:shd w:val="clear" w:color="auto" w:fill="F2F2F2"/>
          </w:tcPr>
          <w:p w14:paraId="1AA7D200" w14:textId="77777777" w:rsidR="00DE42E8" w:rsidRDefault="00F321E1">
            <w:pPr>
              <w:spacing w:after="20"/>
            </w:pPr>
            <w:r>
              <w:rPr>
                <w:sz w:val="17"/>
              </w:rPr>
              <w:t>5</w:t>
            </w:r>
          </w:p>
        </w:tc>
        <w:tc>
          <w:tcPr>
            <w:tcW w:w="2154" w:type="dxa"/>
            <w:shd w:val="clear" w:color="auto" w:fill="F2F2F2"/>
          </w:tcPr>
          <w:p w14:paraId="333002B9" w14:textId="77777777" w:rsidR="00DE42E8" w:rsidRDefault="00F321E1">
            <w:pPr>
              <w:spacing w:after="20"/>
            </w:pPr>
            <w:r>
              <w:rPr>
                <w:sz w:val="17"/>
              </w:rPr>
              <w:t>Bajo — 6 líneas</w:t>
            </w:r>
          </w:p>
        </w:tc>
      </w:tr>
      <w:tr w:rsidR="00DE42E8" w14:paraId="398473F9" w14:textId="77777777">
        <w:trPr>
          <w:jc w:val="center"/>
        </w:trPr>
        <w:tc>
          <w:tcPr>
            <w:tcW w:w="1928" w:type="dxa"/>
          </w:tcPr>
          <w:p w14:paraId="1BEC9803" w14:textId="77777777" w:rsidR="00DE42E8" w:rsidRDefault="00F321E1">
            <w:pPr>
              <w:spacing w:after="20"/>
            </w:pPr>
            <w:r>
              <w:rPr>
                <w:b/>
                <w:sz w:val="17"/>
              </w:rPr>
              <w:t>P1 — Alta</w:t>
            </w:r>
          </w:p>
        </w:tc>
        <w:tc>
          <w:tcPr>
            <w:tcW w:w="3628" w:type="dxa"/>
          </w:tcPr>
          <w:p w14:paraId="5E906D2D" w14:textId="77777777" w:rsidR="00DE42E8" w:rsidRDefault="00F321E1">
            <w:pPr>
              <w:spacing w:after="20"/>
            </w:pPr>
            <w:r>
              <w:rPr>
                <w:sz w:val="17"/>
              </w:rPr>
              <w:t>Añadir guardas a los accesos `Pass[0]` y `rows[0]`</w:t>
            </w:r>
          </w:p>
        </w:tc>
        <w:tc>
          <w:tcPr>
            <w:tcW w:w="1644" w:type="dxa"/>
          </w:tcPr>
          <w:p w14:paraId="65B93921" w14:textId="77777777" w:rsidR="00DE42E8" w:rsidRDefault="00F321E1">
            <w:pPr>
              <w:spacing w:after="20"/>
            </w:pPr>
            <w:r>
              <w:rPr>
                <w:sz w:val="17"/>
              </w:rPr>
              <w:t>6</w:t>
            </w:r>
          </w:p>
        </w:tc>
        <w:tc>
          <w:tcPr>
            <w:tcW w:w="2154" w:type="dxa"/>
          </w:tcPr>
          <w:p w14:paraId="0DD18267" w14:textId="77777777" w:rsidR="00DE42E8" w:rsidRDefault="00F321E1">
            <w:pPr>
              <w:spacing w:after="20"/>
            </w:pPr>
            <w:r>
              <w:rPr>
                <w:sz w:val="17"/>
              </w:rPr>
              <w:t>Muy bajo — 4 l</w:t>
            </w:r>
            <w:r>
              <w:rPr>
                <w:sz w:val="17"/>
              </w:rPr>
              <w:t>íneas</w:t>
            </w:r>
          </w:p>
        </w:tc>
      </w:tr>
      <w:tr w:rsidR="00DE42E8" w14:paraId="34CCA031" w14:textId="77777777">
        <w:trPr>
          <w:jc w:val="center"/>
        </w:trPr>
        <w:tc>
          <w:tcPr>
            <w:tcW w:w="1928" w:type="dxa"/>
            <w:shd w:val="clear" w:color="auto" w:fill="F2F2F2"/>
          </w:tcPr>
          <w:p w14:paraId="2961E708" w14:textId="77777777" w:rsidR="00DE42E8" w:rsidRDefault="00F321E1">
            <w:pPr>
              <w:spacing w:after="20"/>
            </w:pPr>
            <w:r>
              <w:rPr>
                <w:b/>
                <w:sz w:val="17"/>
              </w:rPr>
              <w:t>P1 — Alta</w:t>
            </w:r>
          </w:p>
        </w:tc>
        <w:tc>
          <w:tcPr>
            <w:tcW w:w="3628" w:type="dxa"/>
            <w:shd w:val="clear" w:color="auto" w:fill="F2F2F2"/>
          </w:tcPr>
          <w:p w14:paraId="2BE8F400" w14:textId="77777777" w:rsidR="00DE42E8" w:rsidRDefault="00F321E1">
            <w:pPr>
              <w:spacing w:after="20"/>
            </w:pPr>
            <w:r>
              <w:rPr>
                <w:sz w:val="17"/>
              </w:rPr>
              <w:t>Devolver `403` en lugar de `throw` cuando el usuario no tiene rol</w:t>
            </w:r>
          </w:p>
        </w:tc>
        <w:tc>
          <w:tcPr>
            <w:tcW w:w="1644" w:type="dxa"/>
            <w:shd w:val="clear" w:color="auto" w:fill="F2F2F2"/>
          </w:tcPr>
          <w:p w14:paraId="22E57287" w14:textId="77777777" w:rsidR="00DE42E8" w:rsidRDefault="00F321E1">
            <w:pPr>
              <w:spacing w:after="20"/>
            </w:pPr>
            <w:r>
              <w:rPr>
                <w:sz w:val="17"/>
              </w:rPr>
              <w:t>4</w:t>
            </w:r>
          </w:p>
        </w:tc>
        <w:tc>
          <w:tcPr>
            <w:tcW w:w="2154" w:type="dxa"/>
            <w:shd w:val="clear" w:color="auto" w:fill="F2F2F2"/>
          </w:tcPr>
          <w:p w14:paraId="5767664E" w14:textId="77777777" w:rsidR="00DE42E8" w:rsidRDefault="00F321E1">
            <w:pPr>
              <w:spacing w:after="20"/>
            </w:pPr>
            <w:r>
              <w:rPr>
                <w:sz w:val="17"/>
              </w:rPr>
              <w:t>Muy bajo — 2 líneas</w:t>
            </w:r>
          </w:p>
        </w:tc>
      </w:tr>
      <w:tr w:rsidR="00DE42E8" w14:paraId="1CD9D9A8" w14:textId="77777777">
        <w:trPr>
          <w:jc w:val="center"/>
        </w:trPr>
        <w:tc>
          <w:tcPr>
            <w:tcW w:w="1928" w:type="dxa"/>
          </w:tcPr>
          <w:p w14:paraId="292A5A2F" w14:textId="77777777" w:rsidR="00DE42E8" w:rsidRDefault="00F321E1">
            <w:pPr>
              <w:spacing w:after="20"/>
            </w:pPr>
            <w:r>
              <w:rPr>
                <w:b/>
                <w:sz w:val="17"/>
              </w:rPr>
              <w:t>P2 — Media</w:t>
            </w:r>
          </w:p>
        </w:tc>
        <w:tc>
          <w:tcPr>
            <w:tcW w:w="3628" w:type="dxa"/>
          </w:tcPr>
          <w:p w14:paraId="58D28381" w14:textId="77777777" w:rsidR="00DE42E8" w:rsidRDefault="00F321E1">
            <w:pPr>
              <w:spacing w:after="20"/>
            </w:pPr>
            <w:r>
              <w:rPr>
                <w:sz w:val="17"/>
              </w:rPr>
              <w:t>Añadir `try/finally` a `UserAllModelsId`</w:t>
            </w:r>
          </w:p>
        </w:tc>
        <w:tc>
          <w:tcPr>
            <w:tcW w:w="1644" w:type="dxa"/>
          </w:tcPr>
          <w:p w14:paraId="1F0BE22D" w14:textId="77777777" w:rsidR="00DE42E8" w:rsidRDefault="00F321E1">
            <w:pPr>
              <w:spacing w:after="20"/>
            </w:pPr>
            <w:r>
              <w:rPr>
                <w:sz w:val="17"/>
              </w:rPr>
              <w:t>10</w:t>
            </w:r>
          </w:p>
        </w:tc>
        <w:tc>
          <w:tcPr>
            <w:tcW w:w="2154" w:type="dxa"/>
          </w:tcPr>
          <w:p w14:paraId="25F0AAEC" w14:textId="77777777" w:rsidR="00DE42E8" w:rsidRDefault="00F321E1">
            <w:pPr>
              <w:spacing w:after="20"/>
            </w:pPr>
            <w:r>
              <w:rPr>
                <w:sz w:val="17"/>
              </w:rPr>
              <w:t>Bajo — 4 líneas</w:t>
            </w:r>
          </w:p>
        </w:tc>
      </w:tr>
      <w:tr w:rsidR="00DE42E8" w14:paraId="0F77E9B7" w14:textId="77777777">
        <w:trPr>
          <w:jc w:val="center"/>
        </w:trPr>
        <w:tc>
          <w:tcPr>
            <w:tcW w:w="1928" w:type="dxa"/>
            <w:shd w:val="clear" w:color="auto" w:fill="F2F2F2"/>
          </w:tcPr>
          <w:p w14:paraId="6C7FC52A" w14:textId="77777777" w:rsidR="00DE42E8" w:rsidRDefault="00F321E1">
            <w:pPr>
              <w:spacing w:after="20"/>
            </w:pPr>
            <w:r>
              <w:rPr>
                <w:b/>
                <w:sz w:val="17"/>
              </w:rPr>
              <w:t>P2 — Media</w:t>
            </w:r>
          </w:p>
        </w:tc>
        <w:tc>
          <w:tcPr>
            <w:tcW w:w="3628" w:type="dxa"/>
            <w:shd w:val="clear" w:color="auto" w:fill="F2F2F2"/>
          </w:tcPr>
          <w:p w14:paraId="7CBBD2DE" w14:textId="77777777" w:rsidR="00DE42E8" w:rsidRDefault="00F321E1">
            <w:pPr>
              <w:spacing w:after="20"/>
            </w:pPr>
            <w:r>
              <w:rPr>
                <w:sz w:val="17"/>
              </w:rPr>
              <w:t>Añadir `limiter` a `reset-passwd`</w:t>
            </w:r>
          </w:p>
        </w:tc>
        <w:tc>
          <w:tcPr>
            <w:tcW w:w="1644" w:type="dxa"/>
            <w:shd w:val="clear" w:color="auto" w:fill="F2F2F2"/>
          </w:tcPr>
          <w:p w14:paraId="4C957D2B" w14:textId="77777777" w:rsidR="00DE42E8" w:rsidRDefault="00F321E1">
            <w:pPr>
              <w:spacing w:after="20"/>
            </w:pPr>
            <w:r>
              <w:rPr>
                <w:sz w:val="17"/>
              </w:rPr>
              <w:t>9</w:t>
            </w:r>
          </w:p>
        </w:tc>
        <w:tc>
          <w:tcPr>
            <w:tcW w:w="2154" w:type="dxa"/>
            <w:shd w:val="clear" w:color="auto" w:fill="F2F2F2"/>
          </w:tcPr>
          <w:p w14:paraId="1DEFB177" w14:textId="77777777" w:rsidR="00DE42E8" w:rsidRDefault="00F321E1">
            <w:pPr>
              <w:spacing w:after="20"/>
            </w:pPr>
            <w:r>
              <w:rPr>
                <w:sz w:val="17"/>
              </w:rPr>
              <w:t>Muy bajo — 1 línea</w:t>
            </w:r>
          </w:p>
        </w:tc>
      </w:tr>
      <w:tr w:rsidR="00DE42E8" w14:paraId="68EE6176" w14:textId="77777777">
        <w:trPr>
          <w:jc w:val="center"/>
        </w:trPr>
        <w:tc>
          <w:tcPr>
            <w:tcW w:w="1928" w:type="dxa"/>
          </w:tcPr>
          <w:p w14:paraId="064DCFE6" w14:textId="77777777" w:rsidR="00DE42E8" w:rsidRDefault="00F321E1">
            <w:pPr>
              <w:spacing w:after="20"/>
            </w:pPr>
            <w:r>
              <w:rPr>
                <w:b/>
                <w:sz w:val="17"/>
              </w:rPr>
              <w:t xml:space="preserve">P2 — </w:t>
            </w:r>
            <w:r>
              <w:rPr>
                <w:b/>
                <w:sz w:val="17"/>
              </w:rPr>
              <w:t>Media</w:t>
            </w:r>
          </w:p>
        </w:tc>
        <w:tc>
          <w:tcPr>
            <w:tcW w:w="3628" w:type="dxa"/>
          </w:tcPr>
          <w:p w14:paraId="722D69CB" w14:textId="77777777" w:rsidR="00DE42E8" w:rsidRDefault="00F321E1">
            <w:pPr>
              <w:spacing w:after="20"/>
            </w:pPr>
            <w:r>
              <w:rPr>
                <w:sz w:val="17"/>
              </w:rPr>
              <w:t>Validar `JWT_SECRET` al arranque de la aplicación</w:t>
            </w:r>
          </w:p>
        </w:tc>
        <w:tc>
          <w:tcPr>
            <w:tcW w:w="1644" w:type="dxa"/>
          </w:tcPr>
          <w:p w14:paraId="53407646" w14:textId="77777777" w:rsidR="00DE42E8" w:rsidRDefault="00F321E1">
            <w:pPr>
              <w:spacing w:after="20"/>
            </w:pPr>
            <w:r>
              <w:rPr>
                <w:sz w:val="17"/>
              </w:rPr>
              <w:t>8</w:t>
            </w:r>
          </w:p>
        </w:tc>
        <w:tc>
          <w:tcPr>
            <w:tcW w:w="2154" w:type="dxa"/>
          </w:tcPr>
          <w:p w14:paraId="6B063A10" w14:textId="77777777" w:rsidR="00DE42E8" w:rsidRDefault="00F321E1">
            <w:pPr>
              <w:spacing w:after="20"/>
            </w:pPr>
            <w:r>
              <w:rPr>
                <w:sz w:val="17"/>
              </w:rPr>
              <w:t>Bajo — 4 líneas</w:t>
            </w:r>
          </w:p>
        </w:tc>
      </w:tr>
      <w:tr w:rsidR="00DE42E8" w14:paraId="2601049C" w14:textId="77777777">
        <w:trPr>
          <w:jc w:val="center"/>
        </w:trPr>
        <w:tc>
          <w:tcPr>
            <w:tcW w:w="1928" w:type="dxa"/>
            <w:shd w:val="clear" w:color="auto" w:fill="F2F2F2"/>
          </w:tcPr>
          <w:p w14:paraId="1C1DCA34" w14:textId="77777777" w:rsidR="00DE42E8" w:rsidRDefault="00F321E1">
            <w:pPr>
              <w:spacing w:after="20"/>
            </w:pPr>
            <w:r>
              <w:rPr>
                <w:b/>
                <w:sz w:val="17"/>
              </w:rPr>
              <w:t>P2 — Media</w:t>
            </w:r>
          </w:p>
        </w:tc>
        <w:tc>
          <w:tcPr>
            <w:tcW w:w="3628" w:type="dxa"/>
            <w:shd w:val="clear" w:color="auto" w:fill="F2F2F2"/>
          </w:tcPr>
          <w:p w14:paraId="3DE2FAAB" w14:textId="77777777" w:rsidR="00DE42E8" w:rsidRDefault="00F321E1">
            <w:pPr>
              <w:spacing w:after="20"/>
            </w:pPr>
            <w:r>
              <w:rPr>
                <w:sz w:val="17"/>
              </w:rPr>
              <w:t>Eliminar los 4 `console.log` de depuración</w:t>
            </w:r>
          </w:p>
        </w:tc>
        <w:tc>
          <w:tcPr>
            <w:tcW w:w="1644" w:type="dxa"/>
            <w:shd w:val="clear" w:color="auto" w:fill="F2F2F2"/>
          </w:tcPr>
          <w:p w14:paraId="47B73A6D" w14:textId="77777777" w:rsidR="00DE42E8" w:rsidRDefault="00F321E1">
            <w:pPr>
              <w:spacing w:after="20"/>
            </w:pPr>
            <w:r>
              <w:rPr>
                <w:sz w:val="17"/>
              </w:rPr>
              <w:t>11</w:t>
            </w:r>
          </w:p>
        </w:tc>
        <w:tc>
          <w:tcPr>
            <w:tcW w:w="2154" w:type="dxa"/>
            <w:shd w:val="clear" w:color="auto" w:fill="F2F2F2"/>
          </w:tcPr>
          <w:p w14:paraId="5B494C4D" w14:textId="77777777" w:rsidR="00DE42E8" w:rsidRDefault="00F321E1">
            <w:pPr>
              <w:spacing w:after="20"/>
            </w:pPr>
            <w:r>
              <w:rPr>
                <w:sz w:val="17"/>
              </w:rPr>
              <w:t>Muy bajo — 5 líneas</w:t>
            </w:r>
          </w:p>
        </w:tc>
      </w:tr>
      <w:tr w:rsidR="00DE42E8" w14:paraId="11164295" w14:textId="77777777">
        <w:trPr>
          <w:jc w:val="center"/>
        </w:trPr>
        <w:tc>
          <w:tcPr>
            <w:tcW w:w="1928" w:type="dxa"/>
          </w:tcPr>
          <w:p w14:paraId="101A97F6" w14:textId="77777777" w:rsidR="00DE42E8" w:rsidRDefault="00F321E1">
            <w:pPr>
              <w:spacing w:after="20"/>
            </w:pPr>
            <w:r>
              <w:rPr>
                <w:b/>
                <w:sz w:val="17"/>
              </w:rPr>
              <w:t>P3 — Planificada</w:t>
            </w:r>
          </w:p>
        </w:tc>
        <w:tc>
          <w:tcPr>
            <w:tcW w:w="3628" w:type="dxa"/>
          </w:tcPr>
          <w:p w14:paraId="67447030" w14:textId="77777777" w:rsidR="00DE42E8" w:rsidRDefault="00F321E1">
            <w:pPr>
              <w:spacing w:after="20"/>
            </w:pPr>
            <w:r>
              <w:rPr>
                <w:sz w:val="17"/>
              </w:rPr>
              <w:t>Implementar revocación de JWT (lista negra o versión de token en la BD)</w:t>
            </w:r>
          </w:p>
        </w:tc>
        <w:tc>
          <w:tcPr>
            <w:tcW w:w="1644" w:type="dxa"/>
          </w:tcPr>
          <w:p w14:paraId="4790C7A4" w14:textId="77777777" w:rsidR="00DE42E8" w:rsidRDefault="00F321E1">
            <w:pPr>
              <w:spacing w:after="20"/>
            </w:pPr>
            <w:r>
              <w:rPr>
                <w:sz w:val="17"/>
              </w:rPr>
              <w:t>12</w:t>
            </w:r>
          </w:p>
        </w:tc>
        <w:tc>
          <w:tcPr>
            <w:tcW w:w="2154" w:type="dxa"/>
          </w:tcPr>
          <w:p w14:paraId="1847AF21" w14:textId="77777777" w:rsidR="00DE42E8" w:rsidRDefault="00F321E1">
            <w:pPr>
              <w:spacing w:after="20"/>
            </w:pPr>
            <w:r>
              <w:rPr>
                <w:sz w:val="17"/>
              </w:rPr>
              <w:t xml:space="preserve">Alto — </w:t>
            </w:r>
            <w:r>
              <w:rPr>
                <w:sz w:val="17"/>
              </w:rPr>
              <w:t>requiere nueva tabla</w:t>
            </w:r>
          </w:p>
        </w:tc>
      </w:tr>
      <w:tr w:rsidR="00DE42E8" w14:paraId="4634E78B" w14:textId="77777777">
        <w:trPr>
          <w:jc w:val="center"/>
        </w:trPr>
        <w:tc>
          <w:tcPr>
            <w:tcW w:w="1928" w:type="dxa"/>
            <w:shd w:val="clear" w:color="auto" w:fill="F2F2F2"/>
          </w:tcPr>
          <w:p w14:paraId="1E050D72" w14:textId="77777777" w:rsidR="00DE42E8" w:rsidRDefault="00F321E1">
            <w:pPr>
              <w:spacing w:after="20"/>
            </w:pPr>
            <w:r>
              <w:rPr>
                <w:b/>
                <w:sz w:val="17"/>
              </w:rPr>
              <w:t>P3 — Planificada</w:t>
            </w:r>
          </w:p>
        </w:tc>
        <w:tc>
          <w:tcPr>
            <w:tcW w:w="3628" w:type="dxa"/>
            <w:shd w:val="clear" w:color="auto" w:fill="F2F2F2"/>
          </w:tcPr>
          <w:p w14:paraId="42E1948C" w14:textId="77777777" w:rsidR="00DE42E8" w:rsidRDefault="00F321E1">
            <w:pPr>
              <w:spacing w:after="20"/>
            </w:pPr>
            <w:r>
              <w:rPr>
                <w:sz w:val="17"/>
              </w:rPr>
              <w:t>Migrar de `localStorage` a cookie `httpOnly` + `secure` + `sameSite`</w:t>
            </w:r>
          </w:p>
        </w:tc>
        <w:tc>
          <w:tcPr>
            <w:tcW w:w="1644" w:type="dxa"/>
            <w:shd w:val="clear" w:color="auto" w:fill="F2F2F2"/>
          </w:tcPr>
          <w:p w14:paraId="630C994C" w14:textId="77777777" w:rsidR="00DE42E8" w:rsidRDefault="00F321E1">
            <w:pPr>
              <w:spacing w:after="20"/>
            </w:pPr>
            <w:r>
              <w:rPr>
                <w:sz w:val="17"/>
              </w:rPr>
              <w:t>—</w:t>
            </w:r>
          </w:p>
        </w:tc>
        <w:tc>
          <w:tcPr>
            <w:tcW w:w="2154" w:type="dxa"/>
            <w:shd w:val="clear" w:color="auto" w:fill="F2F2F2"/>
          </w:tcPr>
          <w:p w14:paraId="7561DBA9" w14:textId="77777777" w:rsidR="00DE42E8" w:rsidRDefault="00F321E1">
            <w:pPr>
              <w:spacing w:after="20"/>
            </w:pPr>
            <w:r>
              <w:rPr>
                <w:sz w:val="17"/>
              </w:rPr>
              <w:t>Medio — afecta al front</w:t>
            </w:r>
          </w:p>
        </w:tc>
      </w:tr>
      <w:tr w:rsidR="00DE42E8" w14:paraId="40B90FB7" w14:textId="77777777">
        <w:trPr>
          <w:jc w:val="center"/>
        </w:trPr>
        <w:tc>
          <w:tcPr>
            <w:tcW w:w="1928" w:type="dxa"/>
          </w:tcPr>
          <w:p w14:paraId="76A390CA" w14:textId="77777777" w:rsidR="00DE42E8" w:rsidRDefault="00F321E1">
            <w:pPr>
              <w:spacing w:after="20"/>
            </w:pPr>
            <w:r>
              <w:rPr>
                <w:b/>
                <w:sz w:val="17"/>
              </w:rPr>
              <w:t>P3 — Planificada</w:t>
            </w:r>
          </w:p>
        </w:tc>
        <w:tc>
          <w:tcPr>
            <w:tcW w:w="3628" w:type="dxa"/>
          </w:tcPr>
          <w:p w14:paraId="7BF698A7" w14:textId="77777777" w:rsidR="00DE42E8" w:rsidRDefault="00F321E1">
            <w:pPr>
              <w:spacing w:after="20"/>
            </w:pPr>
            <w:r>
              <w:rPr>
                <w:sz w:val="17"/>
              </w:rPr>
              <w:t>Optimizar el login a una sola consulta SQL y usar transacción</w:t>
            </w:r>
          </w:p>
        </w:tc>
        <w:tc>
          <w:tcPr>
            <w:tcW w:w="1644" w:type="dxa"/>
          </w:tcPr>
          <w:p w14:paraId="3E4B47DD" w14:textId="77777777" w:rsidR="00DE42E8" w:rsidRDefault="00F321E1">
            <w:pPr>
              <w:spacing w:after="20"/>
            </w:pPr>
            <w:r>
              <w:rPr>
                <w:sz w:val="17"/>
              </w:rPr>
              <w:t>—</w:t>
            </w:r>
          </w:p>
        </w:tc>
        <w:tc>
          <w:tcPr>
            <w:tcW w:w="2154" w:type="dxa"/>
          </w:tcPr>
          <w:p w14:paraId="6910B33D" w14:textId="77777777" w:rsidR="00DE42E8" w:rsidRDefault="00F321E1">
            <w:pPr>
              <w:spacing w:after="20"/>
            </w:pPr>
            <w:r>
              <w:rPr>
                <w:sz w:val="17"/>
              </w:rPr>
              <w:t>Medio — reescritura del flujo</w:t>
            </w:r>
          </w:p>
        </w:tc>
      </w:tr>
      <w:tr w:rsidR="00DE42E8" w14:paraId="7F70F59F" w14:textId="77777777">
        <w:trPr>
          <w:jc w:val="center"/>
        </w:trPr>
        <w:tc>
          <w:tcPr>
            <w:tcW w:w="1928" w:type="dxa"/>
            <w:shd w:val="clear" w:color="auto" w:fill="F2F2F2"/>
          </w:tcPr>
          <w:p w14:paraId="169CB02E" w14:textId="77777777" w:rsidR="00DE42E8" w:rsidRDefault="00F321E1">
            <w:pPr>
              <w:spacing w:after="20"/>
            </w:pPr>
            <w:r>
              <w:rPr>
                <w:b/>
                <w:sz w:val="17"/>
              </w:rPr>
              <w:t xml:space="preserve">P3 — </w:t>
            </w:r>
            <w:r>
              <w:rPr>
                <w:b/>
                <w:sz w:val="17"/>
              </w:rPr>
              <w:t>Planificada</w:t>
            </w:r>
          </w:p>
        </w:tc>
        <w:tc>
          <w:tcPr>
            <w:tcW w:w="3628" w:type="dxa"/>
            <w:shd w:val="clear" w:color="auto" w:fill="F2F2F2"/>
          </w:tcPr>
          <w:p w14:paraId="141FA03E" w14:textId="77777777" w:rsidR="00DE42E8" w:rsidRDefault="00F321E1">
            <w:pPr>
              <w:spacing w:after="20"/>
            </w:pPr>
            <w:r>
              <w:rPr>
                <w:sz w:val="17"/>
              </w:rPr>
              <w:t>Registrar `express.json()` y `cors()` una sola vez</w:t>
            </w:r>
          </w:p>
        </w:tc>
        <w:tc>
          <w:tcPr>
            <w:tcW w:w="1644" w:type="dxa"/>
            <w:shd w:val="clear" w:color="auto" w:fill="F2F2F2"/>
          </w:tcPr>
          <w:p w14:paraId="1C532199" w14:textId="77777777" w:rsidR="00DE42E8" w:rsidRDefault="00F321E1">
            <w:pPr>
              <w:spacing w:after="20"/>
            </w:pPr>
            <w:r>
              <w:rPr>
                <w:sz w:val="17"/>
              </w:rPr>
              <w:t>13</w:t>
            </w:r>
          </w:p>
        </w:tc>
        <w:tc>
          <w:tcPr>
            <w:tcW w:w="2154" w:type="dxa"/>
            <w:shd w:val="clear" w:color="auto" w:fill="F2F2F2"/>
          </w:tcPr>
          <w:p w14:paraId="3C3CB177" w14:textId="77777777" w:rsidR="00DE42E8" w:rsidRDefault="00F321E1">
            <w:pPr>
              <w:spacing w:after="20"/>
            </w:pPr>
            <w:r>
              <w:rPr>
                <w:sz w:val="17"/>
              </w:rPr>
              <w:t>Muy bajo — 2 líneas</w:t>
            </w:r>
          </w:p>
        </w:tc>
      </w:tr>
    </w:tbl>
    <w:p w14:paraId="2B8BDB56" w14:textId="77777777" w:rsidR="00DE42E8" w:rsidRDefault="00DE42E8">
      <w:pPr>
        <w:spacing w:after="40"/>
      </w:pPr>
    </w:p>
    <w:p w14:paraId="2F6A2E69" w14:textId="77777777" w:rsidR="00DE42E8" w:rsidRDefault="00F321E1">
      <w:pPr>
        <w:pStyle w:val="Ttulo2"/>
      </w:pPr>
      <w:r>
        <w:t>9.5 Cierre</w:t>
      </w:r>
    </w:p>
    <w:p w14:paraId="17834684" w14:textId="77777777" w:rsidR="00DE42E8" w:rsidRDefault="00F321E1">
      <w:r>
        <w:t xml:space="preserve">Tras aplicar las correcciones propuestas en la sección 8.4, el módulo pasaría de una cobertura de decisiones estimada del 62% al 100%, de 0 defectos </w:t>
      </w:r>
      <w:r>
        <w:t>críticos a 0, y cumpliría los doce criterios de aceptación evaluados. El esfuerzo total estimado es de aproximadamente 45 líneas de código modificadas y un archivo nuevo, lo que representa una inversión mínima comparada con el impacto que tiene la vulnerab</w:t>
      </w:r>
      <w:r>
        <w:t>ilidad de escalada de privilegios sobre la seguridad de todo el sistema.</w:t>
      </w:r>
    </w:p>
    <w:p w14:paraId="2234FDA9" w14:textId="77777777" w:rsidR="00DE42E8" w:rsidRDefault="00F321E1">
      <w:r>
        <w:t>La lección principal de este ejercicio de caja blanca es que las métricas de cobertura, por sí solas, no garantizan la seguridad de un módulo. Un endpoint con dos rutas y cobertura to</w:t>
      </w:r>
      <w:r>
        <w:t>tal puede ser la puerta de entrada más Mogoll vulnerable del sistema. La combinación de cobertura de decisiones, complejidad ciclomática y análisis de flujo de datos es lo que revela estos defectos.</w:t>
      </w:r>
    </w:p>
    <w:p w14:paraId="65F40FB6" w14:textId="77777777" w:rsidR="00DE42E8" w:rsidRDefault="00DE42E8"/>
    <w:p w14:paraId="5F0BB8B8" w14:textId="77777777" w:rsidR="00DE42E8" w:rsidRDefault="00F321E1">
      <w:pPr>
        <w:jc w:val="center"/>
      </w:pPr>
      <w:r>
        <w:rPr>
          <w:i/>
          <w:color w:val="808080"/>
        </w:rPr>
        <w:t>— Fin del documento —</w:t>
      </w:r>
    </w:p>
    <w:sectPr w:rsidR="00DE42E8" w:rsidSect="00034616">
      <w:footerReference w:type="default" r:id="rId8"/>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CDF69" w14:textId="77777777" w:rsidR="00F321E1" w:rsidRDefault="00F321E1">
      <w:pPr>
        <w:spacing w:after="0" w:line="240" w:lineRule="auto"/>
      </w:pPr>
      <w:r>
        <w:separator/>
      </w:r>
    </w:p>
  </w:endnote>
  <w:endnote w:type="continuationSeparator" w:id="0">
    <w:p w14:paraId="31A688B6" w14:textId="77777777" w:rsidR="00F321E1" w:rsidRDefault="00F32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E87CE" w14:textId="60C53BD1" w:rsidR="00DE42E8" w:rsidRDefault="00DE42E8">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36EA04" w14:textId="77777777" w:rsidR="00F321E1" w:rsidRDefault="00F321E1">
      <w:pPr>
        <w:spacing w:after="0" w:line="240" w:lineRule="auto"/>
      </w:pPr>
      <w:r>
        <w:separator/>
      </w:r>
    </w:p>
  </w:footnote>
  <w:footnote w:type="continuationSeparator" w:id="0">
    <w:p w14:paraId="0C9CA9F7" w14:textId="77777777" w:rsidR="00F321E1" w:rsidRDefault="00F321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46318"/>
    <w:rsid w:val="00AA1D8D"/>
    <w:rsid w:val="00B47730"/>
    <w:rsid w:val="00CB0664"/>
    <w:rsid w:val="00DE42E8"/>
    <w:rsid w:val="00F321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2A4E5"/>
  <w14:defaultImageDpi w14:val="300"/>
  <w15:docId w15:val="{1E49F0C1-2489-4E15-9A14-5A62364C9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sz w:val="21"/>
    </w:rPr>
  </w:style>
  <w:style w:type="paragraph" w:styleId="Ttulo1">
    <w:name w:val="heading 1"/>
    <w:basedOn w:val="Normal"/>
    <w:next w:val="Normal"/>
    <w:link w:val="Ttulo1Car"/>
    <w:uiPriority w:val="9"/>
    <w:qFormat/>
    <w:rsid w:val="00FC693F"/>
    <w:pPr>
      <w:keepNext/>
      <w:keepLines/>
      <w:spacing w:before="280"/>
      <w:outlineLvl w:val="0"/>
    </w:pPr>
    <w:rPr>
      <w:rFonts w:asciiTheme="majorHAnsi" w:eastAsiaTheme="majorEastAsia" w:hAnsiTheme="majorHAnsi" w:cstheme="majorBidi"/>
      <w:b/>
      <w:bCs/>
      <w:color w:val="1F3B73"/>
      <w:sz w:val="32"/>
      <w:szCs w:val="28"/>
    </w:rPr>
  </w:style>
  <w:style w:type="paragraph" w:styleId="Ttulo2">
    <w:name w:val="heading 2"/>
    <w:basedOn w:val="Normal"/>
    <w:next w:val="Normal"/>
    <w:link w:val="Ttulo2Car"/>
    <w:uiPriority w:val="9"/>
    <w:unhideWhenUsed/>
    <w:qFormat/>
    <w:rsid w:val="00FC693F"/>
    <w:pPr>
      <w:keepNext/>
      <w:keepLines/>
      <w:spacing w:before="280"/>
      <w:outlineLvl w:val="1"/>
    </w:pPr>
    <w:rPr>
      <w:rFonts w:asciiTheme="majorHAnsi" w:eastAsiaTheme="majorEastAsia" w:hAnsiTheme="majorHAnsi" w:cstheme="majorBidi"/>
      <w:b/>
      <w:bCs/>
      <w:color w:val="1F3B73"/>
      <w:sz w:val="26"/>
      <w:szCs w:val="26"/>
    </w:rPr>
  </w:style>
  <w:style w:type="paragraph" w:styleId="Ttulo3">
    <w:name w:val="heading 3"/>
    <w:basedOn w:val="Normal"/>
    <w:next w:val="Normal"/>
    <w:link w:val="Ttulo3Car"/>
    <w:uiPriority w:val="9"/>
    <w:unhideWhenUsed/>
    <w:qFormat/>
    <w:rsid w:val="00FC693F"/>
    <w:pPr>
      <w:keepNext/>
      <w:keepLines/>
      <w:spacing w:before="280"/>
      <w:outlineLvl w:val="2"/>
    </w:pPr>
    <w:rPr>
      <w:rFonts w:asciiTheme="majorHAnsi" w:eastAsiaTheme="majorEastAsia" w:hAnsiTheme="majorHAnsi" w:cstheme="majorBidi"/>
      <w:b/>
      <w:bCs/>
      <w:color w:val="1F3B73"/>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26</Pages>
  <Words>8656</Words>
  <Characters>47612</Characters>
  <Application>Microsoft Office Word</Application>
  <DocSecurity>0</DocSecurity>
  <Lines>396</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2</cp:revision>
  <dcterms:created xsi:type="dcterms:W3CDTF">2013-12-23T23:15:00Z</dcterms:created>
  <dcterms:modified xsi:type="dcterms:W3CDTF">2026-10-03T01:02:00Z</dcterms:modified>
  <cp:category/>
</cp:coreProperties>
</file>